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4B29" w14:textId="77777777" w:rsidR="0055347E" w:rsidRDefault="00F81943">
      <w:pPr>
        <w:pStyle w:val="aa"/>
        <w:jc w:val="center"/>
      </w:pPr>
      <w:r>
        <w:t>基于可观测掩码与扰动归因的多模态情感预测</w:t>
      </w:r>
    </w:p>
    <w:p w14:paraId="063C174D" w14:textId="77777777" w:rsidR="0055347E" w:rsidRDefault="00F81943">
      <w:pPr>
        <w:pStyle w:val="21"/>
      </w:pPr>
      <w:bookmarkStart w:id="0" w:name="_Toc241263880"/>
      <w:r>
        <w:t>摘要</w:t>
      </w:r>
      <w:bookmarkEnd w:id="0"/>
    </w:p>
    <w:p w14:paraId="4A568950" w14:textId="77777777" w:rsidR="0055347E" w:rsidRDefault="00F81943">
      <w:pPr>
        <w:ind w:firstLine="420"/>
      </w:pPr>
      <w:r>
        <w:t>文本语义、语音韵律与面部活动共同构成情感表达，但三者的采样尺度不同，局部缺失还会改变预测依据。围绕特征时间对应、缺失条件下的联合预测及决策解释，本文建立词区间聚合模型、带可观测掩码的三分支</w:t>
      </w:r>
      <w:r>
        <w:t>Transformer</w:t>
      </w:r>
      <w:r>
        <w:t>，并以扰动归因分析模型对输入的依赖。</w:t>
      </w:r>
    </w:p>
    <w:p w14:paraId="74DE9F92" w14:textId="77777777" w:rsidR="0055347E" w:rsidRDefault="00F81943">
      <w:pPr>
        <w:ind w:firstLine="420"/>
      </w:pPr>
      <w:r>
        <w:t>针对问题一，以</w:t>
      </w:r>
      <w:r>
        <w:t>CTC</w:t>
      </w:r>
      <w:r>
        <w:t>强制对齐估计词边界，按词区间与音视频帧支撑区间的交集时长加权聚合，得到</w:t>
      </w:r>
      <w:r>
        <w:t>768</w:t>
      </w:r>
      <w:r>
        <w:t>维文本、</w:t>
      </w:r>
      <w:r>
        <w:t>70</w:t>
      </w:r>
      <w:r>
        <w:t>维音频和</w:t>
      </w:r>
      <w:r>
        <w:t>61</w:t>
      </w:r>
      <w:r>
        <w:t>维视觉表示，并以独立掩码保留观测有效性。</w:t>
      </w:r>
      <w:r>
        <w:t>100</w:t>
      </w:r>
      <w:r>
        <w:t>段视频的有效词覆盖率为</w:t>
      </w:r>
      <w:r>
        <w:t>91.3%</w:t>
      </w:r>
      <w:r>
        <w:t>，有效人脸帧占抽样帧的</w:t>
      </w:r>
      <w:r>
        <w:t>71.61%</w:t>
      </w:r>
      <w:r>
        <w:t>；裁剪对照使零人脸片段从</w:t>
      </w:r>
      <w:r>
        <w:t>24</w:t>
      </w:r>
      <w:r>
        <w:t>段降至</w:t>
      </w:r>
      <w:r>
        <w:t>5</w:t>
      </w:r>
      <w:r>
        <w:t>段，说明画面尺度处理能够改善检出覆盖，但仍需核实所检人物与说话人的对应关系。</w:t>
      </w:r>
    </w:p>
    <w:p w14:paraId="1B9C9841" w14:textId="77777777" w:rsidR="0055347E" w:rsidRDefault="00F81943">
      <w:pPr>
        <w:ind w:firstLine="420"/>
      </w:pPr>
      <w:r>
        <w:t>针对问题二，在官方对齐特征上建立极性分类与强度回归的联合预测模型。三路时序编码分别排除不可观测位置，以内容覆盖率辅助融合，并通过连续区间遮蔽及单模态辅助监督训练。在</w:t>
      </w:r>
      <w:r>
        <w:t>728</w:t>
      </w:r>
      <w:r>
        <w:t>条验证样本上，三模型集成的准确率为</w:t>
      </w:r>
      <w:r>
        <w:t>63.74%</w:t>
      </w:r>
      <w:r>
        <w:t>，宏</w:t>
      </w:r>
      <w:r>
        <w:t>F1</w:t>
      </w:r>
      <w:r>
        <w:t>为</w:t>
      </w:r>
      <w:r>
        <w:t>0.6173</w:t>
      </w:r>
      <w:r>
        <w:t>，</w:t>
      </w:r>
      <w:r>
        <w:t>MAE</w:t>
      </w:r>
      <w:r>
        <w:t>为</w:t>
      </w:r>
      <w:r>
        <w:t>0.5984</w:t>
      </w:r>
      <w:r>
        <w:t>，</w:t>
      </w:r>
      <w:r>
        <w:t>Pearson</w:t>
      </w:r>
      <w:r>
        <w:t>相关系数为</w:t>
      </w:r>
      <w:r>
        <w:t>0.6469</w:t>
      </w:r>
      <w:r>
        <w:t>。</w:t>
      </w:r>
      <w:r>
        <w:t>54</w:t>
      </w:r>
      <w:r>
        <w:t>种模拟缺失场景表明，遮蔽文本的组合宏</w:t>
      </w:r>
      <w:r>
        <w:t>F1</w:t>
      </w:r>
      <w:r>
        <w:t>均值为</w:t>
      </w:r>
      <w:r>
        <w:t>0.5614</w:t>
      </w:r>
      <w:r>
        <w:t>，低于保留文本组合的</w:t>
      </w:r>
      <w:r>
        <w:t>0.6154</w:t>
      </w:r>
      <w:r>
        <w:t>；模型对文本局部缺失更为敏感。</w:t>
      </w:r>
    </w:p>
    <w:p w14:paraId="6189C4F6" w14:textId="77777777" w:rsidR="0055347E" w:rsidRDefault="00F81943">
      <w:pPr>
        <w:ind w:firstLine="420"/>
      </w:pPr>
      <w:r>
        <w:t>针对问题三，在上述固定预测器上精确枚举三模态子集，以</w:t>
      </w:r>
      <w:r>
        <w:t>Shapley</w:t>
      </w:r>
      <w:r>
        <w:t>值分解类别与强度贡献，再通过局部窗口替换定位证据，并将候选映射至原文、估计语音时段及视频帧。在</w:t>
      </w:r>
      <w:r>
        <w:t>123</w:t>
      </w:r>
      <w:r>
        <w:t>条验证样本中，首选文本窗口经原词遮蔽重编码后使原类别概率平均下降</w:t>
      </w:r>
      <w:r>
        <w:t>0.1432</w:t>
      </w:r>
      <w:r>
        <w:t>，随机窗口为</w:t>
      </w:r>
      <w:r>
        <w:t>0.0518</w:t>
      </w:r>
      <w:r>
        <w:t>，首选窗口影响更大的比例为</w:t>
      </w:r>
      <w:r>
        <w:t>73.17%</w:t>
      </w:r>
      <w:r>
        <w:t>。结果支持所选文本证据具有模型响应意义；其语义合理性及音视频时间定位仍受参考输入和对齐误差限制。文中汇总了附件</w:t>
      </w:r>
      <w:r>
        <w:t>3</w:t>
      </w:r>
      <w:r>
        <w:t>的</w:t>
      </w:r>
      <w:r>
        <w:t>30</w:t>
      </w:r>
      <w:r>
        <w:t>条预测以及附件</w:t>
      </w:r>
      <w:r>
        <w:t>4</w:t>
      </w:r>
      <w:r>
        <w:t>的</w:t>
      </w:r>
      <w:r>
        <w:t>20</w:t>
      </w:r>
      <w:r>
        <w:t>条预测与解释。</w:t>
      </w:r>
    </w:p>
    <w:p w14:paraId="7D55F8EA" w14:textId="77777777" w:rsidR="0055347E" w:rsidRDefault="00F81943">
      <w:pPr>
        <w:ind w:firstLine="420"/>
      </w:pPr>
      <w:r>
        <w:t>关键词：多模态情感预测；</w:t>
      </w:r>
      <w:r>
        <w:t>Transformer</w:t>
      </w:r>
      <w:r>
        <w:t>；时间对齐；局部缺失；</w:t>
      </w:r>
      <w:r>
        <w:t>Shapley</w:t>
      </w:r>
      <w:r>
        <w:t>归因</w:t>
      </w:r>
    </w:p>
    <w:p w14:paraId="663B2A42" w14:textId="77777777" w:rsidR="0055347E" w:rsidRDefault="00F81943">
      <w:r>
        <w:br w:type="page"/>
      </w:r>
    </w:p>
    <w:p w14:paraId="06D10C8F" w14:textId="77777777" w:rsidR="0055347E" w:rsidRDefault="00F81943">
      <w:pPr>
        <w:pStyle w:val="aa"/>
      </w:pPr>
      <w:r>
        <w:lastRenderedPageBreak/>
        <w:t>目录</w:t>
      </w:r>
    </w:p>
    <w:p w14:paraId="4FEFB9E1" w14:textId="49479C03"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r>
        <w:fldChar w:fldCharType="begin"/>
      </w:r>
      <w:r>
        <w:instrText>TOC \o "1-2" \h \z \u</w:instrText>
      </w:r>
      <w:r>
        <w:fldChar w:fldCharType="separate"/>
      </w:r>
      <w:hyperlink w:anchor="_Toc241263880" w:history="1">
        <w:r w:rsidRPr="001A224C">
          <w:rPr>
            <w:rStyle w:val="aff9"/>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_Toc241263880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w:t>
        </w:r>
        <w:r>
          <w:rPr>
            <w:rFonts w:hint="eastAsia"/>
            <w:noProof/>
            <w:webHidden/>
          </w:rPr>
          <w:fldChar w:fldCharType="end"/>
        </w:r>
      </w:hyperlink>
    </w:p>
    <w:p w14:paraId="3ABACA06" w14:textId="4A82F4DB"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881" w:history="1">
        <w:r w:rsidRPr="001A224C">
          <w:rPr>
            <w:rStyle w:val="aff9"/>
            <w:rFonts w:hint="eastAsia"/>
            <w:noProof/>
          </w:rPr>
          <w:t xml:space="preserve">1 </w:t>
        </w:r>
        <w:r w:rsidRPr="001A224C">
          <w:rPr>
            <w:rStyle w:val="aff9"/>
            <w:rFonts w:hint="eastAsia"/>
            <w:noProof/>
          </w:rPr>
          <w:t>问题重述与研究思路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_Toc241263881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4</w:t>
        </w:r>
        <w:r>
          <w:rPr>
            <w:rFonts w:hint="eastAsia"/>
            <w:noProof/>
            <w:webHidden/>
          </w:rPr>
          <w:fldChar w:fldCharType="end"/>
        </w:r>
      </w:hyperlink>
    </w:p>
    <w:p w14:paraId="2AE5277D" w14:textId="00E6A617"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2" w:history="1">
        <w:r w:rsidRPr="001A224C">
          <w:rPr>
            <w:rStyle w:val="aff9"/>
            <w:rFonts w:hint="eastAsia"/>
            <w:noProof/>
          </w:rPr>
          <w:t xml:space="preserve">1.1 </w:t>
        </w:r>
        <w:r w:rsidRPr="001A224C">
          <w:rPr>
            <w:rStyle w:val="aff9"/>
            <w:rFonts w:hint="eastAsia"/>
            <w:noProof/>
          </w:rPr>
          <w:t>三个问题及其联系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_Toc241263882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4</w:t>
        </w:r>
        <w:r>
          <w:rPr>
            <w:rFonts w:hint="eastAsia"/>
            <w:noProof/>
            <w:webHidden/>
          </w:rPr>
          <w:fldChar w:fldCharType="end"/>
        </w:r>
      </w:hyperlink>
    </w:p>
    <w:p w14:paraId="3428C20C" w14:textId="19E08D11"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3" w:history="1">
        <w:r w:rsidRPr="001A224C">
          <w:rPr>
            <w:rStyle w:val="aff9"/>
            <w:rFonts w:hint="eastAsia"/>
            <w:noProof/>
          </w:rPr>
          <w:t xml:space="preserve">1.2 </w:t>
        </w:r>
        <w:r w:rsidRPr="001A224C">
          <w:rPr>
            <w:rStyle w:val="aff9"/>
            <w:rFonts w:hint="eastAsia"/>
            <w:noProof/>
          </w:rPr>
          <w:t>需要解决的关键困难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_Toc241263883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4</w:t>
        </w:r>
        <w:r>
          <w:rPr>
            <w:rFonts w:hint="eastAsia"/>
            <w:noProof/>
            <w:webHidden/>
          </w:rPr>
          <w:fldChar w:fldCharType="end"/>
        </w:r>
      </w:hyperlink>
    </w:p>
    <w:p w14:paraId="1AA925D2" w14:textId="79B82266"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4" w:history="1">
        <w:r w:rsidRPr="001A224C">
          <w:rPr>
            <w:rStyle w:val="aff9"/>
            <w:rFonts w:hint="eastAsia"/>
            <w:noProof/>
          </w:rPr>
          <w:t xml:space="preserve">1.3 </w:t>
        </w:r>
        <w:r w:rsidRPr="001A224C">
          <w:rPr>
            <w:rStyle w:val="aff9"/>
            <w:rFonts w:hint="eastAsia"/>
            <w:noProof/>
          </w:rPr>
          <w:t>数据范围与研究边界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_Toc241263884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5</w:t>
        </w:r>
        <w:r>
          <w:rPr>
            <w:rFonts w:hint="eastAsia"/>
            <w:noProof/>
            <w:webHidden/>
          </w:rPr>
          <w:fldChar w:fldCharType="end"/>
        </w:r>
      </w:hyperlink>
    </w:p>
    <w:p w14:paraId="661CAC7F" w14:textId="57065250"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885" w:history="1">
        <w:r w:rsidRPr="001A224C">
          <w:rPr>
            <w:rStyle w:val="aff9"/>
            <w:rFonts w:hint="eastAsia"/>
            <w:noProof/>
          </w:rPr>
          <w:t xml:space="preserve">2 </w:t>
        </w:r>
        <w:r w:rsidRPr="001A224C">
          <w:rPr>
            <w:rStyle w:val="aff9"/>
            <w:rFonts w:hint="eastAsia"/>
            <w:noProof/>
          </w:rPr>
          <w:t>模型准备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_Toc241263885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5</w:t>
        </w:r>
        <w:r>
          <w:rPr>
            <w:rFonts w:hint="eastAsia"/>
            <w:noProof/>
            <w:webHidden/>
          </w:rPr>
          <w:fldChar w:fldCharType="end"/>
        </w:r>
      </w:hyperlink>
    </w:p>
    <w:p w14:paraId="751281B7" w14:textId="118ED75C"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6" w:history="1">
        <w:r w:rsidRPr="001A224C">
          <w:rPr>
            <w:rStyle w:val="aff9"/>
            <w:rFonts w:hint="eastAsia"/>
            <w:noProof/>
          </w:rPr>
          <w:t xml:space="preserve">2.1 </w:t>
        </w:r>
        <w:r w:rsidRPr="001A224C">
          <w:rPr>
            <w:rStyle w:val="aff9"/>
            <w:rFonts w:hint="eastAsia"/>
            <w:noProof/>
          </w:rPr>
          <w:t>数据预处理与输入组织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_Toc241263886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5</w:t>
        </w:r>
        <w:r>
          <w:rPr>
            <w:rFonts w:hint="eastAsia"/>
            <w:noProof/>
            <w:webHidden/>
          </w:rPr>
          <w:fldChar w:fldCharType="end"/>
        </w:r>
      </w:hyperlink>
    </w:p>
    <w:p w14:paraId="620733CD" w14:textId="13390C71"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7" w:history="1">
        <w:r w:rsidRPr="001A224C">
          <w:rPr>
            <w:rStyle w:val="aff9"/>
            <w:rFonts w:hint="eastAsia"/>
            <w:noProof/>
          </w:rPr>
          <w:t xml:space="preserve">2.2 </w:t>
        </w:r>
        <w:r w:rsidRPr="001A224C">
          <w:rPr>
            <w:rStyle w:val="aff9"/>
            <w:rFonts w:hint="eastAsia"/>
            <w:noProof/>
          </w:rPr>
          <w:t>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_Toc241263887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5</w:t>
        </w:r>
        <w:r>
          <w:rPr>
            <w:rFonts w:hint="eastAsia"/>
            <w:noProof/>
            <w:webHidden/>
          </w:rPr>
          <w:fldChar w:fldCharType="end"/>
        </w:r>
      </w:hyperlink>
    </w:p>
    <w:p w14:paraId="495B3615" w14:textId="7E8C0CA8"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88" w:history="1">
        <w:r w:rsidRPr="001A224C">
          <w:rPr>
            <w:rStyle w:val="aff9"/>
            <w:rFonts w:hint="eastAsia"/>
            <w:noProof/>
          </w:rPr>
          <w:t xml:space="preserve">2.3 </w:t>
        </w:r>
        <w:r w:rsidRPr="001A224C">
          <w:rPr>
            <w:rStyle w:val="aff9"/>
            <w:rFonts w:hint="eastAsia"/>
            <w:noProof/>
          </w:rPr>
          <w:t>主要符号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_Toc241263888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6</w:t>
        </w:r>
        <w:r>
          <w:rPr>
            <w:rFonts w:hint="eastAsia"/>
            <w:noProof/>
            <w:webHidden/>
          </w:rPr>
          <w:fldChar w:fldCharType="end"/>
        </w:r>
      </w:hyperlink>
    </w:p>
    <w:p w14:paraId="4B36B213" w14:textId="3FFC6E40"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889" w:history="1">
        <w:r w:rsidRPr="001A224C">
          <w:rPr>
            <w:rStyle w:val="aff9"/>
            <w:rFonts w:hint="eastAsia"/>
            <w:noProof/>
          </w:rPr>
          <w:t xml:space="preserve">3 </w:t>
        </w:r>
        <w:r w:rsidRPr="001A224C">
          <w:rPr>
            <w:rStyle w:val="aff9"/>
            <w:rFonts w:hint="eastAsia"/>
            <w:noProof/>
          </w:rPr>
          <w:t>问题一：三模态特征与时间对应模型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_Toc241263889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6</w:t>
        </w:r>
        <w:r>
          <w:rPr>
            <w:rFonts w:hint="eastAsia"/>
            <w:noProof/>
            <w:webHidden/>
          </w:rPr>
          <w:fldChar w:fldCharType="end"/>
        </w:r>
      </w:hyperlink>
    </w:p>
    <w:p w14:paraId="0C5A52B4" w14:textId="1F6A2CB7"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0" w:history="1">
        <w:r w:rsidRPr="001A224C">
          <w:rPr>
            <w:rStyle w:val="aff9"/>
            <w:rFonts w:hint="eastAsia"/>
            <w:noProof/>
          </w:rPr>
          <w:t xml:space="preserve">3.1 </w:t>
        </w:r>
        <w:r w:rsidRPr="001A224C">
          <w:rPr>
            <w:rStyle w:val="aff9"/>
            <w:rFonts w:hint="eastAsia"/>
            <w:noProof/>
          </w:rPr>
          <w:t>特征选择与表示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_Toc241263890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6</w:t>
        </w:r>
        <w:r>
          <w:rPr>
            <w:rFonts w:hint="eastAsia"/>
            <w:noProof/>
            <w:webHidden/>
          </w:rPr>
          <w:fldChar w:fldCharType="end"/>
        </w:r>
      </w:hyperlink>
    </w:p>
    <w:p w14:paraId="00238807" w14:textId="7E5460CD"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1" w:history="1">
        <w:r w:rsidRPr="001A224C">
          <w:rPr>
            <w:rStyle w:val="aff9"/>
            <w:rFonts w:hint="eastAsia"/>
            <w:noProof/>
          </w:rPr>
          <w:t xml:space="preserve">3.2 </w:t>
        </w:r>
        <w:r w:rsidRPr="001A224C">
          <w:rPr>
            <w:rStyle w:val="aff9"/>
            <w:rFonts w:hint="eastAsia"/>
            <w:noProof/>
          </w:rPr>
          <w:t>基于词区间的跨模态聚合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_Toc241263891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7</w:t>
        </w:r>
        <w:r>
          <w:rPr>
            <w:rFonts w:hint="eastAsia"/>
            <w:noProof/>
            <w:webHidden/>
          </w:rPr>
          <w:fldChar w:fldCharType="end"/>
        </w:r>
      </w:hyperlink>
    </w:p>
    <w:p w14:paraId="6E2636B4" w14:textId="3A77A1BF"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2" w:history="1">
        <w:r w:rsidRPr="001A224C">
          <w:rPr>
            <w:rStyle w:val="aff9"/>
            <w:rFonts w:hint="eastAsia"/>
            <w:noProof/>
          </w:rPr>
          <w:t xml:space="preserve">3.3 </w:t>
        </w:r>
        <w:r w:rsidRPr="001A224C">
          <w:rPr>
            <w:rStyle w:val="aff9"/>
            <w:rFonts w:hint="eastAsia"/>
            <w:noProof/>
          </w:rPr>
          <w:t>质量评价与全量结果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_Toc241263892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8</w:t>
        </w:r>
        <w:r>
          <w:rPr>
            <w:rFonts w:hint="eastAsia"/>
            <w:noProof/>
            <w:webHidden/>
          </w:rPr>
          <w:fldChar w:fldCharType="end"/>
        </w:r>
      </w:hyperlink>
    </w:p>
    <w:p w14:paraId="4B0D8024" w14:textId="243B8692"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3" w:history="1">
        <w:r w:rsidRPr="001A224C">
          <w:rPr>
            <w:rStyle w:val="aff9"/>
            <w:rFonts w:hint="eastAsia"/>
            <w:noProof/>
          </w:rPr>
          <w:t xml:space="preserve">3.4 </w:t>
        </w:r>
        <w:r w:rsidRPr="001A224C">
          <w:rPr>
            <w:rStyle w:val="aff9"/>
            <w:rFonts w:hint="eastAsia"/>
            <w:noProof/>
          </w:rPr>
          <w:t>裁剪修正的收益与风险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_Toc241263893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9</w:t>
        </w:r>
        <w:r>
          <w:rPr>
            <w:rFonts w:hint="eastAsia"/>
            <w:noProof/>
            <w:webHidden/>
          </w:rPr>
          <w:fldChar w:fldCharType="end"/>
        </w:r>
      </w:hyperlink>
    </w:p>
    <w:p w14:paraId="5FF9CAC1" w14:textId="7E024B12"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4" w:history="1">
        <w:r w:rsidRPr="001A224C">
          <w:rPr>
            <w:rStyle w:val="aff9"/>
            <w:rFonts w:hint="eastAsia"/>
            <w:noProof/>
          </w:rPr>
          <w:t xml:space="preserve">3.5 </w:t>
        </w:r>
        <w:r w:rsidRPr="001A224C">
          <w:rPr>
            <w:rStyle w:val="aff9"/>
            <w:rFonts w:hint="eastAsia"/>
            <w:noProof/>
          </w:rPr>
          <w:t>本问结果分析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_Toc241263894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10</w:t>
        </w:r>
        <w:r>
          <w:rPr>
            <w:rFonts w:hint="eastAsia"/>
            <w:noProof/>
            <w:webHidden/>
          </w:rPr>
          <w:fldChar w:fldCharType="end"/>
        </w:r>
      </w:hyperlink>
    </w:p>
    <w:p w14:paraId="0CE43A9D" w14:textId="3305BDB7"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895" w:history="1">
        <w:r w:rsidRPr="001A224C">
          <w:rPr>
            <w:rStyle w:val="aff9"/>
            <w:rFonts w:hint="eastAsia"/>
            <w:noProof/>
          </w:rPr>
          <w:t xml:space="preserve">4 </w:t>
        </w:r>
        <w:r w:rsidRPr="001A224C">
          <w:rPr>
            <w:rStyle w:val="aff9"/>
            <w:rFonts w:hint="eastAsia"/>
            <w:noProof/>
          </w:rPr>
          <w:t>问题二：基于可观测掩码的三分支</w:t>
        </w:r>
        <w:r w:rsidRPr="001A224C">
          <w:rPr>
            <w:rStyle w:val="aff9"/>
            <w:rFonts w:hint="eastAsia"/>
            <w:noProof/>
          </w:rPr>
          <w:t>Transformer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_Toc241263895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10</w:t>
        </w:r>
        <w:r>
          <w:rPr>
            <w:rFonts w:hint="eastAsia"/>
            <w:noProof/>
            <w:webHidden/>
          </w:rPr>
          <w:fldChar w:fldCharType="end"/>
        </w:r>
      </w:hyperlink>
    </w:p>
    <w:p w14:paraId="2AA94D1D" w14:textId="277BD73F"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6" w:history="1">
        <w:r w:rsidRPr="001A224C">
          <w:rPr>
            <w:rStyle w:val="aff9"/>
            <w:rFonts w:hint="eastAsia"/>
            <w:noProof/>
          </w:rPr>
          <w:t xml:space="preserve">4.1 </w:t>
        </w:r>
        <w:r w:rsidRPr="001A224C">
          <w:rPr>
            <w:rStyle w:val="aff9"/>
            <w:rFonts w:hint="eastAsia"/>
            <w:noProof/>
          </w:rPr>
          <w:t>内容掩码与可观测掩码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_Toc241263896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10</w:t>
        </w:r>
        <w:r>
          <w:rPr>
            <w:rFonts w:hint="eastAsia"/>
            <w:noProof/>
            <w:webHidden/>
          </w:rPr>
          <w:fldChar w:fldCharType="end"/>
        </w:r>
      </w:hyperlink>
    </w:p>
    <w:p w14:paraId="3C000E3A" w14:textId="68EEEFD3"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7" w:history="1">
        <w:r w:rsidRPr="001A224C">
          <w:rPr>
            <w:rStyle w:val="aff9"/>
            <w:rFonts w:hint="eastAsia"/>
            <w:noProof/>
          </w:rPr>
          <w:t xml:space="preserve">4.2 </w:t>
        </w:r>
        <w:r w:rsidRPr="001A224C">
          <w:rPr>
            <w:rStyle w:val="aff9"/>
            <w:rFonts w:hint="eastAsia"/>
            <w:noProof/>
          </w:rPr>
          <w:t>分支时序编码与覆盖率融合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_Toc241263897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11</w:t>
        </w:r>
        <w:r>
          <w:rPr>
            <w:rFonts w:hint="eastAsia"/>
            <w:noProof/>
            <w:webHidden/>
          </w:rPr>
          <w:fldChar w:fldCharType="end"/>
        </w:r>
      </w:hyperlink>
    </w:p>
    <w:p w14:paraId="692EA5DA" w14:textId="556B6931"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8" w:history="1">
        <w:r w:rsidRPr="001A224C">
          <w:rPr>
            <w:rStyle w:val="aff9"/>
            <w:rFonts w:hint="eastAsia"/>
            <w:noProof/>
          </w:rPr>
          <w:t xml:space="preserve">4.3 </w:t>
        </w:r>
        <w:r w:rsidRPr="001A224C">
          <w:rPr>
            <w:rStyle w:val="aff9"/>
            <w:rFonts w:hint="eastAsia"/>
            <w:noProof/>
          </w:rPr>
          <w:t>连续缺失增强与训练目标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_Toc241263898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12</w:t>
        </w:r>
        <w:r>
          <w:rPr>
            <w:rFonts w:hint="eastAsia"/>
            <w:noProof/>
            <w:webHidden/>
          </w:rPr>
          <w:fldChar w:fldCharType="end"/>
        </w:r>
      </w:hyperlink>
    </w:p>
    <w:p w14:paraId="3D9D93C8" w14:textId="6E4436E7"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899" w:history="1">
        <w:r w:rsidRPr="001A224C">
          <w:rPr>
            <w:rStyle w:val="aff9"/>
            <w:rFonts w:hint="eastAsia"/>
            <w:noProof/>
          </w:rPr>
          <w:t xml:space="preserve">4.4 </w:t>
        </w:r>
        <w:r w:rsidRPr="001A224C">
          <w:rPr>
            <w:rStyle w:val="aff9"/>
            <w:rFonts w:hint="eastAsia"/>
            <w:noProof/>
          </w:rPr>
          <w:t>评价指标与对照设计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_Toc241263899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13</w:t>
        </w:r>
        <w:r>
          <w:rPr>
            <w:rFonts w:hint="eastAsia"/>
            <w:noProof/>
            <w:webHidden/>
          </w:rPr>
          <w:fldChar w:fldCharType="end"/>
        </w:r>
      </w:hyperlink>
    </w:p>
    <w:p w14:paraId="613B3599" w14:textId="01B85B0F"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0" w:history="1">
        <w:r w:rsidRPr="001A224C">
          <w:rPr>
            <w:rStyle w:val="aff9"/>
            <w:rFonts w:hint="eastAsia"/>
            <w:noProof/>
          </w:rPr>
          <w:t xml:space="preserve">4.5 </w:t>
        </w:r>
        <w:r w:rsidRPr="001A224C">
          <w:rPr>
            <w:rStyle w:val="aff9"/>
            <w:rFonts w:hint="eastAsia"/>
            <w:noProof/>
          </w:rPr>
          <w:t>表示结构与训练策略的比较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_Toc241263900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13</w:t>
        </w:r>
        <w:r>
          <w:rPr>
            <w:rFonts w:hint="eastAsia"/>
            <w:noProof/>
            <w:webHidden/>
          </w:rPr>
          <w:fldChar w:fldCharType="end"/>
        </w:r>
      </w:hyperlink>
    </w:p>
    <w:p w14:paraId="37841589" w14:textId="75387F71"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1" w:history="1">
        <w:r w:rsidRPr="001A224C">
          <w:rPr>
            <w:rStyle w:val="aff9"/>
            <w:rFonts w:hint="eastAsia"/>
            <w:noProof/>
          </w:rPr>
          <w:t xml:space="preserve">4.6 </w:t>
        </w:r>
        <w:r w:rsidRPr="001A224C">
          <w:rPr>
            <w:rStyle w:val="aff9"/>
            <w:rFonts w:hint="eastAsia"/>
            <w:noProof/>
          </w:rPr>
          <w:t>基础性能及错误分布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_Toc241263901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14</w:t>
        </w:r>
        <w:r>
          <w:rPr>
            <w:rFonts w:hint="eastAsia"/>
            <w:noProof/>
            <w:webHidden/>
          </w:rPr>
          <w:fldChar w:fldCharType="end"/>
        </w:r>
      </w:hyperlink>
    </w:p>
    <w:p w14:paraId="613AF246" w14:textId="578BBD80"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2" w:history="1">
        <w:r w:rsidRPr="001A224C">
          <w:rPr>
            <w:rStyle w:val="aff9"/>
            <w:rFonts w:hint="eastAsia"/>
            <w:noProof/>
          </w:rPr>
          <w:t xml:space="preserve">4.7 </w:t>
        </w:r>
        <w:r w:rsidRPr="001A224C">
          <w:rPr>
            <w:rStyle w:val="aff9"/>
            <w:rFonts w:hint="eastAsia"/>
            <w:noProof/>
          </w:rPr>
          <w:t>缺失模态、长度与位置的影响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_Toc241263902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15</w:t>
        </w:r>
        <w:r>
          <w:rPr>
            <w:rFonts w:hint="eastAsia"/>
            <w:noProof/>
            <w:webHidden/>
          </w:rPr>
          <w:fldChar w:fldCharType="end"/>
        </w:r>
      </w:hyperlink>
    </w:p>
    <w:p w14:paraId="2D6D488A" w14:textId="0C4C9FD1"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3" w:history="1">
        <w:r w:rsidRPr="001A224C">
          <w:rPr>
            <w:rStyle w:val="aff9"/>
            <w:rFonts w:hint="eastAsia"/>
            <w:noProof/>
          </w:rPr>
          <w:t xml:space="preserve">4.8 </w:t>
        </w:r>
        <w:r w:rsidRPr="001A224C">
          <w:rPr>
            <w:rStyle w:val="aff9"/>
            <w:rFonts w:hint="eastAsia"/>
            <w:noProof/>
          </w:rPr>
          <w:t>附件</w:t>
        </w:r>
        <w:r w:rsidRPr="001A224C">
          <w:rPr>
            <w:rStyle w:val="aff9"/>
            <w:rFonts w:hint="eastAsia"/>
            <w:noProof/>
          </w:rPr>
          <w:t>3</w:t>
        </w:r>
        <w:r w:rsidRPr="001A224C">
          <w:rPr>
            <w:rStyle w:val="aff9"/>
            <w:rFonts w:hint="eastAsia"/>
            <w:noProof/>
          </w:rPr>
          <w:t>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_Toc241263903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16</w:t>
        </w:r>
        <w:r>
          <w:rPr>
            <w:rFonts w:hint="eastAsia"/>
            <w:noProof/>
            <w:webHidden/>
          </w:rPr>
          <w:fldChar w:fldCharType="end"/>
        </w:r>
      </w:hyperlink>
    </w:p>
    <w:p w14:paraId="54849931" w14:textId="7A54692F"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04" w:history="1">
        <w:r w:rsidRPr="001A224C">
          <w:rPr>
            <w:rStyle w:val="aff9"/>
            <w:rFonts w:hint="eastAsia"/>
            <w:noProof/>
          </w:rPr>
          <w:t xml:space="preserve">5 </w:t>
        </w:r>
        <w:r w:rsidRPr="001A224C">
          <w:rPr>
            <w:rStyle w:val="aff9"/>
            <w:rFonts w:hint="eastAsia"/>
            <w:noProof/>
          </w:rPr>
          <w:t>问题三：基于</w:t>
        </w:r>
        <w:r w:rsidRPr="001A224C">
          <w:rPr>
            <w:rStyle w:val="aff9"/>
            <w:rFonts w:hint="eastAsia"/>
            <w:noProof/>
          </w:rPr>
          <w:t>Shapley</w:t>
        </w:r>
        <w:r w:rsidRPr="001A224C">
          <w:rPr>
            <w:rStyle w:val="aff9"/>
            <w:rFonts w:hint="eastAsia"/>
            <w:noProof/>
          </w:rPr>
          <w:t>分解与局部扰动的预测解释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_Toc241263904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17</w:t>
        </w:r>
        <w:r>
          <w:rPr>
            <w:rFonts w:hint="eastAsia"/>
            <w:noProof/>
            <w:webHidden/>
          </w:rPr>
          <w:fldChar w:fldCharType="end"/>
        </w:r>
      </w:hyperlink>
    </w:p>
    <w:p w14:paraId="7DF5DC71" w14:textId="40C62A6B"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5" w:history="1">
        <w:r w:rsidRPr="001A224C">
          <w:rPr>
            <w:rStyle w:val="aff9"/>
            <w:rFonts w:hint="eastAsia"/>
            <w:noProof/>
          </w:rPr>
          <w:t xml:space="preserve">5.1 </w:t>
        </w:r>
        <w:r w:rsidRPr="001A224C">
          <w:rPr>
            <w:rStyle w:val="aff9"/>
            <w:rFonts w:hint="eastAsia"/>
            <w:noProof/>
          </w:rPr>
          <w:t>固定预测器与解释对象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_Toc241263905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17</w:t>
        </w:r>
        <w:r>
          <w:rPr>
            <w:rFonts w:hint="eastAsia"/>
            <w:noProof/>
            <w:webHidden/>
          </w:rPr>
          <w:fldChar w:fldCharType="end"/>
        </w:r>
      </w:hyperlink>
    </w:p>
    <w:p w14:paraId="5C16CD9D" w14:textId="74F9F013"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6" w:history="1">
        <w:r w:rsidRPr="001A224C">
          <w:rPr>
            <w:rStyle w:val="aff9"/>
            <w:rFonts w:hint="eastAsia"/>
            <w:noProof/>
          </w:rPr>
          <w:t xml:space="preserve">5.2 </w:t>
        </w:r>
        <w:r w:rsidRPr="001A224C">
          <w:rPr>
            <w:rStyle w:val="aff9"/>
            <w:rFonts w:hint="eastAsia"/>
            <w:noProof/>
          </w:rPr>
          <w:t>三模态的组级</w:t>
        </w:r>
        <w:r w:rsidRPr="001A224C">
          <w:rPr>
            <w:rStyle w:val="aff9"/>
            <w:rFonts w:hint="eastAsia"/>
            <w:noProof/>
          </w:rPr>
          <w:t>Shapley</w:t>
        </w:r>
        <w:r w:rsidRPr="001A224C">
          <w:rPr>
            <w:rStyle w:val="aff9"/>
            <w:rFonts w:hint="eastAsia"/>
            <w:noProof/>
          </w:rPr>
          <w:t>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_Toc241263906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17</w:t>
        </w:r>
        <w:r>
          <w:rPr>
            <w:rFonts w:hint="eastAsia"/>
            <w:noProof/>
            <w:webHidden/>
          </w:rPr>
          <w:fldChar w:fldCharType="end"/>
        </w:r>
      </w:hyperlink>
    </w:p>
    <w:p w14:paraId="71DAF5E5" w14:textId="2B4A526C"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7" w:history="1">
        <w:r w:rsidRPr="001A224C">
          <w:rPr>
            <w:rStyle w:val="aff9"/>
            <w:rFonts w:hint="eastAsia"/>
            <w:noProof/>
          </w:rPr>
          <w:t xml:space="preserve">5.3 </w:t>
        </w:r>
        <w:r w:rsidRPr="001A224C">
          <w:rPr>
            <w:rStyle w:val="aff9"/>
            <w:rFonts w:hint="eastAsia"/>
            <w:noProof/>
          </w:rPr>
          <w:t>局部证据的选择与重编码检验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_Toc241263907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17</w:t>
        </w:r>
        <w:r>
          <w:rPr>
            <w:rFonts w:hint="eastAsia"/>
            <w:noProof/>
            <w:webHidden/>
          </w:rPr>
          <w:fldChar w:fldCharType="end"/>
        </w:r>
      </w:hyperlink>
    </w:p>
    <w:p w14:paraId="781847AD" w14:textId="2E569014"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8" w:history="1">
        <w:r w:rsidRPr="001A224C">
          <w:rPr>
            <w:rStyle w:val="aff9"/>
            <w:rFonts w:hint="eastAsia"/>
            <w:noProof/>
          </w:rPr>
          <w:t xml:space="preserve">5.4 </w:t>
        </w:r>
        <w:r w:rsidRPr="001A224C">
          <w:rPr>
            <w:rStyle w:val="aff9"/>
            <w:rFonts w:hint="eastAsia"/>
            <w:noProof/>
          </w:rPr>
          <w:t>原始素材中的证据定位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_Toc241263908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18</w:t>
        </w:r>
        <w:r>
          <w:rPr>
            <w:rFonts w:hint="eastAsia"/>
            <w:noProof/>
            <w:webHidden/>
          </w:rPr>
          <w:fldChar w:fldCharType="end"/>
        </w:r>
      </w:hyperlink>
    </w:p>
    <w:p w14:paraId="5682B0DB" w14:textId="762DCF44"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09" w:history="1">
        <w:r w:rsidRPr="001A224C">
          <w:rPr>
            <w:rStyle w:val="aff9"/>
            <w:rFonts w:hint="eastAsia"/>
            <w:noProof/>
          </w:rPr>
          <w:t xml:space="preserve">5.5 </w:t>
        </w:r>
        <w:r w:rsidRPr="001A224C">
          <w:rPr>
            <w:rStyle w:val="aff9"/>
            <w:rFonts w:hint="eastAsia"/>
            <w:noProof/>
          </w:rPr>
          <w:t>验证集上的解释敏感性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_Toc241263909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18</w:t>
        </w:r>
        <w:r>
          <w:rPr>
            <w:rFonts w:hint="eastAsia"/>
            <w:noProof/>
            <w:webHidden/>
          </w:rPr>
          <w:fldChar w:fldCharType="end"/>
        </w:r>
      </w:hyperlink>
    </w:p>
    <w:p w14:paraId="6EC7A8E2" w14:textId="003DABC2"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10" w:history="1">
        <w:r w:rsidRPr="001A224C">
          <w:rPr>
            <w:rStyle w:val="aff9"/>
            <w:rFonts w:hint="eastAsia"/>
            <w:noProof/>
          </w:rPr>
          <w:t xml:space="preserve">5.6 </w:t>
        </w:r>
        <w:r w:rsidRPr="001A224C">
          <w:rPr>
            <w:rStyle w:val="aff9"/>
            <w:rFonts w:hint="eastAsia"/>
            <w:noProof/>
          </w:rPr>
          <w:t>附件</w:t>
        </w:r>
        <w:r w:rsidRPr="001A224C">
          <w:rPr>
            <w:rStyle w:val="aff9"/>
            <w:rFonts w:hint="eastAsia"/>
            <w:noProof/>
          </w:rPr>
          <w:t>4</w:t>
        </w:r>
        <w:r w:rsidRPr="001A224C">
          <w:rPr>
            <w:rStyle w:val="aff9"/>
            <w:rFonts w:hint="eastAsia"/>
            <w:noProof/>
          </w:rPr>
          <w:t>全量解释与典型案例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_Toc241263910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19</w:t>
        </w:r>
        <w:r>
          <w:rPr>
            <w:rFonts w:hint="eastAsia"/>
            <w:noProof/>
            <w:webHidden/>
          </w:rPr>
          <w:fldChar w:fldCharType="end"/>
        </w:r>
      </w:hyperlink>
    </w:p>
    <w:p w14:paraId="7CA6D272" w14:textId="27794F01"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1" w:history="1">
        <w:r w:rsidRPr="001A224C">
          <w:rPr>
            <w:rStyle w:val="aff9"/>
            <w:rFonts w:hint="eastAsia"/>
            <w:noProof/>
          </w:rPr>
          <w:t xml:space="preserve">6 </w:t>
        </w:r>
        <w:r w:rsidRPr="001A224C">
          <w:rPr>
            <w:rStyle w:val="aff9"/>
            <w:rFonts w:hint="eastAsia"/>
            <w:noProof/>
          </w:rPr>
          <w:t>模型评价与讨论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_Toc241263911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20</w:t>
        </w:r>
        <w:r>
          <w:rPr>
            <w:rFonts w:hint="eastAsia"/>
            <w:noProof/>
            <w:webHidden/>
          </w:rPr>
          <w:fldChar w:fldCharType="end"/>
        </w:r>
      </w:hyperlink>
    </w:p>
    <w:p w14:paraId="26E4526E" w14:textId="7A618B9D"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12" w:history="1">
        <w:r w:rsidRPr="001A224C">
          <w:rPr>
            <w:rStyle w:val="aff9"/>
            <w:rFonts w:hint="eastAsia"/>
            <w:noProof/>
          </w:rPr>
          <w:t xml:space="preserve">6.1 </w:t>
        </w:r>
        <w:r w:rsidRPr="001A224C">
          <w:rPr>
            <w:rStyle w:val="aff9"/>
            <w:rFonts w:hint="eastAsia"/>
            <w:noProof/>
          </w:rPr>
          <w:t>方法特点与适用范围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_Toc241263912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20</w:t>
        </w:r>
        <w:r>
          <w:rPr>
            <w:rFonts w:hint="eastAsia"/>
            <w:noProof/>
            <w:webHidden/>
          </w:rPr>
          <w:fldChar w:fldCharType="end"/>
        </w:r>
      </w:hyperlink>
    </w:p>
    <w:p w14:paraId="203B18E9" w14:textId="0266D2B2"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13" w:history="1">
        <w:r w:rsidRPr="001A224C">
          <w:rPr>
            <w:rStyle w:val="aff9"/>
            <w:rFonts w:hint="eastAsia"/>
            <w:noProof/>
          </w:rPr>
          <w:t xml:space="preserve">6.2 </w:t>
        </w:r>
        <w:r w:rsidRPr="001A224C">
          <w:rPr>
            <w:rStyle w:val="aff9"/>
            <w:rFonts w:hint="eastAsia"/>
            <w:noProof/>
          </w:rPr>
          <w:t>实验揭示的局限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_Toc241263913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20</w:t>
        </w:r>
        <w:r>
          <w:rPr>
            <w:rFonts w:hint="eastAsia"/>
            <w:noProof/>
            <w:webHidden/>
          </w:rPr>
          <w:fldChar w:fldCharType="end"/>
        </w:r>
      </w:hyperlink>
    </w:p>
    <w:p w14:paraId="1637590C" w14:textId="77CF8BDA" w:rsidR="00F81943" w:rsidRDefault="00F81943">
      <w:pPr>
        <w:pStyle w:val="TOC2"/>
        <w:tabs>
          <w:tab w:val="right" w:leader="dot" w:pos="9344"/>
        </w:tabs>
        <w:rPr>
          <w:rFonts w:asciiTheme="minorHAnsi" w:eastAsiaTheme="minorEastAsia" w:hAnsiTheme="minorHAnsi"/>
          <w:noProof/>
          <w:kern w:val="2"/>
          <w:sz w:val="22"/>
          <w:szCs w:val="24"/>
          <w:lang w:eastAsia="zh-CN"/>
          <w14:ligatures w14:val="standardContextual"/>
        </w:rPr>
      </w:pPr>
      <w:hyperlink w:anchor="_Toc241263914" w:history="1">
        <w:r w:rsidRPr="001A224C">
          <w:rPr>
            <w:rStyle w:val="aff9"/>
            <w:rFonts w:hint="eastAsia"/>
            <w:noProof/>
          </w:rPr>
          <w:t xml:space="preserve">6.3 </w:t>
        </w:r>
        <w:r w:rsidRPr="001A224C">
          <w:rPr>
            <w:rStyle w:val="aff9"/>
            <w:rFonts w:hint="eastAsia"/>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_Toc241263914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21</w:t>
        </w:r>
        <w:r>
          <w:rPr>
            <w:rFonts w:hint="eastAsia"/>
            <w:noProof/>
            <w:webHidden/>
          </w:rPr>
          <w:fldChar w:fldCharType="end"/>
        </w:r>
      </w:hyperlink>
    </w:p>
    <w:p w14:paraId="645FCFE3" w14:textId="0D5CF77A"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5" w:history="1">
        <w:r w:rsidRPr="001A224C">
          <w:rPr>
            <w:rStyle w:val="aff9"/>
            <w:rFonts w:hint="eastAsia"/>
            <w:noProof/>
          </w:rPr>
          <w:t xml:space="preserve">7 </w:t>
        </w:r>
        <w:r w:rsidRPr="001A224C">
          <w:rPr>
            <w:rStyle w:val="aff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_Toc241263915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21</w:t>
        </w:r>
        <w:r>
          <w:rPr>
            <w:rFonts w:hint="eastAsia"/>
            <w:noProof/>
            <w:webHidden/>
          </w:rPr>
          <w:fldChar w:fldCharType="end"/>
        </w:r>
      </w:hyperlink>
    </w:p>
    <w:p w14:paraId="4AB72FF3" w14:textId="21CCF9D4"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6" w:history="1">
        <w:r w:rsidRPr="001A224C">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_Toc241263916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22</w:t>
        </w:r>
        <w:r>
          <w:rPr>
            <w:rFonts w:hint="eastAsia"/>
            <w:noProof/>
            <w:webHidden/>
          </w:rPr>
          <w:fldChar w:fldCharType="end"/>
        </w:r>
      </w:hyperlink>
    </w:p>
    <w:p w14:paraId="70B75A1C" w14:textId="0A5B7EE6"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7" w:history="1">
        <w:r w:rsidRPr="001A224C">
          <w:rPr>
            <w:rStyle w:val="aff9"/>
            <w:rFonts w:hint="eastAsia"/>
            <w:noProof/>
          </w:rPr>
          <w:t>附录</w:t>
        </w:r>
        <w:r w:rsidRPr="001A224C">
          <w:rPr>
            <w:rStyle w:val="aff9"/>
            <w:rFonts w:hint="eastAsia"/>
            <w:noProof/>
          </w:rPr>
          <w:t xml:space="preserve">A </w:t>
        </w:r>
        <w:r w:rsidRPr="001A224C">
          <w:rPr>
            <w:rStyle w:val="aff9"/>
            <w:rFonts w:hint="eastAsia"/>
            <w:noProof/>
          </w:rPr>
          <w:t>第一问</w:t>
        </w:r>
        <w:r w:rsidRPr="001A224C">
          <w:rPr>
            <w:rStyle w:val="aff9"/>
            <w:rFonts w:hint="eastAsia"/>
            <w:noProof/>
          </w:rPr>
          <w:t>100</w:t>
        </w:r>
        <w:r w:rsidRPr="001A224C">
          <w:rPr>
            <w:rStyle w:val="aff9"/>
            <w:rFonts w:hint="eastAsia"/>
            <w:noProof/>
          </w:rPr>
          <w:t>条样本结果汇总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_Toc241263917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23</w:t>
        </w:r>
        <w:r>
          <w:rPr>
            <w:rFonts w:hint="eastAsia"/>
            <w:noProof/>
            <w:webHidden/>
          </w:rPr>
          <w:fldChar w:fldCharType="end"/>
        </w:r>
      </w:hyperlink>
    </w:p>
    <w:p w14:paraId="4508E666" w14:textId="0865778B"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8" w:history="1">
        <w:r w:rsidRPr="001A224C">
          <w:rPr>
            <w:rStyle w:val="aff9"/>
            <w:rFonts w:hint="eastAsia"/>
            <w:noProof/>
          </w:rPr>
          <w:t>附录</w:t>
        </w:r>
        <w:r w:rsidRPr="001A224C">
          <w:rPr>
            <w:rStyle w:val="aff9"/>
            <w:rFonts w:hint="eastAsia"/>
            <w:noProof/>
          </w:rPr>
          <w:t xml:space="preserve">B </w:t>
        </w:r>
        <w:r w:rsidRPr="001A224C">
          <w:rPr>
            <w:rStyle w:val="aff9"/>
            <w:rFonts w:hint="eastAsia"/>
            <w:noProof/>
          </w:rPr>
          <w:t>附件</w:t>
        </w:r>
        <w:r w:rsidRPr="001A224C">
          <w:rPr>
            <w:rStyle w:val="aff9"/>
            <w:rFonts w:hint="eastAsia"/>
            <w:noProof/>
          </w:rPr>
          <w:t>4</w:t>
        </w:r>
        <w:r w:rsidRPr="001A224C">
          <w:rPr>
            <w:rStyle w:val="aff9"/>
            <w:rFonts w:hint="eastAsia"/>
            <w:noProof/>
          </w:rPr>
          <w:t>解释摘要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_Toc241263918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26</w:t>
        </w:r>
        <w:r>
          <w:rPr>
            <w:rFonts w:hint="eastAsia"/>
            <w:noProof/>
            <w:webHidden/>
          </w:rPr>
          <w:fldChar w:fldCharType="end"/>
        </w:r>
      </w:hyperlink>
    </w:p>
    <w:p w14:paraId="017BA536" w14:textId="63DAA2AF" w:rsidR="00F81943" w:rsidRDefault="00F81943">
      <w:pPr>
        <w:pStyle w:val="TOC1"/>
        <w:tabs>
          <w:tab w:val="right" w:leader="dot" w:pos="9344"/>
        </w:tabs>
        <w:rPr>
          <w:rFonts w:asciiTheme="minorHAnsi" w:eastAsiaTheme="minorEastAsia" w:hAnsiTheme="minorHAnsi"/>
          <w:noProof/>
          <w:kern w:val="2"/>
          <w:sz w:val="22"/>
          <w:szCs w:val="24"/>
          <w:lang w:eastAsia="zh-CN"/>
          <w14:ligatures w14:val="standardContextual"/>
        </w:rPr>
      </w:pPr>
      <w:hyperlink w:anchor="_Toc241263919" w:history="1">
        <w:r w:rsidRPr="001A224C">
          <w:rPr>
            <w:rStyle w:val="aff9"/>
            <w:rFonts w:hint="eastAsia"/>
            <w:noProof/>
          </w:rPr>
          <w:t>附录</w:t>
        </w:r>
        <w:r w:rsidRPr="001A224C">
          <w:rPr>
            <w:rStyle w:val="aff9"/>
            <w:rFonts w:hint="eastAsia"/>
            <w:noProof/>
          </w:rPr>
          <w:t xml:space="preserve">C </w:t>
        </w:r>
        <w:r w:rsidRPr="001A224C">
          <w:rPr>
            <w:rStyle w:val="aff9"/>
            <w:rFonts w:hint="eastAsia"/>
            <w:noProof/>
          </w:rPr>
          <w:t>复现范围与材料说明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_Toc241263919 \h</w:instrText>
        </w:r>
        <w:r>
          <w:rPr>
            <w:rFonts w:hint="eastAsia"/>
            <w:noProof/>
            <w:webHidden/>
          </w:rPr>
          <w:instrText xml:space="preserve"> </w:instrText>
        </w:r>
        <w:r>
          <w:rPr>
            <w:rFonts w:hint="eastAsia"/>
            <w:noProof/>
            <w:webHidden/>
          </w:rPr>
        </w:r>
        <w:r>
          <w:rPr>
            <w:rFonts w:hint="eastAsia"/>
            <w:noProof/>
            <w:webHidden/>
          </w:rPr>
          <w:fldChar w:fldCharType="separate"/>
        </w:r>
        <w:r w:rsidR="00DD2B64">
          <w:rPr>
            <w:noProof/>
            <w:webHidden/>
          </w:rPr>
          <w:t>27</w:t>
        </w:r>
        <w:r>
          <w:rPr>
            <w:rFonts w:hint="eastAsia"/>
            <w:noProof/>
            <w:webHidden/>
          </w:rPr>
          <w:fldChar w:fldCharType="end"/>
        </w:r>
      </w:hyperlink>
    </w:p>
    <w:p w14:paraId="1CDB709D" w14:textId="7F7DA709" w:rsidR="0055347E" w:rsidRDefault="00F81943">
      <w:r>
        <w:fldChar w:fldCharType="end"/>
      </w:r>
    </w:p>
    <w:p w14:paraId="297C0663" w14:textId="77777777" w:rsidR="0055347E" w:rsidRDefault="00F81943">
      <w:r>
        <w:br w:type="page"/>
      </w:r>
    </w:p>
    <w:p w14:paraId="160DC528" w14:textId="77777777" w:rsidR="0055347E" w:rsidRDefault="00F81943">
      <w:pPr>
        <w:pStyle w:val="1"/>
      </w:pPr>
      <w:bookmarkStart w:id="1" w:name="_Toc241263881"/>
      <w:r>
        <w:lastRenderedPageBreak/>
        <w:t xml:space="preserve">1 </w:t>
      </w:r>
      <w:r>
        <w:t>问题重述与研究思路</w:t>
      </w:r>
      <w:bookmarkEnd w:id="1"/>
    </w:p>
    <w:p w14:paraId="2951440F" w14:textId="77777777" w:rsidR="0055347E" w:rsidRDefault="00F81943">
      <w:pPr>
        <w:pStyle w:val="21"/>
      </w:pPr>
      <w:bookmarkStart w:id="2" w:name="_Toc241263882"/>
      <w:r>
        <w:t xml:space="preserve">1.1 </w:t>
      </w:r>
      <w:r>
        <w:t>三个问题及其联系</w:t>
      </w:r>
      <w:bookmarkEnd w:id="2"/>
    </w:p>
    <w:p w14:paraId="2DACB397" w14:textId="77777777" w:rsidR="0055347E" w:rsidRDefault="00F81943">
      <w:pPr>
        <w:ind w:firstLine="420"/>
      </w:pPr>
      <w:r>
        <w:t>多模态情感分析试图结合语言内容与非语言信号，判断表达的极性和程度。</w:t>
      </w:r>
      <w:r>
        <w:t>CMU-MOSEI</w:t>
      </w:r>
      <w:r>
        <w:t>将这些信息组织为具有时序关系的多模态样本</w:t>
      </w:r>
      <w:r>
        <w:t>[1]</w:t>
      </w:r>
      <w:r>
        <w:t>。在本题中，极性为负面、中性、正面三类，强度取值为</w:t>
      </w:r>
      <w:r>
        <w:t>−3</w:t>
      </w:r>
      <w:r>
        <w:t>至</w:t>
      </w:r>
      <w:r>
        <w:t>3</w:t>
      </w:r>
      <w:r>
        <w:t>；强度为</w:t>
      </w:r>
      <w:r>
        <w:t>0</w:t>
      </w:r>
      <w:r>
        <w:t>的标签仅归入中性。强度的符号表示方向，绝对值表示程度，不能将负面类别理解为一个强度数值。</w:t>
      </w:r>
    </w:p>
    <w:p w14:paraId="55726DEA" w14:textId="77777777" w:rsidR="0055347E" w:rsidRDefault="00F81943">
      <w:pPr>
        <w:ind w:firstLine="420"/>
      </w:pPr>
      <w:r>
        <w:t>赛题的三个问题对应情感预测的不同环节。问题一要求由原视频及转写构造多模态特征，核心是保留特征位置与原始时间的对应关系。问题二要求在一个或多个模态的连续局部区间不可用时预测情感，核心是利用剩余信息并分析缺失结构的影响。问题三要求同时给出预测与解释，核心是量化模态作用，并将主要依据定位到可回看的原始片段。</w:t>
      </w:r>
    </w:p>
    <w:p w14:paraId="21EF7D7B" w14:textId="77777777" w:rsidR="0055347E" w:rsidRDefault="00F81943">
      <w:pPr>
        <w:ind w:firstLine="420"/>
      </w:pPr>
      <w:r>
        <w:t>三问在研究主题上相互联系，但输入路径并不相同。第一问自主提取的特征用于对齐展示与质量检查，不进入后两问训练。第二、三问使用附件</w:t>
      </w:r>
      <w:r>
        <w:t>2</w:t>
      </w:r>
      <w:r>
        <w:t>的官方特征，分别对附件</w:t>
      </w:r>
      <w:r>
        <w:t>3</w:t>
      </w:r>
      <w:r>
        <w:t>、</w:t>
      </w:r>
      <w:r>
        <w:t>4</w:t>
      </w:r>
      <w:r>
        <w:t>推理。第三问复用第二问最终模型参数，在其外部增加解释计算。图</w:t>
      </w:r>
      <w:r>
        <w:t>1</w:t>
      </w:r>
      <w:r>
        <w:t>给出数据与方法之间的实际关系。</w:t>
      </w:r>
    </w:p>
    <w:p w14:paraId="7BAD987E" w14:textId="77777777" w:rsidR="0055347E" w:rsidRDefault="00F81943">
      <w:pPr>
        <w:keepNext/>
        <w:jc w:val="center"/>
      </w:pPr>
      <w:r>
        <w:rPr>
          <w:noProof/>
        </w:rPr>
        <w:drawing>
          <wp:inline distT="0" distB="0" distL="0" distR="0" wp14:anchorId="64490EA2" wp14:editId="61C33E55">
            <wp:extent cx="5328000" cy="2196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png"/>
                    <pic:cNvPicPr/>
                  </pic:nvPicPr>
                  <pic:blipFill>
                    <a:blip r:embed="rId8"/>
                    <a:stretch>
                      <a:fillRect/>
                    </a:stretch>
                  </pic:blipFill>
                  <pic:spPr>
                    <a:xfrm>
                      <a:off x="0" y="0"/>
                      <a:ext cx="5328000" cy="2196391"/>
                    </a:xfrm>
                    <a:prstGeom prst="rect">
                      <a:avLst/>
                    </a:prstGeom>
                  </pic:spPr>
                </pic:pic>
              </a:graphicData>
            </a:graphic>
          </wp:inline>
        </w:drawing>
      </w:r>
    </w:p>
    <w:p w14:paraId="4DC01E8C" w14:textId="77777777" w:rsidR="0055347E" w:rsidRDefault="00F81943">
      <w:pPr>
        <w:pStyle w:val="af7"/>
        <w:spacing w:after="200"/>
        <w:jc w:val="center"/>
      </w:pPr>
      <w:r>
        <w:t>图</w:t>
      </w:r>
      <w:r>
        <w:t xml:space="preserve">1 </w:t>
      </w:r>
      <w:r>
        <w:t>三问的数据来源与方法关系；第一问特征不流入后两问训练</w:t>
      </w:r>
    </w:p>
    <w:p w14:paraId="5E60B59A" w14:textId="77777777" w:rsidR="0055347E" w:rsidRDefault="00F81943">
      <w:pPr>
        <w:pStyle w:val="21"/>
      </w:pPr>
      <w:bookmarkStart w:id="3" w:name="_Toc241263883"/>
      <w:r>
        <w:t xml:space="preserve">1.2 </w:t>
      </w:r>
      <w:r>
        <w:t>需要解决的关键困难</w:t>
      </w:r>
      <w:bookmarkEnd w:id="3"/>
    </w:p>
    <w:p w14:paraId="3F23BF7E" w14:textId="77777777" w:rsidR="0055347E" w:rsidRDefault="00F81943">
      <w:pPr>
        <w:ind w:firstLine="420"/>
      </w:pPr>
      <w:r>
        <w:t>跨模态表示首先面临时间粒度差异。文字按词或子词组织，声学特征按短时窗口计算，视频则由离散帧组成。相同数组下标不保证对应相同表达时段，因此需要先确定共同的时间参照。本文选择词区间作为聚合单元：它既能连接转写内容，又能给音视频特征提供明确的局部范围。</w:t>
      </w:r>
    </w:p>
    <w:p w14:paraId="597629DA" w14:textId="77777777" w:rsidR="0055347E" w:rsidRDefault="00F81943">
      <w:pPr>
        <w:ind w:firstLine="420"/>
      </w:pPr>
      <w:r>
        <w:t>第二个困难是零值的含义不唯一。序列补齐、特殊符号、真实的局部缺失都可能表现为无信息位置；部分文本补齐向量又不为零。因而先确定内容位置，再判断各模态是否可观测。缺失位置虽以零值保存，但不参与注意力的键值聚合和有效位置池化。</w:t>
      </w:r>
    </w:p>
    <w:p w14:paraId="25306B4F" w14:textId="77777777" w:rsidR="0055347E" w:rsidRDefault="00F81943">
      <w:pPr>
        <w:ind w:firstLine="420"/>
      </w:pPr>
      <w:r>
        <w:t>预测解释还需要与模型输出建立可检验的联系。注意力系数描述网络内部的信息分配，难以直接等同于某条输入对最终预测的贡献。本文采用固定模型的输入干预：先计算不同模态组合带来的输出变化，再定位局部窗口，最后以另一种文本干预核验候选。由此将模态作用、局部证据和响应检验组织为逐层细化的解释过程。</w:t>
      </w:r>
    </w:p>
    <w:p w14:paraId="4D918ABE" w14:textId="77777777" w:rsidR="0055347E" w:rsidRDefault="00F81943">
      <w:pPr>
        <w:pStyle w:val="21"/>
      </w:pPr>
      <w:bookmarkStart w:id="4" w:name="_Toc241263884"/>
      <w:r>
        <w:lastRenderedPageBreak/>
        <w:t xml:space="preserve">1.3 </w:t>
      </w:r>
      <w:r>
        <w:t>数据范围与研究边界</w:t>
      </w:r>
      <w:bookmarkEnd w:id="4"/>
    </w:p>
    <w:p w14:paraId="63847B14" w14:textId="77777777" w:rsidR="0055347E" w:rsidRDefault="00F81943">
      <w:pPr>
        <w:pStyle w:val="af7"/>
        <w:keepNext/>
      </w:pPr>
      <w:r>
        <w:t>表</w:t>
      </w:r>
      <w:r>
        <w:t>1</w:t>
      </w:r>
      <w:r>
        <w:t>列出本文使用的数据。附件</w:t>
      </w:r>
      <w:r>
        <w:t>2</w:t>
      </w:r>
      <w:r>
        <w:t>保持题给划分，不将附件</w:t>
      </w:r>
      <w:r>
        <w:t>1</w:t>
      </w:r>
      <w:r>
        <w:t>标签补入训练。附件</w:t>
      </w:r>
      <w:r>
        <w:t>3</w:t>
      </w:r>
      <w:r>
        <w:t>、</w:t>
      </w:r>
      <w:r>
        <w:t>4</w:t>
      </w:r>
      <w:r>
        <w:t>不提供情感真值，因此本文只报告其预测与解释，不能计算专项集准确率。本文的定量模型评价采用附件</w:t>
      </w:r>
      <w:r>
        <w:t>2</w:t>
      </w:r>
      <w:r>
        <w:t>验证集，未提供独立盲测泛化结论。</w:t>
      </w:r>
    </w:p>
    <w:p w14:paraId="6C72A938" w14:textId="77777777" w:rsidR="0055347E" w:rsidRDefault="00F81943">
      <w:pPr>
        <w:pStyle w:val="af7"/>
        <w:keepNext/>
      </w:pPr>
      <w:r>
        <w:t>表</w:t>
      </w:r>
      <w:r>
        <w:t xml:space="preserve">1 </w:t>
      </w:r>
      <w:r>
        <w:t>数据来源、规模与用途</w:t>
      </w:r>
    </w:p>
    <w:tbl>
      <w:tblPr>
        <w:tblW w:w="0" w:type="auto"/>
        <w:tblLook w:val="04A0" w:firstRow="1" w:lastRow="0" w:firstColumn="1" w:lastColumn="0" w:noHBand="0" w:noVBand="1"/>
      </w:tblPr>
      <w:tblGrid>
        <w:gridCol w:w="2338"/>
        <w:gridCol w:w="2338"/>
        <w:gridCol w:w="2338"/>
        <w:gridCol w:w="2338"/>
      </w:tblGrid>
      <w:tr w:rsidR="0055347E" w14:paraId="3D4165A7" w14:textId="77777777">
        <w:trPr>
          <w:cantSplit/>
          <w:tblHeader/>
        </w:trPr>
        <w:tc>
          <w:tcPr>
            <w:tcW w:w="2338" w:type="dxa"/>
            <w:tcBorders>
              <w:top w:val="single" w:sz="8" w:space="0" w:color="829BA5"/>
              <w:bottom w:val="single" w:sz="8" w:space="0" w:color="829BA5"/>
            </w:tcBorders>
            <w:shd w:val="clear" w:color="auto" w:fill="EAF1F3"/>
          </w:tcPr>
          <w:p w14:paraId="05D2CC53" w14:textId="77777777" w:rsidR="0055347E" w:rsidRDefault="00F81943">
            <w:pPr>
              <w:keepNext/>
              <w:spacing w:before="60" w:after="60" w:line="252" w:lineRule="auto"/>
            </w:pPr>
            <w:r>
              <w:rPr>
                <w:b/>
                <w:sz w:val="18"/>
              </w:rPr>
              <w:t>数据</w:t>
            </w:r>
          </w:p>
        </w:tc>
        <w:tc>
          <w:tcPr>
            <w:tcW w:w="2338" w:type="dxa"/>
            <w:tcBorders>
              <w:top w:val="single" w:sz="8" w:space="0" w:color="829BA5"/>
              <w:bottom w:val="single" w:sz="8" w:space="0" w:color="829BA5"/>
            </w:tcBorders>
            <w:shd w:val="clear" w:color="auto" w:fill="EAF1F3"/>
          </w:tcPr>
          <w:p w14:paraId="02F52CC0" w14:textId="77777777" w:rsidR="0055347E" w:rsidRDefault="00F81943">
            <w:pPr>
              <w:keepNext/>
              <w:spacing w:before="60" w:after="60" w:line="252" w:lineRule="auto"/>
            </w:pPr>
            <w:r>
              <w:rPr>
                <w:b/>
                <w:sz w:val="18"/>
              </w:rPr>
              <w:t>样本数</w:t>
            </w:r>
          </w:p>
        </w:tc>
        <w:tc>
          <w:tcPr>
            <w:tcW w:w="2338" w:type="dxa"/>
            <w:tcBorders>
              <w:top w:val="single" w:sz="8" w:space="0" w:color="829BA5"/>
              <w:bottom w:val="single" w:sz="8" w:space="0" w:color="829BA5"/>
            </w:tcBorders>
            <w:shd w:val="clear" w:color="auto" w:fill="EAF1F3"/>
          </w:tcPr>
          <w:p w14:paraId="12C275C1" w14:textId="77777777" w:rsidR="0055347E" w:rsidRDefault="00F81943">
            <w:pPr>
              <w:keepNext/>
              <w:spacing w:before="60" w:after="60" w:line="252" w:lineRule="auto"/>
            </w:pPr>
            <w:r>
              <w:rPr>
                <w:b/>
                <w:sz w:val="18"/>
              </w:rPr>
              <w:t>输入</w:t>
            </w:r>
          </w:p>
        </w:tc>
        <w:tc>
          <w:tcPr>
            <w:tcW w:w="2338" w:type="dxa"/>
            <w:tcBorders>
              <w:top w:val="single" w:sz="8" w:space="0" w:color="829BA5"/>
              <w:bottom w:val="single" w:sz="8" w:space="0" w:color="829BA5"/>
            </w:tcBorders>
            <w:shd w:val="clear" w:color="auto" w:fill="EAF1F3"/>
          </w:tcPr>
          <w:p w14:paraId="492C22D7" w14:textId="77777777" w:rsidR="0055347E" w:rsidRDefault="00F81943">
            <w:pPr>
              <w:keepNext/>
              <w:spacing w:before="60" w:after="60" w:line="252" w:lineRule="auto"/>
            </w:pPr>
            <w:r>
              <w:rPr>
                <w:b/>
                <w:sz w:val="18"/>
              </w:rPr>
              <w:t>用途</w:t>
            </w:r>
          </w:p>
        </w:tc>
      </w:tr>
      <w:tr w:rsidR="0055347E" w14:paraId="2D20A7E7" w14:textId="77777777">
        <w:trPr>
          <w:cantSplit/>
        </w:trPr>
        <w:tc>
          <w:tcPr>
            <w:tcW w:w="2338" w:type="dxa"/>
            <w:tcBorders>
              <w:top w:val="nil"/>
              <w:bottom w:val="nil"/>
            </w:tcBorders>
          </w:tcPr>
          <w:p w14:paraId="10E57F74" w14:textId="77777777" w:rsidR="0055347E" w:rsidRDefault="00F81943">
            <w:pPr>
              <w:keepNext/>
              <w:spacing w:before="60" w:after="60" w:line="252" w:lineRule="auto"/>
            </w:pPr>
            <w:r>
              <w:rPr>
                <w:sz w:val="18"/>
              </w:rPr>
              <w:t>附件</w:t>
            </w:r>
            <w:r>
              <w:rPr>
                <w:sz w:val="18"/>
              </w:rPr>
              <w:t>1</w:t>
            </w:r>
          </w:p>
        </w:tc>
        <w:tc>
          <w:tcPr>
            <w:tcW w:w="2338" w:type="dxa"/>
            <w:tcBorders>
              <w:top w:val="nil"/>
              <w:bottom w:val="nil"/>
            </w:tcBorders>
          </w:tcPr>
          <w:p w14:paraId="4F573911" w14:textId="77777777" w:rsidR="0055347E" w:rsidRDefault="00F81943">
            <w:pPr>
              <w:keepNext/>
              <w:spacing w:before="60" w:after="60" w:line="252" w:lineRule="auto"/>
            </w:pPr>
            <w:r>
              <w:rPr>
                <w:sz w:val="18"/>
              </w:rPr>
              <w:t>100</w:t>
            </w:r>
          </w:p>
        </w:tc>
        <w:tc>
          <w:tcPr>
            <w:tcW w:w="2338" w:type="dxa"/>
            <w:tcBorders>
              <w:top w:val="nil"/>
              <w:bottom w:val="nil"/>
            </w:tcBorders>
          </w:tcPr>
          <w:p w14:paraId="6035164B" w14:textId="77777777" w:rsidR="0055347E" w:rsidRDefault="00F81943">
            <w:pPr>
              <w:keepNext/>
              <w:spacing w:before="60" w:after="60" w:line="252" w:lineRule="auto"/>
            </w:pPr>
            <w:r>
              <w:rPr>
                <w:sz w:val="18"/>
              </w:rPr>
              <w:t>原视频、转写和标签对应表</w:t>
            </w:r>
          </w:p>
        </w:tc>
        <w:tc>
          <w:tcPr>
            <w:tcW w:w="2338" w:type="dxa"/>
            <w:tcBorders>
              <w:top w:val="nil"/>
              <w:bottom w:val="nil"/>
            </w:tcBorders>
          </w:tcPr>
          <w:p w14:paraId="6FA52245" w14:textId="77777777" w:rsidR="0055347E" w:rsidRDefault="00F81943">
            <w:pPr>
              <w:keepNext/>
              <w:spacing w:before="60" w:after="60" w:line="252" w:lineRule="auto"/>
            </w:pPr>
            <w:r>
              <w:rPr>
                <w:sz w:val="18"/>
              </w:rPr>
              <w:t>自提特征、对齐展示</w:t>
            </w:r>
          </w:p>
        </w:tc>
      </w:tr>
      <w:tr w:rsidR="0055347E" w14:paraId="5C07C151" w14:textId="77777777">
        <w:trPr>
          <w:cantSplit/>
        </w:trPr>
        <w:tc>
          <w:tcPr>
            <w:tcW w:w="2338" w:type="dxa"/>
            <w:tcBorders>
              <w:top w:val="nil"/>
              <w:bottom w:val="nil"/>
            </w:tcBorders>
          </w:tcPr>
          <w:p w14:paraId="58D6260D" w14:textId="77777777" w:rsidR="0055347E" w:rsidRDefault="00F81943">
            <w:pPr>
              <w:keepNext/>
              <w:spacing w:before="60" w:after="60" w:line="252" w:lineRule="auto"/>
            </w:pPr>
            <w:r>
              <w:rPr>
                <w:sz w:val="18"/>
              </w:rPr>
              <w:t>附件</w:t>
            </w:r>
            <w:r>
              <w:rPr>
                <w:sz w:val="18"/>
              </w:rPr>
              <w:t>2</w:t>
            </w:r>
            <w:r>
              <w:rPr>
                <w:sz w:val="18"/>
              </w:rPr>
              <w:t>训练集</w:t>
            </w:r>
          </w:p>
        </w:tc>
        <w:tc>
          <w:tcPr>
            <w:tcW w:w="2338" w:type="dxa"/>
            <w:tcBorders>
              <w:top w:val="nil"/>
              <w:bottom w:val="nil"/>
            </w:tcBorders>
          </w:tcPr>
          <w:p w14:paraId="2A7EB876" w14:textId="77777777" w:rsidR="0055347E" w:rsidRDefault="00F81943">
            <w:pPr>
              <w:keepNext/>
              <w:spacing w:before="60" w:after="60" w:line="252" w:lineRule="auto"/>
            </w:pPr>
            <w:r>
              <w:rPr>
                <w:sz w:val="18"/>
              </w:rPr>
              <w:t>3395</w:t>
            </w:r>
          </w:p>
        </w:tc>
        <w:tc>
          <w:tcPr>
            <w:tcW w:w="2338" w:type="dxa"/>
            <w:tcBorders>
              <w:top w:val="nil"/>
              <w:bottom w:val="nil"/>
            </w:tcBorders>
          </w:tcPr>
          <w:p w14:paraId="5A774462" w14:textId="77777777" w:rsidR="0055347E" w:rsidRDefault="00F81943">
            <w:pPr>
              <w:keepNext/>
              <w:spacing w:before="60" w:after="60" w:line="252" w:lineRule="auto"/>
            </w:pPr>
            <w:r>
              <w:rPr>
                <w:sz w:val="18"/>
              </w:rPr>
              <w:t>官方三模态对齐特征</w:t>
            </w:r>
          </w:p>
        </w:tc>
        <w:tc>
          <w:tcPr>
            <w:tcW w:w="2338" w:type="dxa"/>
            <w:tcBorders>
              <w:top w:val="nil"/>
              <w:bottom w:val="nil"/>
            </w:tcBorders>
          </w:tcPr>
          <w:p w14:paraId="2C874250" w14:textId="77777777" w:rsidR="0055347E" w:rsidRDefault="00F81943">
            <w:pPr>
              <w:keepNext/>
              <w:spacing w:before="60" w:after="60" w:line="252" w:lineRule="auto"/>
            </w:pPr>
            <w:r>
              <w:rPr>
                <w:sz w:val="18"/>
              </w:rPr>
              <w:t>学习参数与标准化统计</w:t>
            </w:r>
          </w:p>
        </w:tc>
      </w:tr>
      <w:tr w:rsidR="0055347E" w14:paraId="1EEDA253" w14:textId="77777777">
        <w:trPr>
          <w:cantSplit/>
        </w:trPr>
        <w:tc>
          <w:tcPr>
            <w:tcW w:w="2338" w:type="dxa"/>
            <w:tcBorders>
              <w:top w:val="nil"/>
              <w:bottom w:val="nil"/>
            </w:tcBorders>
          </w:tcPr>
          <w:p w14:paraId="30901A7E" w14:textId="77777777" w:rsidR="0055347E" w:rsidRDefault="00F81943">
            <w:pPr>
              <w:keepNext/>
              <w:spacing w:before="60" w:after="60" w:line="252" w:lineRule="auto"/>
            </w:pPr>
            <w:r>
              <w:rPr>
                <w:sz w:val="18"/>
              </w:rPr>
              <w:t>附件</w:t>
            </w:r>
            <w:r>
              <w:rPr>
                <w:sz w:val="18"/>
              </w:rPr>
              <w:t>2</w:t>
            </w:r>
            <w:r>
              <w:rPr>
                <w:sz w:val="18"/>
              </w:rPr>
              <w:t>验证集</w:t>
            </w:r>
          </w:p>
        </w:tc>
        <w:tc>
          <w:tcPr>
            <w:tcW w:w="2338" w:type="dxa"/>
            <w:tcBorders>
              <w:top w:val="nil"/>
              <w:bottom w:val="nil"/>
            </w:tcBorders>
          </w:tcPr>
          <w:p w14:paraId="235513FD" w14:textId="77777777" w:rsidR="0055347E" w:rsidRDefault="00F81943">
            <w:pPr>
              <w:keepNext/>
              <w:spacing w:before="60" w:after="60" w:line="252" w:lineRule="auto"/>
            </w:pPr>
            <w:r>
              <w:rPr>
                <w:sz w:val="18"/>
              </w:rPr>
              <w:t>728</w:t>
            </w:r>
          </w:p>
        </w:tc>
        <w:tc>
          <w:tcPr>
            <w:tcW w:w="2338" w:type="dxa"/>
            <w:tcBorders>
              <w:top w:val="nil"/>
              <w:bottom w:val="nil"/>
            </w:tcBorders>
          </w:tcPr>
          <w:p w14:paraId="11EC9DF1" w14:textId="77777777" w:rsidR="0055347E" w:rsidRDefault="00F81943">
            <w:pPr>
              <w:keepNext/>
              <w:spacing w:before="60" w:after="60" w:line="252" w:lineRule="auto"/>
            </w:pPr>
            <w:r>
              <w:rPr>
                <w:sz w:val="18"/>
              </w:rPr>
              <w:t>官方特征与标签</w:t>
            </w:r>
          </w:p>
        </w:tc>
        <w:tc>
          <w:tcPr>
            <w:tcW w:w="2338" w:type="dxa"/>
            <w:tcBorders>
              <w:top w:val="nil"/>
              <w:bottom w:val="nil"/>
            </w:tcBorders>
          </w:tcPr>
          <w:p w14:paraId="3D73CF89" w14:textId="77777777" w:rsidR="0055347E" w:rsidRDefault="00F81943">
            <w:pPr>
              <w:keepNext/>
              <w:spacing w:before="60" w:after="60" w:line="252" w:lineRule="auto"/>
            </w:pPr>
            <w:r>
              <w:rPr>
                <w:sz w:val="18"/>
              </w:rPr>
              <w:t>比较方案、保存权重、分析错误</w:t>
            </w:r>
          </w:p>
        </w:tc>
      </w:tr>
      <w:tr w:rsidR="0055347E" w14:paraId="5792ED4E" w14:textId="77777777">
        <w:trPr>
          <w:cantSplit/>
        </w:trPr>
        <w:tc>
          <w:tcPr>
            <w:tcW w:w="2338" w:type="dxa"/>
            <w:tcBorders>
              <w:top w:val="nil"/>
              <w:bottom w:val="nil"/>
            </w:tcBorders>
          </w:tcPr>
          <w:p w14:paraId="1D78FEAE" w14:textId="77777777" w:rsidR="0055347E" w:rsidRDefault="00F81943">
            <w:pPr>
              <w:keepNext/>
              <w:spacing w:before="60" w:after="60" w:line="252" w:lineRule="auto"/>
            </w:pPr>
            <w:r>
              <w:rPr>
                <w:sz w:val="18"/>
              </w:rPr>
              <w:t>附件</w:t>
            </w:r>
            <w:r>
              <w:rPr>
                <w:sz w:val="18"/>
              </w:rPr>
              <w:t>2</w:t>
            </w:r>
            <w:r>
              <w:rPr>
                <w:sz w:val="18"/>
              </w:rPr>
              <w:t>测试集</w:t>
            </w:r>
          </w:p>
        </w:tc>
        <w:tc>
          <w:tcPr>
            <w:tcW w:w="2338" w:type="dxa"/>
            <w:tcBorders>
              <w:top w:val="nil"/>
              <w:bottom w:val="nil"/>
            </w:tcBorders>
          </w:tcPr>
          <w:p w14:paraId="45CF1959" w14:textId="77777777" w:rsidR="0055347E" w:rsidRDefault="00F81943">
            <w:pPr>
              <w:keepNext/>
              <w:spacing w:before="60" w:after="60" w:line="252" w:lineRule="auto"/>
            </w:pPr>
            <w:r>
              <w:rPr>
                <w:sz w:val="18"/>
              </w:rPr>
              <w:t>727</w:t>
            </w:r>
          </w:p>
        </w:tc>
        <w:tc>
          <w:tcPr>
            <w:tcW w:w="2338" w:type="dxa"/>
            <w:tcBorders>
              <w:top w:val="nil"/>
              <w:bottom w:val="nil"/>
            </w:tcBorders>
          </w:tcPr>
          <w:p w14:paraId="350C57C1" w14:textId="77777777" w:rsidR="0055347E" w:rsidRDefault="00F81943">
            <w:pPr>
              <w:keepNext/>
              <w:spacing w:before="60" w:after="60" w:line="252" w:lineRule="auto"/>
            </w:pPr>
            <w:r>
              <w:rPr>
                <w:sz w:val="18"/>
              </w:rPr>
              <w:t>官方特征与标签</w:t>
            </w:r>
          </w:p>
        </w:tc>
        <w:tc>
          <w:tcPr>
            <w:tcW w:w="2338" w:type="dxa"/>
            <w:tcBorders>
              <w:top w:val="nil"/>
              <w:bottom w:val="nil"/>
            </w:tcBorders>
          </w:tcPr>
          <w:p w14:paraId="358F5A96" w14:textId="77777777" w:rsidR="0055347E" w:rsidRDefault="00F81943">
            <w:pPr>
              <w:keepNext/>
              <w:spacing w:before="60" w:after="60" w:line="252" w:lineRule="auto"/>
            </w:pPr>
            <w:r>
              <w:rPr>
                <w:sz w:val="18"/>
              </w:rPr>
              <w:t>本文不报告其模型成绩</w:t>
            </w:r>
          </w:p>
        </w:tc>
      </w:tr>
      <w:tr w:rsidR="0055347E" w14:paraId="5679F2F2" w14:textId="77777777">
        <w:trPr>
          <w:cantSplit/>
        </w:trPr>
        <w:tc>
          <w:tcPr>
            <w:tcW w:w="2338" w:type="dxa"/>
            <w:tcBorders>
              <w:top w:val="nil"/>
              <w:bottom w:val="nil"/>
            </w:tcBorders>
          </w:tcPr>
          <w:p w14:paraId="3AA6A7BF" w14:textId="77777777" w:rsidR="0055347E" w:rsidRDefault="00F81943">
            <w:pPr>
              <w:keepNext/>
              <w:spacing w:before="60" w:after="60" w:line="252" w:lineRule="auto"/>
            </w:pPr>
            <w:r>
              <w:rPr>
                <w:sz w:val="18"/>
              </w:rPr>
              <w:t>附件</w:t>
            </w:r>
            <w:r>
              <w:rPr>
                <w:sz w:val="18"/>
              </w:rPr>
              <w:t>3</w:t>
            </w:r>
          </w:p>
        </w:tc>
        <w:tc>
          <w:tcPr>
            <w:tcW w:w="2338" w:type="dxa"/>
            <w:tcBorders>
              <w:top w:val="nil"/>
              <w:bottom w:val="nil"/>
            </w:tcBorders>
          </w:tcPr>
          <w:p w14:paraId="267E1F22" w14:textId="77777777" w:rsidR="0055347E" w:rsidRDefault="00F81943">
            <w:pPr>
              <w:keepNext/>
              <w:spacing w:before="60" w:after="60" w:line="252" w:lineRule="auto"/>
            </w:pPr>
            <w:r>
              <w:rPr>
                <w:sz w:val="18"/>
              </w:rPr>
              <w:t>30</w:t>
            </w:r>
          </w:p>
        </w:tc>
        <w:tc>
          <w:tcPr>
            <w:tcW w:w="2338" w:type="dxa"/>
            <w:tcBorders>
              <w:top w:val="nil"/>
              <w:bottom w:val="nil"/>
            </w:tcBorders>
          </w:tcPr>
          <w:p w14:paraId="4F7D1F89" w14:textId="77777777" w:rsidR="0055347E" w:rsidRDefault="00F81943">
            <w:pPr>
              <w:keepNext/>
              <w:spacing w:before="60" w:after="60" w:line="252" w:lineRule="auto"/>
            </w:pPr>
            <w:r>
              <w:rPr>
                <w:sz w:val="18"/>
              </w:rPr>
              <w:t>不完整模态专项特征</w:t>
            </w:r>
          </w:p>
        </w:tc>
        <w:tc>
          <w:tcPr>
            <w:tcW w:w="2338" w:type="dxa"/>
            <w:tcBorders>
              <w:top w:val="nil"/>
              <w:bottom w:val="nil"/>
            </w:tcBorders>
          </w:tcPr>
          <w:p w14:paraId="0E2FAFDA" w14:textId="77777777" w:rsidR="0055347E" w:rsidRDefault="00F81943">
            <w:pPr>
              <w:keepNext/>
              <w:spacing w:before="60" w:after="60" w:line="252" w:lineRule="auto"/>
            </w:pPr>
            <w:r>
              <w:rPr>
                <w:sz w:val="18"/>
              </w:rPr>
              <w:t>最终预测</w:t>
            </w:r>
          </w:p>
        </w:tc>
      </w:tr>
      <w:tr w:rsidR="0055347E" w14:paraId="376D72A6" w14:textId="77777777">
        <w:trPr>
          <w:cantSplit/>
        </w:trPr>
        <w:tc>
          <w:tcPr>
            <w:tcW w:w="2338" w:type="dxa"/>
            <w:tcBorders>
              <w:top w:val="nil"/>
              <w:bottom w:val="single" w:sz="8" w:space="0" w:color="829BA5"/>
            </w:tcBorders>
          </w:tcPr>
          <w:p w14:paraId="1F6A02F6" w14:textId="77777777" w:rsidR="0055347E" w:rsidRDefault="00F81943">
            <w:pPr>
              <w:spacing w:before="60" w:after="60" w:line="252" w:lineRule="auto"/>
            </w:pPr>
            <w:r>
              <w:rPr>
                <w:sz w:val="18"/>
              </w:rPr>
              <w:t>附件</w:t>
            </w:r>
            <w:r>
              <w:rPr>
                <w:sz w:val="18"/>
              </w:rPr>
              <w:t>4</w:t>
            </w:r>
          </w:p>
        </w:tc>
        <w:tc>
          <w:tcPr>
            <w:tcW w:w="2338" w:type="dxa"/>
            <w:tcBorders>
              <w:top w:val="nil"/>
              <w:bottom w:val="single" w:sz="8" w:space="0" w:color="829BA5"/>
            </w:tcBorders>
          </w:tcPr>
          <w:p w14:paraId="41005110" w14:textId="77777777" w:rsidR="0055347E" w:rsidRDefault="00F81943">
            <w:pPr>
              <w:spacing w:before="60" w:after="60" w:line="252" w:lineRule="auto"/>
            </w:pPr>
            <w:r>
              <w:rPr>
                <w:sz w:val="18"/>
              </w:rPr>
              <w:t>20</w:t>
            </w:r>
          </w:p>
        </w:tc>
        <w:tc>
          <w:tcPr>
            <w:tcW w:w="2338" w:type="dxa"/>
            <w:tcBorders>
              <w:top w:val="nil"/>
              <w:bottom w:val="single" w:sz="8" w:space="0" w:color="829BA5"/>
            </w:tcBorders>
          </w:tcPr>
          <w:p w14:paraId="4432A768" w14:textId="77777777" w:rsidR="0055347E" w:rsidRDefault="00F81943">
            <w:pPr>
              <w:spacing w:before="60" w:after="60" w:line="252" w:lineRule="auto"/>
            </w:pPr>
            <w:r>
              <w:rPr>
                <w:sz w:val="18"/>
              </w:rPr>
              <w:t>专项特征与配套素材</w:t>
            </w:r>
          </w:p>
        </w:tc>
        <w:tc>
          <w:tcPr>
            <w:tcW w:w="2338" w:type="dxa"/>
            <w:tcBorders>
              <w:top w:val="nil"/>
              <w:bottom w:val="single" w:sz="8" w:space="0" w:color="829BA5"/>
            </w:tcBorders>
          </w:tcPr>
          <w:p w14:paraId="664D1D64" w14:textId="77777777" w:rsidR="0055347E" w:rsidRDefault="00F81943">
            <w:pPr>
              <w:spacing w:before="60" w:after="60" w:line="252" w:lineRule="auto"/>
            </w:pPr>
            <w:r>
              <w:rPr>
                <w:sz w:val="18"/>
              </w:rPr>
              <w:t>最终预测及解释</w:t>
            </w:r>
          </w:p>
        </w:tc>
      </w:tr>
    </w:tbl>
    <w:p w14:paraId="7CD424AA" w14:textId="77777777" w:rsidR="0055347E" w:rsidRDefault="0055347E">
      <w:pPr>
        <w:spacing w:after="0"/>
      </w:pPr>
    </w:p>
    <w:p w14:paraId="718F9035" w14:textId="77777777" w:rsidR="0055347E" w:rsidRDefault="00F81943">
      <w:pPr>
        <w:pStyle w:val="1"/>
      </w:pPr>
      <w:bookmarkStart w:id="5" w:name="_Toc241263885"/>
      <w:r>
        <w:t xml:space="preserve">2 </w:t>
      </w:r>
      <w:r>
        <w:t>模型准备</w:t>
      </w:r>
      <w:bookmarkEnd w:id="5"/>
    </w:p>
    <w:p w14:paraId="2B9C243C" w14:textId="77777777" w:rsidR="0055347E" w:rsidRDefault="00F81943">
      <w:pPr>
        <w:pStyle w:val="21"/>
      </w:pPr>
      <w:bookmarkStart w:id="6" w:name="_Toc241263886"/>
      <w:r>
        <w:t xml:space="preserve">2.1 </w:t>
      </w:r>
      <w:r>
        <w:t>数据预处理与输入组织</w:t>
      </w:r>
      <w:bookmarkEnd w:id="6"/>
    </w:p>
    <w:p w14:paraId="2026E9B1" w14:textId="77777777" w:rsidR="0055347E" w:rsidRDefault="00F81943">
      <w:pPr>
        <w:ind w:firstLine="420"/>
      </w:pPr>
      <w:r>
        <w:t>第一问的预处理保留样本编号、视频解码时间戳和转写对应关系。音频统一采样率后提取短时特征，视频按固定目标频率抽样，文本分词时保留原文字符范围。对于对齐失败或未检出人脸的位置，保留其在原序列中的位置并记录有效标志，避免删除后造成三种模态相互错位。具体特征定义与覆盖统计见第</w:t>
      </w:r>
      <w:r>
        <w:t>3</w:t>
      </w:r>
      <w:r>
        <w:t>节。</w:t>
      </w:r>
    </w:p>
    <w:p w14:paraId="0FDFE141" w14:textId="77777777" w:rsidR="0055347E" w:rsidRDefault="00F81943">
      <w:pPr>
        <w:ind w:firstLine="420"/>
      </w:pPr>
      <w:r>
        <w:t>后两问沿用附件</w:t>
      </w:r>
      <w:r>
        <w:t>2</w:t>
      </w:r>
      <w:r>
        <w:t>的训练、验证划分。音视频标准化统计仅由训练集可观测行估计，验证与专项推理使用相同参数；文本特征由固定</w:t>
      </w:r>
      <w:r>
        <w:t>BERT</w:t>
      </w:r>
      <w:r>
        <w:t>表示。文本补齐由注意力掩码识别，音视频观测有效性在内容位置内判定。该处理将序列补齐与内容缺失分开，使两者不会在模型中被当作同一种时间结构。第一问的标签与自提特征均不补入后两问训练。</w:t>
      </w:r>
    </w:p>
    <w:p w14:paraId="1AD125B3" w14:textId="77777777" w:rsidR="0055347E" w:rsidRDefault="00F81943">
      <w:pPr>
        <w:ind w:firstLine="420"/>
      </w:pPr>
      <w:r>
        <w:t>统计口径随研究对象确定。第一问总体覆盖率以词数或抽样帧数为分母；第二问性能以样本为单位计算，并区分单模型指标均值与集成预测指标；第三问的局部证据检验以符合窗口条件的验证样本为单位。后文分别给出各项统计的样本范围。</w:t>
      </w:r>
    </w:p>
    <w:p w14:paraId="64A00883" w14:textId="77777777" w:rsidR="0055347E" w:rsidRDefault="00F81943">
      <w:pPr>
        <w:pStyle w:val="21"/>
      </w:pPr>
      <w:bookmarkStart w:id="7" w:name="_Toc241263887"/>
      <w:r>
        <w:t xml:space="preserve">2.2 </w:t>
      </w:r>
      <w:r>
        <w:t>基本假设</w:t>
      </w:r>
      <w:bookmarkEnd w:id="7"/>
    </w:p>
    <w:p w14:paraId="6A73642D" w14:textId="77777777" w:rsidR="0055347E" w:rsidRDefault="00F81943">
      <w:pPr>
        <w:ind w:firstLine="420"/>
      </w:pPr>
      <w:r>
        <w:t>（</w:t>
      </w:r>
      <w:r>
        <w:t>1</w:t>
      </w:r>
      <w:r>
        <w:t>）给定转写是强制对齐的目标词序列。对齐过程估计词出现的时间，不独立证明转写与真实发音完全一致。</w:t>
      </w:r>
    </w:p>
    <w:p w14:paraId="67D70356" w14:textId="77777777" w:rsidR="0055347E" w:rsidRDefault="00F81943">
      <w:pPr>
        <w:ind w:firstLine="420"/>
      </w:pPr>
      <w:r>
        <w:t>（</w:t>
      </w:r>
      <w:r>
        <w:t>2</w:t>
      </w:r>
      <w:r>
        <w:t>）解码时间戳可作为原视频内部的时间坐标。</w:t>
      </w:r>
      <w:r>
        <w:t>CTC</w:t>
      </w:r>
      <w:r>
        <w:t>输出的词边界是估计值，其置信度用于筛查低可靠位置，不视为人工边界误差的替代指标。</w:t>
      </w:r>
    </w:p>
    <w:p w14:paraId="3EA7F726" w14:textId="77777777" w:rsidR="0055347E" w:rsidRDefault="00F81943">
      <w:pPr>
        <w:ind w:firstLine="420"/>
      </w:pPr>
      <w:r>
        <w:t>（</w:t>
      </w:r>
      <w:r>
        <w:t>3</w:t>
      </w:r>
      <w:r>
        <w:t>）官方音视频特征在有效内容位置上的全零行被操作性地视为不可观测。该规则不推断零值的形成原因；自然缺失与人为遮蔽分别记录。</w:t>
      </w:r>
    </w:p>
    <w:p w14:paraId="4CC13EC7" w14:textId="77777777" w:rsidR="0055347E" w:rsidRDefault="00F81943">
      <w:pPr>
        <w:ind w:firstLine="420"/>
      </w:pPr>
      <w:r>
        <w:lastRenderedPageBreak/>
        <w:t>（</w:t>
      </w:r>
      <w:r>
        <w:t>4</w:t>
      </w:r>
      <w:r>
        <w:t>）连续区间遮蔽能够用于检验局部缺失敏感性，但模拟分布不完全代表专项集或真实采集中的缺失分布。</w:t>
      </w:r>
    </w:p>
    <w:p w14:paraId="2C922732" w14:textId="77777777" w:rsidR="0055347E" w:rsidRDefault="00F81943">
      <w:pPr>
        <w:ind w:firstLine="420"/>
      </w:pPr>
      <w:r>
        <w:t>（</w:t>
      </w:r>
      <w:r>
        <w:t>5</w:t>
      </w:r>
      <w:r>
        <w:t>）参考输入替换后的预测变化反映固定模型对输入的依赖。它不构成人物情绪的因果解释，也不意味着被遮蔽后的输入仍符合自然数据分布。</w:t>
      </w:r>
    </w:p>
    <w:p w14:paraId="7DF666E7" w14:textId="77777777" w:rsidR="0055347E" w:rsidRDefault="00F81943">
      <w:pPr>
        <w:pStyle w:val="21"/>
      </w:pPr>
      <w:bookmarkStart w:id="8" w:name="_Toc241263888"/>
      <w:r>
        <w:t xml:space="preserve">2.3 </w:t>
      </w:r>
      <w:r>
        <w:t>主要符号</w:t>
      </w:r>
      <w:bookmarkEnd w:id="8"/>
    </w:p>
    <w:p w14:paraId="70D69F88" w14:textId="77777777" w:rsidR="0055347E" w:rsidRDefault="00F81943">
      <w:pPr>
        <w:pStyle w:val="af7"/>
        <w:keepNext/>
      </w:pPr>
      <w:r>
        <w:t>表</w:t>
      </w:r>
      <w:r>
        <w:t xml:space="preserve">2 </w:t>
      </w:r>
      <w:r>
        <w:t>主要符号及其含义</w:t>
      </w:r>
    </w:p>
    <w:tbl>
      <w:tblPr>
        <w:tblW w:w="0" w:type="auto"/>
        <w:tblLook w:val="04A0" w:firstRow="1" w:lastRow="0" w:firstColumn="1" w:lastColumn="0" w:noHBand="0" w:noVBand="1"/>
      </w:tblPr>
      <w:tblGrid>
        <w:gridCol w:w="3118"/>
        <w:gridCol w:w="3118"/>
        <w:gridCol w:w="3118"/>
      </w:tblGrid>
      <w:tr w:rsidR="0055347E" w14:paraId="323F90FB" w14:textId="77777777">
        <w:trPr>
          <w:cantSplit/>
          <w:tblHeader/>
        </w:trPr>
        <w:tc>
          <w:tcPr>
            <w:tcW w:w="3118" w:type="dxa"/>
            <w:tcBorders>
              <w:top w:val="single" w:sz="8" w:space="0" w:color="829BA5"/>
              <w:bottom w:val="single" w:sz="8" w:space="0" w:color="829BA5"/>
            </w:tcBorders>
            <w:shd w:val="clear" w:color="auto" w:fill="EAF1F3"/>
          </w:tcPr>
          <w:p w14:paraId="74B308BB" w14:textId="77777777" w:rsidR="0055347E" w:rsidRDefault="00F81943">
            <w:pPr>
              <w:keepNext/>
              <w:spacing w:before="60" w:after="60" w:line="252" w:lineRule="auto"/>
            </w:pPr>
            <w:r>
              <w:rPr>
                <w:b/>
                <w:sz w:val="18"/>
              </w:rPr>
              <w:t>符号</w:t>
            </w:r>
          </w:p>
        </w:tc>
        <w:tc>
          <w:tcPr>
            <w:tcW w:w="3118" w:type="dxa"/>
            <w:tcBorders>
              <w:top w:val="single" w:sz="8" w:space="0" w:color="829BA5"/>
              <w:bottom w:val="single" w:sz="8" w:space="0" w:color="829BA5"/>
            </w:tcBorders>
            <w:shd w:val="clear" w:color="auto" w:fill="EAF1F3"/>
          </w:tcPr>
          <w:p w14:paraId="1362F688" w14:textId="77777777" w:rsidR="0055347E" w:rsidRDefault="00F81943">
            <w:pPr>
              <w:keepNext/>
              <w:spacing w:before="60" w:after="60" w:line="252" w:lineRule="auto"/>
            </w:pPr>
            <w:r>
              <w:rPr>
                <w:b/>
                <w:sz w:val="18"/>
              </w:rPr>
              <w:t>含义</w:t>
            </w:r>
          </w:p>
        </w:tc>
        <w:tc>
          <w:tcPr>
            <w:tcW w:w="3118" w:type="dxa"/>
            <w:tcBorders>
              <w:top w:val="single" w:sz="8" w:space="0" w:color="829BA5"/>
              <w:bottom w:val="single" w:sz="8" w:space="0" w:color="829BA5"/>
            </w:tcBorders>
            <w:shd w:val="clear" w:color="auto" w:fill="EAF1F3"/>
          </w:tcPr>
          <w:p w14:paraId="569877FA" w14:textId="77777777" w:rsidR="0055347E" w:rsidRDefault="00F81943">
            <w:pPr>
              <w:keepNext/>
              <w:spacing w:before="60" w:after="60" w:line="252" w:lineRule="auto"/>
            </w:pPr>
            <w:r>
              <w:rPr>
                <w:b/>
                <w:sz w:val="18"/>
              </w:rPr>
              <w:t>取值或维度</w:t>
            </w:r>
          </w:p>
        </w:tc>
      </w:tr>
      <w:tr w:rsidR="0055347E" w14:paraId="2FA20DDF" w14:textId="77777777">
        <w:trPr>
          <w:cantSplit/>
        </w:trPr>
        <w:tc>
          <w:tcPr>
            <w:tcW w:w="3118" w:type="dxa"/>
            <w:tcBorders>
              <w:top w:val="nil"/>
              <w:bottom w:val="nil"/>
            </w:tcBorders>
          </w:tcPr>
          <w:p w14:paraId="4BA9BAE2" w14:textId="77777777" w:rsidR="0055347E" w:rsidRDefault="00F81943">
            <w:pPr>
              <w:keepNext/>
              <w:spacing w:before="60" w:after="60" w:line="252" w:lineRule="auto"/>
            </w:pPr>
            <w:r>
              <w:rPr>
                <w:sz w:val="18"/>
              </w:rPr>
              <w:t>I_j=[s_j,e_j]</w:t>
            </w:r>
          </w:p>
        </w:tc>
        <w:tc>
          <w:tcPr>
            <w:tcW w:w="3118" w:type="dxa"/>
            <w:tcBorders>
              <w:top w:val="nil"/>
              <w:bottom w:val="nil"/>
            </w:tcBorders>
          </w:tcPr>
          <w:p w14:paraId="497357CD" w14:textId="77777777" w:rsidR="0055347E" w:rsidRDefault="00F81943">
            <w:pPr>
              <w:keepNext/>
              <w:spacing w:before="60" w:after="60" w:line="252" w:lineRule="auto"/>
            </w:pPr>
            <w:r>
              <w:rPr>
                <w:sz w:val="18"/>
              </w:rPr>
              <w:t>第</w:t>
            </w:r>
            <w:r>
              <w:rPr>
                <w:sz w:val="18"/>
              </w:rPr>
              <w:t>j</w:t>
            </w:r>
            <w:r>
              <w:rPr>
                <w:sz w:val="18"/>
              </w:rPr>
              <w:t>个词的估计时间区间</w:t>
            </w:r>
          </w:p>
        </w:tc>
        <w:tc>
          <w:tcPr>
            <w:tcW w:w="3118" w:type="dxa"/>
            <w:tcBorders>
              <w:top w:val="nil"/>
              <w:bottom w:val="nil"/>
            </w:tcBorders>
          </w:tcPr>
          <w:p w14:paraId="68FC3C4C" w14:textId="77777777" w:rsidR="0055347E" w:rsidRDefault="00F81943">
            <w:pPr>
              <w:keepNext/>
              <w:spacing w:before="60" w:after="60" w:line="252" w:lineRule="auto"/>
            </w:pPr>
            <w:r>
              <w:rPr>
                <w:sz w:val="18"/>
              </w:rPr>
              <w:t>秒</w:t>
            </w:r>
          </w:p>
        </w:tc>
      </w:tr>
      <w:tr w:rsidR="0055347E" w14:paraId="6C5CED5A" w14:textId="77777777">
        <w:trPr>
          <w:cantSplit/>
        </w:trPr>
        <w:tc>
          <w:tcPr>
            <w:tcW w:w="3118" w:type="dxa"/>
            <w:tcBorders>
              <w:top w:val="nil"/>
              <w:bottom w:val="nil"/>
            </w:tcBorders>
          </w:tcPr>
          <w:p w14:paraId="76FAEAD1" w14:textId="77777777" w:rsidR="0055347E" w:rsidRDefault="00F81943">
            <w:pPr>
              <w:keepNext/>
              <w:spacing w:before="60" w:after="60" w:line="252" w:lineRule="auto"/>
            </w:pPr>
            <w:r>
              <w:rPr>
                <w:sz w:val="18"/>
              </w:rPr>
              <w:t>A_k</w:t>
            </w:r>
            <w:r>
              <w:rPr>
                <w:sz w:val="18"/>
              </w:rPr>
              <w:t>，</w:t>
            </w:r>
            <w:r>
              <w:rPr>
                <w:sz w:val="18"/>
              </w:rPr>
              <w:t>V_l</w:t>
            </w:r>
          </w:p>
        </w:tc>
        <w:tc>
          <w:tcPr>
            <w:tcW w:w="3118" w:type="dxa"/>
            <w:tcBorders>
              <w:top w:val="nil"/>
              <w:bottom w:val="nil"/>
            </w:tcBorders>
          </w:tcPr>
          <w:p w14:paraId="130F46B8" w14:textId="77777777" w:rsidR="0055347E" w:rsidRDefault="00F81943">
            <w:pPr>
              <w:keepNext/>
              <w:spacing w:before="60" w:after="60" w:line="252" w:lineRule="auto"/>
            </w:pPr>
            <w:r>
              <w:rPr>
                <w:sz w:val="18"/>
              </w:rPr>
              <w:t>音频帧、视频帧支撑区间</w:t>
            </w:r>
          </w:p>
        </w:tc>
        <w:tc>
          <w:tcPr>
            <w:tcW w:w="3118" w:type="dxa"/>
            <w:tcBorders>
              <w:top w:val="nil"/>
              <w:bottom w:val="nil"/>
            </w:tcBorders>
          </w:tcPr>
          <w:p w14:paraId="4C18BECF" w14:textId="77777777" w:rsidR="0055347E" w:rsidRDefault="00F81943">
            <w:pPr>
              <w:keepNext/>
              <w:spacing w:before="60" w:after="60" w:line="252" w:lineRule="auto"/>
            </w:pPr>
            <w:r>
              <w:rPr>
                <w:sz w:val="18"/>
              </w:rPr>
              <w:t>秒</w:t>
            </w:r>
          </w:p>
        </w:tc>
      </w:tr>
      <w:tr w:rsidR="0055347E" w14:paraId="5C961DB6" w14:textId="77777777">
        <w:trPr>
          <w:cantSplit/>
        </w:trPr>
        <w:tc>
          <w:tcPr>
            <w:tcW w:w="3118" w:type="dxa"/>
            <w:tcBorders>
              <w:top w:val="nil"/>
              <w:bottom w:val="nil"/>
            </w:tcBorders>
          </w:tcPr>
          <w:p w14:paraId="440A93F3" w14:textId="77777777" w:rsidR="0055347E" w:rsidRDefault="00F81943">
            <w:pPr>
              <w:keepNext/>
              <w:spacing w:before="60" w:after="60" w:line="252" w:lineRule="auto"/>
            </w:pPr>
            <w:r>
              <w:rPr>
                <w:sz w:val="18"/>
              </w:rPr>
              <w:t>c_it</w:t>
            </w:r>
          </w:p>
        </w:tc>
        <w:tc>
          <w:tcPr>
            <w:tcW w:w="3118" w:type="dxa"/>
            <w:tcBorders>
              <w:top w:val="nil"/>
              <w:bottom w:val="nil"/>
            </w:tcBorders>
          </w:tcPr>
          <w:p w14:paraId="64DAADA9" w14:textId="77777777" w:rsidR="0055347E" w:rsidRDefault="00F81943">
            <w:pPr>
              <w:keepNext/>
              <w:spacing w:before="60" w:after="60" w:line="252" w:lineRule="auto"/>
            </w:pPr>
            <w:r>
              <w:rPr>
                <w:sz w:val="18"/>
              </w:rPr>
              <w:t>样本</w:t>
            </w:r>
            <w:r>
              <w:rPr>
                <w:sz w:val="18"/>
              </w:rPr>
              <w:t>i</w:t>
            </w:r>
            <w:r>
              <w:rPr>
                <w:sz w:val="18"/>
              </w:rPr>
              <w:t>的内容位置标志</w:t>
            </w:r>
          </w:p>
        </w:tc>
        <w:tc>
          <w:tcPr>
            <w:tcW w:w="3118" w:type="dxa"/>
            <w:tcBorders>
              <w:top w:val="nil"/>
              <w:bottom w:val="nil"/>
            </w:tcBorders>
          </w:tcPr>
          <w:p w14:paraId="34452B2D" w14:textId="77777777" w:rsidR="0055347E" w:rsidRDefault="00F81943">
            <w:pPr>
              <w:keepNext/>
              <w:spacing w:before="60" w:after="60" w:line="252" w:lineRule="auto"/>
            </w:pPr>
            <w:r>
              <w:rPr>
                <w:sz w:val="18"/>
              </w:rPr>
              <w:t>0</w:t>
            </w:r>
            <w:r>
              <w:rPr>
                <w:sz w:val="18"/>
              </w:rPr>
              <w:t>或</w:t>
            </w:r>
            <w:r>
              <w:rPr>
                <w:sz w:val="18"/>
              </w:rPr>
              <w:t>1</w:t>
            </w:r>
          </w:p>
        </w:tc>
      </w:tr>
      <w:tr w:rsidR="0055347E" w14:paraId="578DA36D" w14:textId="77777777">
        <w:trPr>
          <w:cantSplit/>
        </w:trPr>
        <w:tc>
          <w:tcPr>
            <w:tcW w:w="3118" w:type="dxa"/>
            <w:tcBorders>
              <w:top w:val="nil"/>
              <w:bottom w:val="nil"/>
            </w:tcBorders>
          </w:tcPr>
          <w:p w14:paraId="05FEAA16" w14:textId="77777777" w:rsidR="0055347E" w:rsidRDefault="00F81943">
            <w:pPr>
              <w:keepNext/>
              <w:spacing w:before="60" w:after="60" w:line="252" w:lineRule="auto"/>
            </w:pPr>
            <w:r>
              <w:rPr>
                <w:sz w:val="18"/>
              </w:rPr>
              <w:t>o_it^m</w:t>
            </w:r>
          </w:p>
        </w:tc>
        <w:tc>
          <w:tcPr>
            <w:tcW w:w="3118" w:type="dxa"/>
            <w:tcBorders>
              <w:top w:val="nil"/>
              <w:bottom w:val="nil"/>
            </w:tcBorders>
          </w:tcPr>
          <w:p w14:paraId="15CFAEBD" w14:textId="77777777" w:rsidR="0055347E" w:rsidRDefault="00F81943">
            <w:pPr>
              <w:keepNext/>
              <w:spacing w:before="60" w:after="60" w:line="252" w:lineRule="auto"/>
            </w:pPr>
            <w:r>
              <w:rPr>
                <w:sz w:val="18"/>
              </w:rPr>
              <w:t>模态</w:t>
            </w:r>
            <w:r>
              <w:rPr>
                <w:sz w:val="18"/>
              </w:rPr>
              <w:t>m</w:t>
            </w:r>
            <w:r>
              <w:rPr>
                <w:sz w:val="18"/>
              </w:rPr>
              <w:t>在位置</w:t>
            </w:r>
            <w:r>
              <w:rPr>
                <w:sz w:val="18"/>
              </w:rPr>
              <w:t>t</w:t>
            </w:r>
            <w:r>
              <w:rPr>
                <w:sz w:val="18"/>
              </w:rPr>
              <w:t>的可观测标志</w:t>
            </w:r>
          </w:p>
        </w:tc>
        <w:tc>
          <w:tcPr>
            <w:tcW w:w="3118" w:type="dxa"/>
            <w:tcBorders>
              <w:top w:val="nil"/>
              <w:bottom w:val="nil"/>
            </w:tcBorders>
          </w:tcPr>
          <w:p w14:paraId="5B6F4A99" w14:textId="77777777" w:rsidR="0055347E" w:rsidRDefault="00F81943">
            <w:pPr>
              <w:keepNext/>
              <w:spacing w:before="60" w:after="60" w:line="252" w:lineRule="auto"/>
            </w:pPr>
            <w:r>
              <w:rPr>
                <w:sz w:val="18"/>
              </w:rPr>
              <w:t>0</w:t>
            </w:r>
            <w:r>
              <w:rPr>
                <w:sz w:val="18"/>
              </w:rPr>
              <w:t>或</w:t>
            </w:r>
            <w:r>
              <w:rPr>
                <w:sz w:val="18"/>
              </w:rPr>
              <w:t>1</w:t>
            </w:r>
          </w:p>
        </w:tc>
      </w:tr>
      <w:tr w:rsidR="0055347E" w14:paraId="0B65A639" w14:textId="77777777">
        <w:trPr>
          <w:cantSplit/>
        </w:trPr>
        <w:tc>
          <w:tcPr>
            <w:tcW w:w="3118" w:type="dxa"/>
            <w:tcBorders>
              <w:top w:val="nil"/>
              <w:bottom w:val="nil"/>
            </w:tcBorders>
          </w:tcPr>
          <w:p w14:paraId="6FC37040" w14:textId="77777777" w:rsidR="0055347E" w:rsidRDefault="00F81943">
            <w:pPr>
              <w:keepNext/>
              <w:spacing w:before="60" w:after="60" w:line="252" w:lineRule="auto"/>
            </w:pPr>
            <w:r>
              <w:rPr>
                <w:sz w:val="18"/>
              </w:rPr>
              <w:t>h_i^m</w:t>
            </w:r>
            <w:r>
              <w:rPr>
                <w:sz w:val="18"/>
              </w:rPr>
              <w:t>，</w:t>
            </w:r>
            <w:r>
              <w:rPr>
                <w:sz w:val="18"/>
              </w:rPr>
              <w:t>ρ_i^m</w:t>
            </w:r>
          </w:p>
        </w:tc>
        <w:tc>
          <w:tcPr>
            <w:tcW w:w="3118" w:type="dxa"/>
            <w:tcBorders>
              <w:top w:val="nil"/>
              <w:bottom w:val="nil"/>
            </w:tcBorders>
          </w:tcPr>
          <w:p w14:paraId="37B6376B" w14:textId="77777777" w:rsidR="0055347E" w:rsidRDefault="00F81943">
            <w:pPr>
              <w:keepNext/>
              <w:spacing w:before="60" w:after="60" w:line="252" w:lineRule="auto"/>
            </w:pPr>
            <w:r>
              <w:rPr>
                <w:sz w:val="18"/>
              </w:rPr>
              <w:t>模态池化表示及覆盖率</w:t>
            </w:r>
          </w:p>
        </w:tc>
        <w:tc>
          <w:tcPr>
            <w:tcW w:w="3118" w:type="dxa"/>
            <w:tcBorders>
              <w:top w:val="nil"/>
              <w:bottom w:val="nil"/>
            </w:tcBorders>
          </w:tcPr>
          <w:p w14:paraId="6478DA90" w14:textId="77777777" w:rsidR="0055347E" w:rsidRDefault="00F81943">
            <w:pPr>
              <w:keepNext/>
              <w:spacing w:before="60" w:after="60" w:line="252" w:lineRule="auto"/>
            </w:pPr>
            <w:r>
              <w:rPr>
                <w:sz w:val="18"/>
              </w:rPr>
              <w:t>96</w:t>
            </w:r>
            <w:r>
              <w:rPr>
                <w:sz w:val="18"/>
              </w:rPr>
              <w:t>维；</w:t>
            </w:r>
            <w:r>
              <w:rPr>
                <w:sz w:val="18"/>
              </w:rPr>
              <w:t>[0,1]</w:t>
            </w:r>
          </w:p>
        </w:tc>
      </w:tr>
      <w:tr w:rsidR="0055347E" w14:paraId="2AFFE481" w14:textId="77777777">
        <w:trPr>
          <w:cantSplit/>
        </w:trPr>
        <w:tc>
          <w:tcPr>
            <w:tcW w:w="3118" w:type="dxa"/>
            <w:tcBorders>
              <w:top w:val="nil"/>
              <w:bottom w:val="nil"/>
            </w:tcBorders>
          </w:tcPr>
          <w:p w14:paraId="55A69F5D" w14:textId="77777777" w:rsidR="0055347E" w:rsidRDefault="00F81943">
            <w:pPr>
              <w:keepNext/>
              <w:spacing w:before="60" w:after="60" w:line="252" w:lineRule="auto"/>
            </w:pPr>
            <w:r>
              <w:rPr>
                <w:sz w:val="18"/>
              </w:rPr>
              <w:t>p_i</w:t>
            </w:r>
            <w:r>
              <w:rPr>
                <w:sz w:val="18"/>
              </w:rPr>
              <w:t>，</w:t>
            </w:r>
            <w:r>
              <w:rPr>
                <w:sz w:val="18"/>
              </w:rPr>
              <w:t>ŷ_i</w:t>
            </w:r>
          </w:p>
        </w:tc>
        <w:tc>
          <w:tcPr>
            <w:tcW w:w="3118" w:type="dxa"/>
            <w:tcBorders>
              <w:top w:val="nil"/>
              <w:bottom w:val="nil"/>
            </w:tcBorders>
          </w:tcPr>
          <w:p w14:paraId="743C97A3" w14:textId="77777777" w:rsidR="0055347E" w:rsidRDefault="00F81943">
            <w:pPr>
              <w:keepNext/>
              <w:spacing w:before="60" w:after="60" w:line="252" w:lineRule="auto"/>
            </w:pPr>
            <w:r>
              <w:rPr>
                <w:sz w:val="18"/>
              </w:rPr>
              <w:t>三类概率及强度预测</w:t>
            </w:r>
          </w:p>
        </w:tc>
        <w:tc>
          <w:tcPr>
            <w:tcW w:w="3118" w:type="dxa"/>
            <w:tcBorders>
              <w:top w:val="nil"/>
              <w:bottom w:val="nil"/>
            </w:tcBorders>
          </w:tcPr>
          <w:p w14:paraId="539234C9" w14:textId="77777777" w:rsidR="0055347E" w:rsidRDefault="00F81943">
            <w:pPr>
              <w:keepNext/>
              <w:spacing w:before="60" w:after="60" w:line="252" w:lineRule="auto"/>
            </w:pPr>
            <w:r>
              <w:rPr>
                <w:sz w:val="18"/>
              </w:rPr>
              <w:t>3</w:t>
            </w:r>
            <w:r>
              <w:rPr>
                <w:sz w:val="18"/>
              </w:rPr>
              <w:t>维；</w:t>
            </w:r>
            <w:r>
              <w:rPr>
                <w:sz w:val="18"/>
              </w:rPr>
              <w:t>[−3,3]</w:t>
            </w:r>
          </w:p>
        </w:tc>
      </w:tr>
      <w:tr w:rsidR="0055347E" w14:paraId="7AA9F1F2" w14:textId="77777777">
        <w:trPr>
          <w:cantSplit/>
        </w:trPr>
        <w:tc>
          <w:tcPr>
            <w:tcW w:w="3118" w:type="dxa"/>
            <w:tcBorders>
              <w:top w:val="nil"/>
              <w:bottom w:val="nil"/>
            </w:tcBorders>
          </w:tcPr>
          <w:p w14:paraId="35EDE867" w14:textId="77777777" w:rsidR="0055347E" w:rsidRDefault="00F81943">
            <w:pPr>
              <w:keepNext/>
              <w:spacing w:before="60" w:after="60" w:line="252" w:lineRule="auto"/>
            </w:pPr>
            <w:r>
              <w:rPr>
                <w:sz w:val="18"/>
              </w:rPr>
              <w:t>J</w:t>
            </w:r>
          </w:p>
        </w:tc>
        <w:tc>
          <w:tcPr>
            <w:tcW w:w="3118" w:type="dxa"/>
            <w:tcBorders>
              <w:top w:val="nil"/>
              <w:bottom w:val="nil"/>
            </w:tcBorders>
          </w:tcPr>
          <w:p w14:paraId="02F99276" w14:textId="77777777" w:rsidR="0055347E" w:rsidRDefault="00F81943">
            <w:pPr>
              <w:keepNext/>
              <w:spacing w:before="60" w:after="60" w:line="252" w:lineRule="auto"/>
            </w:pPr>
            <w:r>
              <w:rPr>
                <w:sz w:val="18"/>
              </w:rPr>
              <w:t>本地综合验证分</w:t>
            </w:r>
          </w:p>
        </w:tc>
        <w:tc>
          <w:tcPr>
            <w:tcW w:w="3118" w:type="dxa"/>
            <w:tcBorders>
              <w:top w:val="nil"/>
              <w:bottom w:val="nil"/>
            </w:tcBorders>
          </w:tcPr>
          <w:p w14:paraId="3B746094" w14:textId="77777777" w:rsidR="0055347E" w:rsidRDefault="00F81943">
            <w:pPr>
              <w:keepNext/>
              <w:spacing w:before="60" w:after="60" w:line="252" w:lineRule="auto"/>
            </w:pPr>
            <w:r>
              <w:rPr>
                <w:sz w:val="18"/>
              </w:rPr>
              <w:t>越小越好</w:t>
            </w:r>
          </w:p>
        </w:tc>
      </w:tr>
      <w:tr w:rsidR="0055347E" w14:paraId="5F98724D" w14:textId="77777777">
        <w:trPr>
          <w:cantSplit/>
        </w:trPr>
        <w:tc>
          <w:tcPr>
            <w:tcW w:w="3118" w:type="dxa"/>
            <w:tcBorders>
              <w:top w:val="nil"/>
              <w:bottom w:val="nil"/>
            </w:tcBorders>
          </w:tcPr>
          <w:p w14:paraId="64B3BC22" w14:textId="77777777" w:rsidR="0055347E" w:rsidRDefault="00F81943">
            <w:pPr>
              <w:keepNext/>
              <w:spacing w:before="60" w:after="60" w:line="252" w:lineRule="auto"/>
            </w:pPr>
            <w:r>
              <w:rPr>
                <w:sz w:val="18"/>
              </w:rPr>
              <w:t>φ_m^c</w:t>
            </w:r>
            <w:r>
              <w:rPr>
                <w:sz w:val="18"/>
              </w:rPr>
              <w:t>，</w:t>
            </w:r>
            <w:r>
              <w:rPr>
                <w:sz w:val="18"/>
              </w:rPr>
              <w:t>φ_m^r</w:t>
            </w:r>
          </w:p>
        </w:tc>
        <w:tc>
          <w:tcPr>
            <w:tcW w:w="3118" w:type="dxa"/>
            <w:tcBorders>
              <w:top w:val="nil"/>
              <w:bottom w:val="nil"/>
            </w:tcBorders>
          </w:tcPr>
          <w:p w14:paraId="5E4561DB" w14:textId="77777777" w:rsidR="0055347E" w:rsidRDefault="00F81943">
            <w:pPr>
              <w:keepNext/>
              <w:spacing w:before="60" w:after="60" w:line="252" w:lineRule="auto"/>
            </w:pPr>
            <w:r>
              <w:rPr>
                <w:sz w:val="18"/>
              </w:rPr>
              <w:t>类别概率、强度的模态贡献</w:t>
            </w:r>
          </w:p>
        </w:tc>
        <w:tc>
          <w:tcPr>
            <w:tcW w:w="3118" w:type="dxa"/>
            <w:tcBorders>
              <w:top w:val="nil"/>
              <w:bottom w:val="nil"/>
            </w:tcBorders>
          </w:tcPr>
          <w:p w14:paraId="26C7F1EA" w14:textId="77777777" w:rsidR="0055347E" w:rsidRDefault="00F81943">
            <w:pPr>
              <w:keepNext/>
              <w:spacing w:before="60" w:after="60" w:line="252" w:lineRule="auto"/>
            </w:pPr>
            <w:r>
              <w:rPr>
                <w:sz w:val="18"/>
              </w:rPr>
              <w:t>带符号数值</w:t>
            </w:r>
          </w:p>
        </w:tc>
      </w:tr>
      <w:tr w:rsidR="0055347E" w14:paraId="592B146C" w14:textId="77777777">
        <w:trPr>
          <w:cantSplit/>
        </w:trPr>
        <w:tc>
          <w:tcPr>
            <w:tcW w:w="3118" w:type="dxa"/>
            <w:tcBorders>
              <w:top w:val="nil"/>
              <w:bottom w:val="single" w:sz="8" w:space="0" w:color="829BA5"/>
            </w:tcBorders>
          </w:tcPr>
          <w:p w14:paraId="7665DB12" w14:textId="77777777" w:rsidR="0055347E" w:rsidRDefault="00F81943">
            <w:pPr>
              <w:spacing w:before="60" w:after="60" w:line="252" w:lineRule="auto"/>
            </w:pPr>
            <w:r>
              <w:rPr>
                <w:sz w:val="18"/>
              </w:rPr>
              <w:t>d_m,I</w:t>
            </w:r>
          </w:p>
        </w:tc>
        <w:tc>
          <w:tcPr>
            <w:tcW w:w="3118" w:type="dxa"/>
            <w:tcBorders>
              <w:top w:val="nil"/>
              <w:bottom w:val="single" w:sz="8" w:space="0" w:color="829BA5"/>
            </w:tcBorders>
          </w:tcPr>
          <w:p w14:paraId="3C923F58" w14:textId="77777777" w:rsidR="0055347E" w:rsidRDefault="00F81943">
            <w:pPr>
              <w:spacing w:before="60" w:after="60" w:line="252" w:lineRule="auto"/>
            </w:pPr>
            <w:r>
              <w:rPr>
                <w:sz w:val="18"/>
              </w:rPr>
              <w:t>局部窗口的类别支持度</w:t>
            </w:r>
          </w:p>
        </w:tc>
        <w:tc>
          <w:tcPr>
            <w:tcW w:w="3118" w:type="dxa"/>
            <w:tcBorders>
              <w:top w:val="nil"/>
              <w:bottom w:val="single" w:sz="8" w:space="0" w:color="829BA5"/>
            </w:tcBorders>
          </w:tcPr>
          <w:p w14:paraId="5194EBE8" w14:textId="77777777" w:rsidR="0055347E" w:rsidRDefault="00F81943">
            <w:pPr>
              <w:spacing w:before="60" w:after="60" w:line="252" w:lineRule="auto"/>
            </w:pPr>
            <w:r>
              <w:rPr>
                <w:sz w:val="18"/>
              </w:rPr>
              <w:t>概率差</w:t>
            </w:r>
          </w:p>
        </w:tc>
      </w:tr>
    </w:tbl>
    <w:p w14:paraId="64BB57B6" w14:textId="77777777" w:rsidR="0055347E" w:rsidRDefault="0055347E">
      <w:pPr>
        <w:spacing w:after="0"/>
      </w:pPr>
    </w:p>
    <w:p w14:paraId="0220D137" w14:textId="77777777" w:rsidR="0055347E" w:rsidRDefault="00F81943">
      <w:pPr>
        <w:pStyle w:val="1"/>
      </w:pPr>
      <w:bookmarkStart w:id="9" w:name="_Toc241263889"/>
      <w:r>
        <w:t xml:space="preserve">3 </w:t>
      </w:r>
      <w:r>
        <w:t>问题一：三模态特征与时间对应模型</w:t>
      </w:r>
      <w:bookmarkEnd w:id="9"/>
    </w:p>
    <w:p w14:paraId="4006D444" w14:textId="77777777" w:rsidR="0055347E" w:rsidRDefault="00F81943">
      <w:pPr>
        <w:pStyle w:val="21"/>
      </w:pPr>
      <w:bookmarkStart w:id="10" w:name="_Toc241263890"/>
      <w:r>
        <w:t xml:space="preserve">3.1 </w:t>
      </w:r>
      <w:r>
        <w:t>特征选择与表示</w:t>
      </w:r>
      <w:bookmarkEnd w:id="10"/>
    </w:p>
    <w:p w14:paraId="610A11C4" w14:textId="77777777" w:rsidR="0055347E" w:rsidRDefault="00F81943">
      <w:pPr>
        <w:ind w:firstLine="420"/>
      </w:pPr>
      <w:r>
        <w:t>文本用于表达语义内容，声音用于描述短时声学变化，视觉用于描述面部活动。三种表示不需要具有相同维度；对齐要求它们对应同一段表达，而非逐维语义一致。表</w:t>
      </w:r>
      <w:r>
        <w:t>3</w:t>
      </w:r>
      <w:r>
        <w:t>给出自提特征与官方特征的区别。</w:t>
      </w:r>
    </w:p>
    <w:p w14:paraId="5A586D9C" w14:textId="77777777" w:rsidR="0055347E" w:rsidRDefault="00F81943">
      <w:pPr>
        <w:pStyle w:val="af7"/>
        <w:keepNext/>
      </w:pPr>
      <w:r>
        <w:t>表</w:t>
      </w:r>
      <w:r>
        <w:t xml:space="preserve">3 </w:t>
      </w:r>
      <w:r>
        <w:t>第一问特征定义与后两问输入维度</w:t>
      </w:r>
    </w:p>
    <w:tbl>
      <w:tblPr>
        <w:tblW w:w="0" w:type="auto"/>
        <w:tblLook w:val="04A0" w:firstRow="1" w:lastRow="0" w:firstColumn="1" w:lastColumn="0" w:noHBand="0" w:noVBand="1"/>
      </w:tblPr>
      <w:tblGrid>
        <w:gridCol w:w="2338"/>
        <w:gridCol w:w="2338"/>
        <w:gridCol w:w="2338"/>
        <w:gridCol w:w="2338"/>
      </w:tblGrid>
      <w:tr w:rsidR="0055347E" w14:paraId="22F4E6BE" w14:textId="77777777">
        <w:trPr>
          <w:cantSplit/>
          <w:tblHeader/>
        </w:trPr>
        <w:tc>
          <w:tcPr>
            <w:tcW w:w="2338" w:type="dxa"/>
            <w:tcBorders>
              <w:top w:val="single" w:sz="8" w:space="0" w:color="829BA5"/>
              <w:bottom w:val="single" w:sz="8" w:space="0" w:color="829BA5"/>
            </w:tcBorders>
            <w:shd w:val="clear" w:color="auto" w:fill="EAF1F3"/>
          </w:tcPr>
          <w:p w14:paraId="0D71D89C" w14:textId="77777777" w:rsidR="0055347E" w:rsidRDefault="00F81943">
            <w:pPr>
              <w:keepNext/>
              <w:spacing w:before="60" w:after="60" w:line="252" w:lineRule="auto"/>
            </w:pPr>
            <w:r>
              <w:rPr>
                <w:b/>
                <w:sz w:val="18"/>
              </w:rPr>
              <w:t>模态</w:t>
            </w:r>
          </w:p>
        </w:tc>
        <w:tc>
          <w:tcPr>
            <w:tcW w:w="2338" w:type="dxa"/>
            <w:tcBorders>
              <w:top w:val="single" w:sz="8" w:space="0" w:color="829BA5"/>
              <w:bottom w:val="single" w:sz="8" w:space="0" w:color="829BA5"/>
            </w:tcBorders>
            <w:shd w:val="clear" w:color="auto" w:fill="EAF1F3"/>
          </w:tcPr>
          <w:p w14:paraId="638F9177" w14:textId="77777777" w:rsidR="0055347E" w:rsidRDefault="00F81943">
            <w:pPr>
              <w:keepNext/>
              <w:spacing w:before="60" w:after="60" w:line="252" w:lineRule="auto"/>
            </w:pPr>
            <w:r>
              <w:rPr>
                <w:b/>
                <w:sz w:val="18"/>
              </w:rPr>
              <w:t>第一问维度</w:t>
            </w:r>
          </w:p>
        </w:tc>
        <w:tc>
          <w:tcPr>
            <w:tcW w:w="2338" w:type="dxa"/>
            <w:tcBorders>
              <w:top w:val="single" w:sz="8" w:space="0" w:color="829BA5"/>
              <w:bottom w:val="single" w:sz="8" w:space="0" w:color="829BA5"/>
            </w:tcBorders>
            <w:shd w:val="clear" w:color="auto" w:fill="EAF1F3"/>
          </w:tcPr>
          <w:p w14:paraId="15CC764C" w14:textId="77777777" w:rsidR="0055347E" w:rsidRDefault="00F81943">
            <w:pPr>
              <w:keepNext/>
              <w:spacing w:before="60" w:after="60" w:line="252" w:lineRule="auto"/>
            </w:pPr>
            <w:r>
              <w:rPr>
                <w:b/>
                <w:sz w:val="18"/>
              </w:rPr>
              <w:t>第一问组成</w:t>
            </w:r>
          </w:p>
        </w:tc>
        <w:tc>
          <w:tcPr>
            <w:tcW w:w="2338" w:type="dxa"/>
            <w:tcBorders>
              <w:top w:val="single" w:sz="8" w:space="0" w:color="829BA5"/>
              <w:bottom w:val="single" w:sz="8" w:space="0" w:color="829BA5"/>
            </w:tcBorders>
            <w:shd w:val="clear" w:color="auto" w:fill="EAF1F3"/>
          </w:tcPr>
          <w:p w14:paraId="5FE302F2" w14:textId="77777777" w:rsidR="0055347E" w:rsidRDefault="00F81943">
            <w:pPr>
              <w:keepNext/>
              <w:spacing w:before="60" w:after="60" w:line="252" w:lineRule="auto"/>
            </w:pPr>
            <w:r>
              <w:rPr>
                <w:b/>
                <w:sz w:val="18"/>
              </w:rPr>
              <w:t>官方维度</w:t>
            </w:r>
          </w:p>
        </w:tc>
      </w:tr>
      <w:tr w:rsidR="0055347E" w14:paraId="3E8BB3F8" w14:textId="77777777">
        <w:trPr>
          <w:cantSplit/>
        </w:trPr>
        <w:tc>
          <w:tcPr>
            <w:tcW w:w="2338" w:type="dxa"/>
            <w:tcBorders>
              <w:top w:val="nil"/>
              <w:bottom w:val="nil"/>
            </w:tcBorders>
          </w:tcPr>
          <w:p w14:paraId="2844BEEC" w14:textId="77777777" w:rsidR="0055347E" w:rsidRDefault="00F81943">
            <w:pPr>
              <w:keepNext/>
              <w:spacing w:before="60" w:after="60" w:line="252" w:lineRule="auto"/>
            </w:pPr>
            <w:r>
              <w:rPr>
                <w:sz w:val="18"/>
              </w:rPr>
              <w:t>文本</w:t>
            </w:r>
          </w:p>
        </w:tc>
        <w:tc>
          <w:tcPr>
            <w:tcW w:w="2338" w:type="dxa"/>
            <w:tcBorders>
              <w:top w:val="nil"/>
              <w:bottom w:val="nil"/>
            </w:tcBorders>
          </w:tcPr>
          <w:p w14:paraId="705D2A8A" w14:textId="77777777" w:rsidR="0055347E" w:rsidRDefault="00F81943">
            <w:pPr>
              <w:keepNext/>
              <w:spacing w:before="60" w:after="60" w:line="252" w:lineRule="auto"/>
            </w:pPr>
            <w:r>
              <w:rPr>
                <w:sz w:val="18"/>
              </w:rPr>
              <w:t>768</w:t>
            </w:r>
          </w:p>
        </w:tc>
        <w:tc>
          <w:tcPr>
            <w:tcW w:w="2338" w:type="dxa"/>
            <w:tcBorders>
              <w:top w:val="nil"/>
              <w:bottom w:val="nil"/>
            </w:tcBorders>
          </w:tcPr>
          <w:p w14:paraId="4135E2EC" w14:textId="77777777" w:rsidR="0055347E" w:rsidRDefault="00F81943">
            <w:pPr>
              <w:keepNext/>
              <w:spacing w:before="60" w:after="60" w:line="252" w:lineRule="auto"/>
            </w:pPr>
            <w:r>
              <w:rPr>
                <w:sz w:val="18"/>
              </w:rPr>
              <w:t>冻结</w:t>
            </w:r>
            <w:r>
              <w:rPr>
                <w:sz w:val="18"/>
              </w:rPr>
              <w:t>BERT</w:t>
            </w:r>
            <w:r>
              <w:rPr>
                <w:sz w:val="18"/>
              </w:rPr>
              <w:t>的逐子词隐藏状态</w:t>
            </w:r>
          </w:p>
        </w:tc>
        <w:tc>
          <w:tcPr>
            <w:tcW w:w="2338" w:type="dxa"/>
            <w:tcBorders>
              <w:top w:val="nil"/>
              <w:bottom w:val="nil"/>
            </w:tcBorders>
          </w:tcPr>
          <w:p w14:paraId="4B4F5C10" w14:textId="77777777" w:rsidR="0055347E" w:rsidRDefault="00F81943">
            <w:pPr>
              <w:keepNext/>
              <w:spacing w:before="60" w:after="60" w:line="252" w:lineRule="auto"/>
            </w:pPr>
            <w:r>
              <w:rPr>
                <w:sz w:val="18"/>
              </w:rPr>
              <w:t>768</w:t>
            </w:r>
          </w:p>
        </w:tc>
      </w:tr>
      <w:tr w:rsidR="0055347E" w14:paraId="4D918539" w14:textId="77777777">
        <w:trPr>
          <w:cantSplit/>
        </w:trPr>
        <w:tc>
          <w:tcPr>
            <w:tcW w:w="2338" w:type="dxa"/>
            <w:tcBorders>
              <w:top w:val="nil"/>
              <w:bottom w:val="nil"/>
            </w:tcBorders>
          </w:tcPr>
          <w:p w14:paraId="108408FD" w14:textId="77777777" w:rsidR="0055347E" w:rsidRDefault="00F81943">
            <w:pPr>
              <w:keepNext/>
              <w:spacing w:before="60" w:after="60" w:line="252" w:lineRule="auto"/>
            </w:pPr>
            <w:r>
              <w:rPr>
                <w:sz w:val="18"/>
              </w:rPr>
              <w:t>音频</w:t>
            </w:r>
          </w:p>
        </w:tc>
        <w:tc>
          <w:tcPr>
            <w:tcW w:w="2338" w:type="dxa"/>
            <w:tcBorders>
              <w:top w:val="nil"/>
              <w:bottom w:val="nil"/>
            </w:tcBorders>
          </w:tcPr>
          <w:p w14:paraId="345987DC" w14:textId="77777777" w:rsidR="0055347E" w:rsidRDefault="00F81943">
            <w:pPr>
              <w:keepNext/>
              <w:spacing w:before="60" w:after="60" w:line="252" w:lineRule="auto"/>
            </w:pPr>
            <w:r>
              <w:rPr>
                <w:sz w:val="18"/>
              </w:rPr>
              <w:t>70</w:t>
            </w:r>
          </w:p>
        </w:tc>
        <w:tc>
          <w:tcPr>
            <w:tcW w:w="2338" w:type="dxa"/>
            <w:tcBorders>
              <w:top w:val="nil"/>
              <w:bottom w:val="nil"/>
            </w:tcBorders>
          </w:tcPr>
          <w:p w14:paraId="69BDD45E" w14:textId="77777777" w:rsidR="0055347E" w:rsidRDefault="00F81943">
            <w:pPr>
              <w:keepNext/>
              <w:spacing w:before="60" w:after="60" w:line="252" w:lineRule="auto"/>
            </w:pPr>
            <w:r>
              <w:rPr>
                <w:sz w:val="18"/>
              </w:rPr>
              <w:t>25</w:t>
            </w:r>
            <w:r>
              <w:rPr>
                <w:sz w:val="18"/>
              </w:rPr>
              <w:t>维</w:t>
            </w:r>
            <w:r>
              <w:rPr>
                <w:sz w:val="18"/>
              </w:rPr>
              <w:t>LLD</w:t>
            </w:r>
            <w:r>
              <w:rPr>
                <w:sz w:val="18"/>
              </w:rPr>
              <w:t>＋</w:t>
            </w:r>
            <w:r>
              <w:rPr>
                <w:sz w:val="18"/>
              </w:rPr>
              <w:t>20</w:t>
            </w:r>
            <w:r>
              <w:rPr>
                <w:sz w:val="18"/>
              </w:rPr>
              <w:t>维</w:t>
            </w:r>
            <w:r>
              <w:rPr>
                <w:sz w:val="18"/>
              </w:rPr>
              <w:t>MFCC</w:t>
            </w:r>
            <w:r>
              <w:rPr>
                <w:sz w:val="18"/>
              </w:rPr>
              <w:t>＋</w:t>
            </w:r>
            <w:r>
              <w:rPr>
                <w:sz w:val="18"/>
              </w:rPr>
              <w:t>20</w:t>
            </w:r>
            <w:r>
              <w:rPr>
                <w:sz w:val="18"/>
              </w:rPr>
              <w:t>维差分＋</w:t>
            </w:r>
            <w:r>
              <w:rPr>
                <w:sz w:val="18"/>
              </w:rPr>
              <w:t>5</w:t>
            </w:r>
            <w:r>
              <w:rPr>
                <w:sz w:val="18"/>
              </w:rPr>
              <w:t>维统计量</w:t>
            </w:r>
          </w:p>
        </w:tc>
        <w:tc>
          <w:tcPr>
            <w:tcW w:w="2338" w:type="dxa"/>
            <w:tcBorders>
              <w:top w:val="nil"/>
              <w:bottom w:val="nil"/>
            </w:tcBorders>
          </w:tcPr>
          <w:p w14:paraId="328904FF" w14:textId="77777777" w:rsidR="0055347E" w:rsidRDefault="00F81943">
            <w:pPr>
              <w:keepNext/>
              <w:spacing w:before="60" w:after="60" w:line="252" w:lineRule="auto"/>
            </w:pPr>
            <w:r>
              <w:rPr>
                <w:sz w:val="18"/>
              </w:rPr>
              <w:t>74</w:t>
            </w:r>
          </w:p>
        </w:tc>
      </w:tr>
      <w:tr w:rsidR="0055347E" w14:paraId="6347CF03" w14:textId="77777777">
        <w:trPr>
          <w:cantSplit/>
        </w:trPr>
        <w:tc>
          <w:tcPr>
            <w:tcW w:w="2338" w:type="dxa"/>
            <w:tcBorders>
              <w:top w:val="nil"/>
              <w:bottom w:val="single" w:sz="8" w:space="0" w:color="829BA5"/>
            </w:tcBorders>
          </w:tcPr>
          <w:p w14:paraId="62B0CCB2" w14:textId="77777777" w:rsidR="0055347E" w:rsidRDefault="00F81943">
            <w:pPr>
              <w:spacing w:before="60" w:after="60" w:line="252" w:lineRule="auto"/>
            </w:pPr>
            <w:r>
              <w:rPr>
                <w:sz w:val="18"/>
              </w:rPr>
              <w:t>视觉</w:t>
            </w:r>
          </w:p>
        </w:tc>
        <w:tc>
          <w:tcPr>
            <w:tcW w:w="2338" w:type="dxa"/>
            <w:tcBorders>
              <w:top w:val="nil"/>
              <w:bottom w:val="single" w:sz="8" w:space="0" w:color="829BA5"/>
            </w:tcBorders>
          </w:tcPr>
          <w:p w14:paraId="33A9C592" w14:textId="77777777" w:rsidR="0055347E" w:rsidRDefault="00F81943">
            <w:pPr>
              <w:spacing w:before="60" w:after="60" w:line="252" w:lineRule="auto"/>
            </w:pPr>
            <w:r>
              <w:rPr>
                <w:sz w:val="18"/>
              </w:rPr>
              <w:t>61</w:t>
            </w:r>
          </w:p>
        </w:tc>
        <w:tc>
          <w:tcPr>
            <w:tcW w:w="2338" w:type="dxa"/>
            <w:tcBorders>
              <w:top w:val="nil"/>
              <w:bottom w:val="single" w:sz="8" w:space="0" w:color="829BA5"/>
            </w:tcBorders>
          </w:tcPr>
          <w:p w14:paraId="130D4404" w14:textId="77777777" w:rsidR="0055347E" w:rsidRDefault="00F81943">
            <w:pPr>
              <w:spacing w:before="60" w:after="60" w:line="252" w:lineRule="auto"/>
            </w:pPr>
            <w:r>
              <w:rPr>
                <w:sz w:val="18"/>
              </w:rPr>
              <w:t>52</w:t>
            </w:r>
            <w:r>
              <w:rPr>
                <w:sz w:val="18"/>
              </w:rPr>
              <w:t>维</w:t>
            </w:r>
            <w:r>
              <w:rPr>
                <w:sz w:val="18"/>
              </w:rPr>
              <w:t>blendshape</w:t>
            </w:r>
            <w:r>
              <w:rPr>
                <w:sz w:val="18"/>
              </w:rPr>
              <w:t>＋</w:t>
            </w:r>
            <w:r>
              <w:rPr>
                <w:sz w:val="18"/>
              </w:rPr>
              <w:t>3</w:t>
            </w:r>
            <w:r>
              <w:rPr>
                <w:sz w:val="18"/>
              </w:rPr>
              <w:t>维姿态角＋</w:t>
            </w:r>
            <w:r>
              <w:rPr>
                <w:sz w:val="18"/>
              </w:rPr>
              <w:t>6</w:t>
            </w:r>
            <w:r>
              <w:rPr>
                <w:sz w:val="18"/>
              </w:rPr>
              <w:t>维几何比值</w:t>
            </w:r>
          </w:p>
        </w:tc>
        <w:tc>
          <w:tcPr>
            <w:tcW w:w="2338" w:type="dxa"/>
            <w:tcBorders>
              <w:top w:val="nil"/>
              <w:bottom w:val="single" w:sz="8" w:space="0" w:color="829BA5"/>
            </w:tcBorders>
          </w:tcPr>
          <w:p w14:paraId="7EF6F5FC" w14:textId="77777777" w:rsidR="0055347E" w:rsidRDefault="00F81943">
            <w:pPr>
              <w:spacing w:before="60" w:after="60" w:line="252" w:lineRule="auto"/>
            </w:pPr>
            <w:r>
              <w:rPr>
                <w:sz w:val="18"/>
              </w:rPr>
              <w:t>35</w:t>
            </w:r>
          </w:p>
        </w:tc>
      </w:tr>
    </w:tbl>
    <w:p w14:paraId="54DD99B4" w14:textId="77777777" w:rsidR="0055347E" w:rsidRDefault="0055347E">
      <w:pPr>
        <w:spacing w:after="0"/>
      </w:pPr>
    </w:p>
    <w:p w14:paraId="545E72A5" w14:textId="77777777" w:rsidR="0055347E" w:rsidRDefault="00F81943">
      <w:pPr>
        <w:ind w:firstLine="420"/>
      </w:pPr>
      <w:r>
        <w:t>文本采用</w:t>
      </w:r>
      <w:r>
        <w:t>bert-base-uncased[2]</w:t>
      </w:r>
      <w:r>
        <w:t>。分词器输出子词及其原文字符范围，</w:t>
      </w:r>
      <w:r>
        <w:t>BERT</w:t>
      </w:r>
      <w:r>
        <w:t>为每个子词生成上下文表示。模型在特征提取中保持冻结。由于一个词可能被拆成多个子词，本文保留词</w:t>
      </w:r>
      <w:r>
        <w:t>—</w:t>
      </w:r>
      <w:r>
        <w:t>子词映射，不将二者混为同一粒度。</w:t>
      </w:r>
    </w:p>
    <w:p w14:paraId="4660FF21" w14:textId="77777777" w:rsidR="0055347E" w:rsidRDefault="00F81943">
      <w:pPr>
        <w:ind w:firstLine="420"/>
      </w:pPr>
      <w:r>
        <w:t>音频统一为</w:t>
      </w:r>
      <w:r>
        <w:t>16 kHz</w:t>
      </w:r>
      <w:r>
        <w:t>。短时分析窗口为</w:t>
      </w:r>
      <w:r>
        <w:t>400</w:t>
      </w:r>
      <w:r>
        <w:t>个采样点，步长</w:t>
      </w:r>
      <w:r>
        <w:t>160</w:t>
      </w:r>
      <w:r>
        <w:t>个采样点，分别对应</w:t>
      </w:r>
      <w:r>
        <w:t>25 ms</w:t>
      </w:r>
      <w:r>
        <w:t>与</w:t>
      </w:r>
      <w:r>
        <w:t>10 ms</w:t>
      </w:r>
      <w:r>
        <w:t>。</w:t>
      </w:r>
      <w:r>
        <w:t>openSMILE</w:t>
      </w:r>
      <w:r>
        <w:t>提取</w:t>
      </w:r>
      <w:r>
        <w:t>eGeMAPSv02</w:t>
      </w:r>
      <w:r>
        <w:t>的</w:t>
      </w:r>
      <w:r>
        <w:t>25</w:t>
      </w:r>
      <w:r>
        <w:t>维低层描述量</w:t>
      </w:r>
      <w:r>
        <w:t>[3]</w:t>
      </w:r>
      <w:r>
        <w:t>；</w:t>
      </w:r>
      <w:r>
        <w:t>librosa</w:t>
      </w:r>
      <w:r>
        <w:t>提取</w:t>
      </w:r>
      <w:r>
        <w:t>20</w:t>
      </w:r>
      <w:r>
        <w:t>维</w:t>
      </w:r>
      <w:r>
        <w:t>MFCC</w:t>
      </w:r>
      <w:r>
        <w:t>、其一阶差分，</w:t>
      </w:r>
      <w:r>
        <w:lastRenderedPageBreak/>
        <w:t>以及</w:t>
      </w:r>
      <w:r>
        <w:t>RMS</w:t>
      </w:r>
      <w:r>
        <w:t>、过零率、谱质心、谱带宽、谱滚降点</w:t>
      </w:r>
      <w:r>
        <w:t>[4]</w:t>
      </w:r>
      <w:r>
        <w:t>。例如窗口内</w:t>
      </w:r>
      <w:r>
        <w:t>RMS</w:t>
      </w:r>
      <w:r>
        <w:t>可写为式（</w:t>
      </w:r>
      <w:r>
        <w:t>1</w:t>
      </w:r>
      <w:r>
        <w:t>），它反映短时幅度大小，但不能单独确定情感极性。</w:t>
      </w:r>
    </w:p>
    <w:p w14:paraId="12287101" w14:textId="77777777" w:rsidR="0055347E" w:rsidRDefault="00DD2B64">
      <w:pPr>
        <w:spacing w:after="160"/>
        <w:jc w:val="cente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w:rPr>
                    <w:rFonts w:ascii="Cambria Math" w:hAnsi="Cambria Math"/>
                  </w:rPr>
                  <m:t>(n)</m:t>
                </m:r>
              </m:e>
              <m:sup>
                <m:r>
                  <w:rPr>
                    <w:rFonts w:ascii="Cambria Math" w:hAnsi="Cambria Math"/>
                  </w:rPr>
                  <m:t>2</m:t>
                </m:r>
              </m:sup>
            </m:sSup>
          </m:e>
        </m:rad>
      </m:oMath>
      <w:r w:rsidR="00F81943">
        <w:rPr>
          <w:sz w:val="18"/>
        </w:rPr>
        <w:t xml:space="preserve">    </w:t>
      </w:r>
      <w:r w:rsidR="00F81943">
        <w:rPr>
          <w:sz w:val="18"/>
        </w:rPr>
        <w:t>（</w:t>
      </w:r>
      <w:r w:rsidR="00F81943">
        <w:rPr>
          <w:sz w:val="18"/>
        </w:rPr>
        <w:t>1</w:t>
      </w:r>
      <w:r w:rsidR="00F81943">
        <w:rPr>
          <w:sz w:val="18"/>
        </w:rPr>
        <w:t>）</w:t>
      </w:r>
    </w:p>
    <w:p w14:paraId="3483E8F0" w14:textId="77777777" w:rsidR="0055347E" w:rsidRDefault="00F81943">
      <w:pPr>
        <w:ind w:firstLine="420"/>
      </w:pPr>
      <w:r>
        <w:t>两套工具的帧中心网格不同，先把</w:t>
      </w:r>
      <w:r>
        <w:t>openSMILE</w:t>
      </w:r>
      <w:r>
        <w:t>输出按时间线性插值到</w:t>
      </w:r>
      <w:r>
        <w:t>librosa</w:t>
      </w:r>
      <w:r>
        <w:t>网格，再拼接成</w:t>
      </w:r>
      <w:r>
        <w:t>70</w:t>
      </w:r>
      <w:r>
        <w:t>维向量。设</w:t>
      </w:r>
      <w:r>
        <w:t>t</w:t>
      </w:r>
      <w:r>
        <w:t>处于相邻帧中心</w:t>
      </w:r>
      <w:r>
        <w:t>τ_a</w:t>
      </w:r>
      <w:r>
        <w:t>与</w:t>
      </w:r>
      <w:r>
        <w:t>τ_b</w:t>
      </w:r>
      <w:r>
        <w:t>之间，单维插值为式（</w:t>
      </w:r>
      <w:r>
        <w:t>2</w:t>
      </w:r>
      <w:r>
        <w:t>）；边界外采用端点值。这一步统一音频内部时间网格，不用于补齐视觉缺脸。</w:t>
      </w:r>
    </w:p>
    <w:p w14:paraId="438C1428" w14:textId="77777777" w:rsidR="0055347E" w:rsidRDefault="00F81943">
      <w:pPr>
        <w:spacing w:after="160"/>
        <w:jc w:val="center"/>
      </w:pPr>
      <m:oMath>
        <m:r>
          <w:rPr>
            <w:rFonts w:ascii="Cambria Math" w:hAnsi="Cambria Math"/>
          </w:rPr>
          <m:t>f(t)=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den>
        </m:f>
        <m:r>
          <w:rPr>
            <w:rFonts w:ascii="Cambria Math" w:hAnsi="Cambria Math"/>
          </w:rPr>
          <m:t>f(</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a</m:t>
                </m:r>
              </m:sub>
            </m:sSub>
          </m:num>
          <m:den>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den>
        </m:f>
        <m:r>
          <w:rPr>
            <w:rFonts w:ascii="Cambria Math" w:hAnsi="Cambria Math"/>
          </w:rPr>
          <m:t>f(</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oMath>
      <w:r>
        <w:rPr>
          <w:sz w:val="18"/>
        </w:rPr>
        <w:t xml:space="preserve">    </w:t>
      </w:r>
      <w:r>
        <w:rPr>
          <w:sz w:val="18"/>
        </w:rPr>
        <w:t>（</w:t>
      </w:r>
      <w:r>
        <w:rPr>
          <w:sz w:val="18"/>
        </w:rPr>
        <w:t>2</w:t>
      </w:r>
      <w:r>
        <w:rPr>
          <w:sz w:val="18"/>
        </w:rPr>
        <w:t>）</w:t>
      </w:r>
    </w:p>
    <w:p w14:paraId="6FEE1B9E" w14:textId="77777777" w:rsidR="0055347E" w:rsidRDefault="00F81943">
      <w:pPr>
        <w:ind w:firstLine="420"/>
      </w:pPr>
      <w:r>
        <w:t>视觉按约</w:t>
      </w:r>
      <w:r>
        <w:t>10</w:t>
      </w:r>
      <w:r>
        <w:t>帧</w:t>
      </w:r>
      <w:r>
        <w:t>/</w:t>
      </w:r>
      <w:r>
        <w:t>秒抽样，保存解码时间戳。</w:t>
      </w:r>
      <w:r>
        <w:t>MediaPipe Face Landmarker</w:t>
      </w:r>
      <w:r>
        <w:t>输出的面部混合形状分数、姿态矩阵及关键点用于构成</w:t>
      </w:r>
      <w:r>
        <w:t>61</w:t>
      </w:r>
      <w:r>
        <w:t>维表示</w:t>
      </w:r>
      <w:r>
        <w:t>[5]</w:t>
      </w:r>
      <w:r>
        <w:t>。其中几何比值对距离进行归一化，以减小画面尺度变化的直接影响。未检出人脸的帧以零值存储，同时令有效标志为</w:t>
      </w:r>
      <w:r>
        <w:t>0</w:t>
      </w:r>
      <w:r>
        <w:t>；不能把该帧解释成</w:t>
      </w:r>
      <w:r>
        <w:t>“</w:t>
      </w:r>
      <w:r>
        <w:t>没有表情</w:t>
      </w:r>
      <w:r>
        <w:t>”</w:t>
      </w:r>
      <w:r>
        <w:t>。</w:t>
      </w:r>
    </w:p>
    <w:p w14:paraId="1CA67B7B" w14:textId="77777777" w:rsidR="0055347E" w:rsidRDefault="00F81943">
      <w:pPr>
        <w:pStyle w:val="21"/>
      </w:pPr>
      <w:bookmarkStart w:id="11" w:name="_Toc241263891"/>
      <w:r>
        <w:t xml:space="preserve">3.2 </w:t>
      </w:r>
      <w:r>
        <w:t>基于词区间的跨模态聚合</w:t>
      </w:r>
      <w:bookmarkEnd w:id="11"/>
    </w:p>
    <w:p w14:paraId="39DBD38F" w14:textId="77777777" w:rsidR="0055347E" w:rsidRDefault="00F81943">
      <w:pPr>
        <w:ind w:firstLine="420"/>
      </w:pPr>
      <w:r>
        <w:t>采用</w:t>
      </w:r>
      <w:r>
        <w:t>wav2vec2-base-960h</w:t>
      </w:r>
      <w:r>
        <w:t>生成</w:t>
      </w:r>
      <w:r>
        <w:t>CTC</w:t>
      </w:r>
      <w:r>
        <w:t>帧级概率，并在给定目标文本约束下寻找最佳路径</w:t>
      </w:r>
      <w:r>
        <w:t>[6]</w:t>
      </w:r>
      <w:r>
        <w:t>。设目标字符序列为</w:t>
      </w:r>
      <w:r>
        <w:t>a</w:t>
      </w:r>
      <w:r>
        <w:t>，允许路径集合为</w:t>
      </w:r>
      <w:r>
        <w:t>Π(a)</w:t>
      </w:r>
      <w:r>
        <w:t>，则最大概率路径满足式（</w:t>
      </w:r>
      <w:r>
        <w:t>3</w:t>
      </w:r>
      <w:r>
        <w:t>）。本过程属于强制对齐，不是自由语音识别。</w:t>
      </w:r>
    </w:p>
    <w:p w14:paraId="414FDF6E" w14:textId="77777777" w:rsidR="0055347E" w:rsidRDefault="00DD2B64">
      <w:pPr>
        <w:spacing w:after="160"/>
        <w:jc w:val="center"/>
      </w:pPr>
      <m:oMath>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arg max</m:t>
            </m:r>
          </m:e>
          <m:sub>
            <m:r>
              <w:rPr>
                <w:rFonts w:ascii="Cambria Math" w:hAnsi="Cambria Math"/>
              </w:rPr>
              <m:t>π∈Π(a)</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r>
          <w:rPr>
            <w:rFonts w:ascii="Cambria Math" w:hAnsi="Cambria Math"/>
          </w:rPr>
          <m:t>log P(</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u)</m:t>
        </m:r>
      </m:oMath>
      <w:r w:rsidR="00F81943">
        <w:rPr>
          <w:sz w:val="18"/>
        </w:rPr>
        <w:t xml:space="preserve">    </w:t>
      </w:r>
      <w:r w:rsidR="00F81943">
        <w:rPr>
          <w:sz w:val="18"/>
        </w:rPr>
        <w:t>（</w:t>
      </w:r>
      <w:r w:rsidR="00F81943">
        <w:rPr>
          <w:sz w:val="18"/>
        </w:rPr>
        <w:t>3</w:t>
      </w:r>
      <w:r w:rsidR="00F81943">
        <w:rPr>
          <w:sz w:val="18"/>
        </w:rPr>
        <w:t>）</w:t>
      </w:r>
    </w:p>
    <w:p w14:paraId="303B4791" w14:textId="77777777" w:rsidR="0055347E" w:rsidRDefault="00F81943">
      <w:pPr>
        <w:ind w:firstLine="420"/>
      </w:pPr>
      <w:r>
        <w:t>根据路径中属于同一词的帧得到起止时间</w:t>
      </w:r>
      <w:r>
        <w:t>I_j</w:t>
      </w:r>
      <w:r>
        <w:t>。词置信度为被分配字符帧的目标概率均值；低于</w:t>
      </w:r>
      <w:r>
        <w:t>0.1</w:t>
      </w:r>
      <w:r>
        <w:t>或目标文本不受支持时，该词不能为音视频聚合提供有效时间。分词器字符范围将子词映射到与其重叠最多的原词。</w:t>
      </w:r>
    </w:p>
    <w:p w14:paraId="6D355FE3" w14:textId="77777777" w:rsidR="0055347E" w:rsidRDefault="00F81943">
      <w:pPr>
        <w:ind w:firstLine="420"/>
      </w:pPr>
      <w:r>
        <w:t>对于词区间</w:t>
      </w:r>
      <w:r>
        <w:t>I_j</w:t>
      </w:r>
      <w:r>
        <w:t>与音频帧支撑区间</w:t>
      </w:r>
      <w:r>
        <w:t>A_k</w:t>
      </w:r>
      <w:r>
        <w:t>，令</w:t>
      </w:r>
      <w:r>
        <w:t>q_k</w:t>
      </w:r>
      <w:r>
        <w:t>表示帧有效性，交集时长及权重和定义为式（</w:t>
      </w:r>
      <w:r>
        <w:t>4</w:t>
      </w:r>
      <w:r>
        <w:t>）。</w:t>
      </w:r>
    </w:p>
    <w:p w14:paraId="33AC7BFB" w14:textId="77777777" w:rsidR="0055347E" w:rsidRDefault="00DD2B64">
      <w:pPr>
        <w:spacing w:after="160"/>
        <w:jc w:val="center"/>
      </w:pPr>
      <m:oMath>
        <m:sSub>
          <m:sSubPr>
            <m:ctrlPr>
              <w:rPr>
                <w:rFonts w:ascii="Cambria Math" w:hAnsi="Cambria Math"/>
              </w:rPr>
            </m:ctrlPr>
          </m:sSubPr>
          <m:e>
            <m:r>
              <w:rPr>
                <w:rFonts w:ascii="Cambria Math" w:hAnsi="Cambria Math"/>
              </w:rPr>
              <m:t>w</m:t>
            </m:r>
          </m:e>
          <m:sub>
            <m:r>
              <w:rPr>
                <w:rFonts w:ascii="Cambria Math" w:hAnsi="Cambria Math"/>
              </w:rPr>
              <m:t>jk</m:t>
            </m:r>
          </m:sub>
        </m:sSub>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max(0,min</m:t>
        </m:r>
        <m:sSub>
          <m:sSubPr>
            <m:ctrlPr>
              <w:rPr>
                <w:rFonts w:ascii="Cambria Math" w:hAnsi="Cambria Math"/>
              </w:rPr>
            </m:ctrlPr>
          </m:sSubPr>
          <m:e>
            <m:r>
              <w:rPr>
                <w:rFonts w:ascii="Cambria Math" w:hAnsi="Cambria Math"/>
              </w:rPr>
              <m:t>(e</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)-max</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 xml:space="preserve"> 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 xml:space="preserve"> w</m:t>
            </m:r>
          </m:e>
          <m:sub>
            <m:r>
              <w:rPr>
                <w:rFonts w:ascii="Cambria Math" w:hAnsi="Cambria Math"/>
              </w:rPr>
              <m:t>jk</m:t>
            </m:r>
          </m:sub>
        </m:sSub>
      </m:oMath>
      <w:r w:rsidR="00F81943">
        <w:rPr>
          <w:sz w:val="18"/>
        </w:rPr>
        <w:t xml:space="preserve">    </w:t>
      </w:r>
      <w:r w:rsidR="00F81943">
        <w:rPr>
          <w:sz w:val="18"/>
        </w:rPr>
        <w:t>（</w:t>
      </w:r>
      <w:r w:rsidR="00F81943">
        <w:rPr>
          <w:sz w:val="18"/>
        </w:rPr>
        <w:t>4</w:t>
      </w:r>
      <w:r w:rsidR="00F81943">
        <w:rPr>
          <w:sz w:val="18"/>
        </w:rPr>
        <w:t>）</w:t>
      </w:r>
    </w:p>
    <w:p w14:paraId="7B1D110A" w14:textId="77777777" w:rsidR="0055347E" w:rsidRDefault="00F81943">
      <w:pPr>
        <w:ind w:firstLine="420"/>
      </w:pPr>
      <w:r>
        <w:t>当</w:t>
      </w:r>
      <w:r>
        <w:t>W_j</w:t>
      </w:r>
      <w:r>
        <w:t>大于</w:t>
      </w:r>
      <w:r>
        <w:t>0</w:t>
      </w:r>
      <w:r>
        <w:t>时，词级音频表示为式（</w:t>
      </w:r>
      <w:r>
        <w:t>5</w:t>
      </w:r>
      <w:r>
        <w:t>）；否则存储零向量并将掩码置</w:t>
      </w:r>
      <w:r>
        <w:t>0</w:t>
      </w:r>
      <w:r>
        <w:t>。视觉采用同样的聚合形式，将音频帧替换为有效人脸帧。</w:t>
      </w:r>
    </w:p>
    <w:p w14:paraId="2523AA11" w14:textId="77777777" w:rsidR="0055347E" w:rsidRDefault="00DD2B64">
      <w:pPr>
        <w:spacing w:after="160"/>
        <w:jc w:val="center"/>
      </w:pPr>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 xml:space="preserve"> w</m:t>
                </m:r>
              </m:e>
              <m:sub>
                <m:r>
                  <w:rPr>
                    <w:rFonts w:ascii="Cambria Math" w:hAnsi="Cambria Math"/>
                  </w:rPr>
                  <m:t>jk</m:t>
                </m:r>
              </m:sub>
            </m:sSub>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W</m:t>
                </m:r>
              </m:e>
              <m:sub>
                <m:r>
                  <w:rPr>
                    <w:rFonts w:ascii="Cambria Math" w:hAnsi="Cambria Math"/>
                  </w:rPr>
                  <m:t>j</m:t>
                </m:r>
              </m:sub>
            </m:sSub>
          </m:den>
        </m:f>
        <m:r>
          <w:rPr>
            <w:rFonts w:ascii="Cambria Math" w:hAnsi="Cambria Math"/>
          </w:rPr>
          <m:t xml:space="preserve">,    </m:t>
        </m:r>
        <m:sSub>
          <m:sSubPr>
            <m:ctrlPr>
              <w:rPr>
                <w:rFonts w:ascii="Cambria Math" w:hAnsi="Cambria Math"/>
              </w:rPr>
            </m:ctrlPr>
          </m:sSubPr>
          <m:e>
            <m:r>
              <w:rPr>
                <w:rFonts w:ascii="Cambria Math" w:hAnsi="Cambria Math"/>
              </w:rPr>
              <m:t xml:space="preserve"> W</m:t>
            </m:r>
          </m:e>
          <m:sub>
            <m:r>
              <w:rPr>
                <w:rFonts w:ascii="Cambria Math" w:hAnsi="Cambria Math"/>
              </w:rPr>
              <m:t>j</m:t>
            </m:r>
          </m:sub>
        </m:sSub>
        <m:r>
          <w:rPr>
            <w:rFonts w:ascii="Cambria Math" w:hAnsi="Cambria Math"/>
          </w:rPr>
          <m:t>&gt;0</m:t>
        </m:r>
      </m:oMath>
      <w:r w:rsidR="00F81943">
        <w:rPr>
          <w:sz w:val="18"/>
        </w:rPr>
        <w:t xml:space="preserve">    </w:t>
      </w:r>
      <w:r w:rsidR="00F81943">
        <w:rPr>
          <w:sz w:val="18"/>
        </w:rPr>
        <w:t>（</w:t>
      </w:r>
      <w:r w:rsidR="00F81943">
        <w:rPr>
          <w:sz w:val="18"/>
        </w:rPr>
        <w:t>5</w:t>
      </w:r>
      <w:r w:rsidR="00F81943">
        <w:rPr>
          <w:sz w:val="18"/>
        </w:rPr>
        <w:t>）</w:t>
      </w:r>
    </w:p>
    <w:p w14:paraId="64400459" w14:textId="77777777" w:rsidR="0055347E" w:rsidRDefault="00F81943">
      <w:pPr>
        <w:ind w:firstLine="420"/>
      </w:pPr>
      <w:r>
        <w:t>视频帧支撑边界取相邻抽样时间戳的中点，首尾受视频时长约束，避免用标称帧率反推时间。属于同一词的子词共享其音视频聚合向量；文本侧仍保留各自的</w:t>
      </w:r>
      <w:r>
        <w:t>BERT</w:t>
      </w:r>
      <w:r>
        <w:t>向量。</w:t>
      </w:r>
      <w:r>
        <w:t>[CLS]</w:t>
      </w:r>
      <w:r>
        <w:t>、</w:t>
      </w:r>
      <w:r>
        <w:t>[SEP]</w:t>
      </w:r>
      <w:r>
        <w:t>及补齐位置不对应实际词时间，其音视频掩码为</w:t>
      </w:r>
      <w:r>
        <w:t>0</w:t>
      </w:r>
      <w:r>
        <w:t>。图</w:t>
      </w:r>
      <w:r>
        <w:t>2</w:t>
      </w:r>
      <w:r>
        <w:t>展示从不同帧率到词区间的聚合关系。</w:t>
      </w:r>
    </w:p>
    <w:p w14:paraId="06F3B0B0" w14:textId="77777777" w:rsidR="0055347E" w:rsidRDefault="00F81943">
      <w:pPr>
        <w:keepNext/>
        <w:jc w:val="center"/>
      </w:pPr>
      <w:r>
        <w:rPr>
          <w:noProof/>
        </w:rPr>
        <w:lastRenderedPageBreak/>
        <w:drawing>
          <wp:inline distT="0" distB="0" distL="0" distR="0" wp14:anchorId="1A3B28C9" wp14:editId="6A985BB1">
            <wp:extent cx="5328000" cy="17404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png"/>
                    <pic:cNvPicPr/>
                  </pic:nvPicPr>
                  <pic:blipFill>
                    <a:blip r:embed="rId9"/>
                    <a:stretch>
                      <a:fillRect/>
                    </a:stretch>
                  </pic:blipFill>
                  <pic:spPr>
                    <a:xfrm>
                      <a:off x="0" y="0"/>
                      <a:ext cx="5328000" cy="1740409"/>
                    </a:xfrm>
                    <a:prstGeom prst="rect">
                      <a:avLst/>
                    </a:prstGeom>
                  </pic:spPr>
                </pic:pic>
              </a:graphicData>
            </a:graphic>
          </wp:inline>
        </w:drawing>
      </w:r>
    </w:p>
    <w:p w14:paraId="4DCE080F" w14:textId="77777777" w:rsidR="0055347E" w:rsidRDefault="00F81943">
      <w:pPr>
        <w:pStyle w:val="af7"/>
        <w:spacing w:after="200"/>
        <w:jc w:val="center"/>
      </w:pPr>
      <w:r>
        <w:t>图</w:t>
      </w:r>
      <w:r>
        <w:t xml:space="preserve">2 </w:t>
      </w:r>
      <w:r>
        <w:t>词区间聚合示意；区间为说明机制而绘制，不是实测样本</w:t>
      </w:r>
    </w:p>
    <w:p w14:paraId="74180329" w14:textId="77777777" w:rsidR="0055347E" w:rsidRDefault="00F81943">
      <w:pPr>
        <w:ind w:firstLine="420"/>
      </w:pPr>
      <w:r>
        <w:t>长度约束施加在子词序列上。完整表示按真实子词数保存；为形成定长输入，每窗最多保留</w:t>
      </w:r>
      <w:r>
        <w:t>48</w:t>
      </w:r>
      <w:r>
        <w:t>个内容子词，加首尾特殊符号后补至</w:t>
      </w:r>
      <w:r>
        <w:t>50</w:t>
      </w:r>
      <w:r>
        <w:t>，相邻窗口起点间隔</w:t>
      </w:r>
      <w:r>
        <w:t>38</w:t>
      </w:r>
      <w:r>
        <w:t>个内容子词。本批样本有</w:t>
      </w:r>
      <w:r>
        <w:t>94</w:t>
      </w:r>
      <w:r>
        <w:t>条仅需一窗、</w:t>
      </w:r>
      <w:r>
        <w:t>6</w:t>
      </w:r>
      <w:r>
        <w:t>条需两窗，完整</w:t>
      </w:r>
      <w:r>
        <w:t>token</w:t>
      </w:r>
      <w:r>
        <w:t>数为</w:t>
      </w:r>
      <w:r>
        <w:t>7—84</w:t>
      </w:r>
      <w:r>
        <w:t>。因此，</w:t>
      </w:r>
      <w:r>
        <w:t>50</w:t>
      </w:r>
      <w:r>
        <w:t>表示存储位置上限，位置所覆盖的物理时长由词边界决定，并不均匀。</w:t>
      </w:r>
    </w:p>
    <w:p w14:paraId="583E2252" w14:textId="77777777" w:rsidR="0055347E" w:rsidRDefault="00F81943">
      <w:pPr>
        <w:ind w:firstLine="420"/>
      </w:pPr>
      <w:r>
        <w:t>区间交集权重均非负，归一化后和为</w:t>
      </w:r>
      <w:r>
        <w:t>1</w:t>
      </w:r>
      <w:r>
        <w:t>，因而式（</w:t>
      </w:r>
      <w:r>
        <w:t>5</w:t>
      </w:r>
      <w:r>
        <w:t>）是观测帧向量的凸组合。当词跨越多个帧时，各帧按实际重叠时长参与表示；没有有效重叠时则由掩码显式记录缺失。这一构造保留了时间对应关系，但加权平均会平滑词内的短时变化。保存原始帧级序列，可供后续回看这些被聚合压缩的细节。</w:t>
      </w:r>
    </w:p>
    <w:p w14:paraId="62B78951" w14:textId="77777777" w:rsidR="0055347E" w:rsidRDefault="00F81943">
      <w:pPr>
        <w:pStyle w:val="21"/>
      </w:pPr>
      <w:bookmarkStart w:id="12" w:name="_Toc241263892"/>
      <w:r>
        <w:t xml:space="preserve">3.3 </w:t>
      </w:r>
      <w:r>
        <w:t>质量评价与全量结果</w:t>
      </w:r>
      <w:bookmarkEnd w:id="12"/>
    </w:p>
    <w:p w14:paraId="361BC6FC" w14:textId="77777777" w:rsidR="0055347E" w:rsidRDefault="00F81943">
      <w:pPr>
        <w:ind w:firstLine="420"/>
      </w:pPr>
      <w:r>
        <w:t>没有人工词边界和目标人物真值时，不能直接计算对齐准确率。本文分别统计词覆盖率与人脸帧检出率，定义为式（</w:t>
      </w:r>
      <w:r>
        <w:t>6</w:t>
      </w:r>
      <w:r>
        <w:t>）。样本均值与总体微平均的权重不同，不能混用。</w:t>
      </w:r>
    </w:p>
    <w:p w14:paraId="62AD943A" w14:textId="77777777" w:rsidR="0055347E" w:rsidRDefault="00DD2B64">
      <w:pPr>
        <w:spacing w:after="160"/>
        <w:jc w:val="center"/>
      </w:pP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w</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validword</m:t>
                </m:r>
              </m:sup>
            </m:sSubSup>
          </m:num>
          <m:den>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word</m:t>
                </m:r>
              </m:sup>
            </m:sSubSup>
          </m:den>
        </m:f>
        <m:r>
          <w:rPr>
            <w:rFonts w:ascii="Cambria Math" w:hAnsi="Cambria Math"/>
          </w:rPr>
          <m:t xml:space="preserve">,    </m:t>
        </m:r>
        <m:sSubSup>
          <m:sSubSupPr>
            <m:ctrlPr>
              <w:rPr>
                <w:rFonts w:ascii="Cambria Math" w:hAnsi="Cambria Math"/>
              </w:rPr>
            </m:ctrlPr>
          </m:sSubSupPr>
          <m:e>
            <m:r>
              <w:rPr>
                <w:rFonts w:ascii="Cambria Math" w:hAnsi="Cambria Math"/>
              </w:rPr>
              <m:t xml:space="preserve"> C</m:t>
            </m:r>
          </m:e>
          <m:sub>
            <m:r>
              <w:rPr>
                <w:rFonts w:ascii="Cambria Math" w:hAnsi="Cambria Math"/>
              </w:rPr>
              <m:t>i</m:t>
            </m:r>
          </m:sub>
          <m:sup>
            <m:r>
              <w:rPr>
                <w:rFonts w:ascii="Cambria Math" w:hAnsi="Cambria Math"/>
              </w:rPr>
              <m:t>v</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validface</m:t>
                </m:r>
              </m:sup>
            </m:sSubSup>
          </m:num>
          <m:den>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sampledframe</m:t>
                </m:r>
              </m:sup>
            </m:sSubSup>
          </m:den>
        </m:f>
      </m:oMath>
      <w:r w:rsidR="00F81943">
        <w:rPr>
          <w:sz w:val="18"/>
        </w:rPr>
        <w:t xml:space="preserve">    </w:t>
      </w:r>
      <w:r w:rsidR="00F81943">
        <w:rPr>
          <w:sz w:val="18"/>
        </w:rPr>
        <w:t>（</w:t>
      </w:r>
      <w:r w:rsidR="00F81943">
        <w:rPr>
          <w:sz w:val="18"/>
        </w:rPr>
        <w:t>6</w:t>
      </w:r>
      <w:r w:rsidR="00F81943">
        <w:rPr>
          <w:sz w:val="18"/>
        </w:rPr>
        <w:t>）</w:t>
      </w:r>
    </w:p>
    <w:p w14:paraId="381C5761" w14:textId="77777777" w:rsidR="0055347E" w:rsidRDefault="00F81943">
      <w:pPr>
        <w:ind w:firstLine="420"/>
      </w:pPr>
      <w:r>
        <w:t>样本出现未解决词、疑似人脸切换，或有效人脸帧低于抽样帧的一半时，自动标记为</w:t>
      </w:r>
      <w:r>
        <w:t>REVIEW</w:t>
      </w:r>
      <w:r>
        <w:t>；其余为</w:t>
      </w:r>
      <w:r>
        <w:t>PASS</w:t>
      </w:r>
      <w:r>
        <w:t>。</w:t>
      </w:r>
      <w:r>
        <w:t>PASS</w:t>
      </w:r>
      <w:r>
        <w:t>只表示未触发这些规则。图</w:t>
      </w:r>
      <w:r>
        <w:t>3</w:t>
      </w:r>
      <w:r>
        <w:t>以每条视频为单位展示两项指标，表</w:t>
      </w:r>
      <w:r>
        <w:t>4</w:t>
      </w:r>
      <w:r>
        <w:t>给出总体数量。</w:t>
      </w:r>
    </w:p>
    <w:p w14:paraId="3250E3B4" w14:textId="77777777" w:rsidR="0055347E" w:rsidRDefault="00F81943">
      <w:pPr>
        <w:keepNext/>
        <w:jc w:val="center"/>
      </w:pPr>
      <w:r>
        <w:rPr>
          <w:noProof/>
        </w:rPr>
        <w:drawing>
          <wp:inline distT="0" distB="0" distL="0" distR="0" wp14:anchorId="720289BD" wp14:editId="666AFBD6">
            <wp:extent cx="5328000" cy="1465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quality.png"/>
                    <pic:cNvPicPr/>
                  </pic:nvPicPr>
                  <pic:blipFill>
                    <a:blip r:embed="rId10"/>
                    <a:stretch>
                      <a:fillRect/>
                    </a:stretch>
                  </pic:blipFill>
                  <pic:spPr>
                    <a:xfrm>
                      <a:off x="0" y="0"/>
                      <a:ext cx="5328000" cy="1465811"/>
                    </a:xfrm>
                    <a:prstGeom prst="rect">
                      <a:avLst/>
                    </a:prstGeom>
                  </pic:spPr>
                </pic:pic>
              </a:graphicData>
            </a:graphic>
          </wp:inline>
        </w:drawing>
      </w:r>
    </w:p>
    <w:p w14:paraId="643C4475" w14:textId="77777777" w:rsidR="0055347E" w:rsidRDefault="00F81943">
      <w:pPr>
        <w:pStyle w:val="af7"/>
        <w:spacing w:after="200"/>
        <w:jc w:val="center"/>
      </w:pPr>
      <w:r>
        <w:t>图</w:t>
      </w:r>
      <w:r>
        <w:t xml:space="preserve">3 </w:t>
      </w:r>
      <w:r>
        <w:t>第一问词覆盖与人脸检出的分布；每个点对应一条视频</w:t>
      </w:r>
    </w:p>
    <w:p w14:paraId="771B350F" w14:textId="77777777" w:rsidR="0055347E" w:rsidRDefault="00F81943">
      <w:pPr>
        <w:pStyle w:val="af7"/>
        <w:keepNext/>
      </w:pPr>
      <w:r>
        <w:lastRenderedPageBreak/>
        <w:t>表</w:t>
      </w:r>
      <w:r>
        <w:t xml:space="preserve">4 </w:t>
      </w:r>
      <w:r>
        <w:t>第一问基础版本自动核验结果</w:t>
      </w:r>
    </w:p>
    <w:tbl>
      <w:tblPr>
        <w:tblW w:w="0" w:type="auto"/>
        <w:tblLook w:val="04A0" w:firstRow="1" w:lastRow="0" w:firstColumn="1" w:lastColumn="0" w:noHBand="0" w:noVBand="1"/>
      </w:tblPr>
      <w:tblGrid>
        <w:gridCol w:w="3118"/>
        <w:gridCol w:w="3118"/>
        <w:gridCol w:w="3118"/>
      </w:tblGrid>
      <w:tr w:rsidR="0055347E" w14:paraId="1807E1D5" w14:textId="77777777">
        <w:trPr>
          <w:cantSplit/>
          <w:tblHeader/>
        </w:trPr>
        <w:tc>
          <w:tcPr>
            <w:tcW w:w="3118" w:type="dxa"/>
            <w:tcBorders>
              <w:top w:val="single" w:sz="8" w:space="0" w:color="829BA5"/>
              <w:bottom w:val="single" w:sz="8" w:space="0" w:color="829BA5"/>
            </w:tcBorders>
            <w:shd w:val="clear" w:color="auto" w:fill="EAF1F3"/>
          </w:tcPr>
          <w:p w14:paraId="69CF8A9D" w14:textId="77777777" w:rsidR="0055347E" w:rsidRDefault="00F81943">
            <w:pPr>
              <w:keepNext/>
              <w:spacing w:before="60" w:after="60" w:line="252" w:lineRule="auto"/>
            </w:pPr>
            <w:r>
              <w:rPr>
                <w:b/>
                <w:sz w:val="18"/>
              </w:rPr>
              <w:t>项目</w:t>
            </w:r>
          </w:p>
        </w:tc>
        <w:tc>
          <w:tcPr>
            <w:tcW w:w="3118" w:type="dxa"/>
            <w:tcBorders>
              <w:top w:val="single" w:sz="8" w:space="0" w:color="829BA5"/>
              <w:bottom w:val="single" w:sz="8" w:space="0" w:color="829BA5"/>
            </w:tcBorders>
            <w:shd w:val="clear" w:color="auto" w:fill="EAF1F3"/>
          </w:tcPr>
          <w:p w14:paraId="5A05A723" w14:textId="77777777" w:rsidR="0055347E" w:rsidRDefault="00F81943">
            <w:pPr>
              <w:keepNext/>
              <w:spacing w:before="60" w:after="60" w:line="252" w:lineRule="auto"/>
            </w:pPr>
            <w:r>
              <w:rPr>
                <w:b/>
                <w:sz w:val="18"/>
              </w:rPr>
              <w:t>数值</w:t>
            </w:r>
          </w:p>
        </w:tc>
        <w:tc>
          <w:tcPr>
            <w:tcW w:w="3118" w:type="dxa"/>
            <w:tcBorders>
              <w:top w:val="single" w:sz="8" w:space="0" w:color="829BA5"/>
              <w:bottom w:val="single" w:sz="8" w:space="0" w:color="829BA5"/>
            </w:tcBorders>
            <w:shd w:val="clear" w:color="auto" w:fill="EAF1F3"/>
          </w:tcPr>
          <w:p w14:paraId="25E9DE74" w14:textId="77777777" w:rsidR="0055347E" w:rsidRDefault="00F81943">
            <w:pPr>
              <w:keepNext/>
              <w:spacing w:before="60" w:after="60" w:line="252" w:lineRule="auto"/>
            </w:pPr>
            <w:r>
              <w:rPr>
                <w:b/>
                <w:sz w:val="18"/>
              </w:rPr>
              <w:t>解释</w:t>
            </w:r>
          </w:p>
        </w:tc>
      </w:tr>
      <w:tr w:rsidR="0055347E" w14:paraId="224E2662" w14:textId="77777777">
        <w:trPr>
          <w:cantSplit/>
        </w:trPr>
        <w:tc>
          <w:tcPr>
            <w:tcW w:w="3118" w:type="dxa"/>
            <w:tcBorders>
              <w:top w:val="nil"/>
              <w:bottom w:val="nil"/>
            </w:tcBorders>
          </w:tcPr>
          <w:p w14:paraId="016F6C1E" w14:textId="77777777" w:rsidR="0055347E" w:rsidRDefault="00F81943">
            <w:pPr>
              <w:keepNext/>
              <w:spacing w:before="60" w:after="60" w:line="252" w:lineRule="auto"/>
            </w:pPr>
            <w:r>
              <w:rPr>
                <w:sz w:val="18"/>
              </w:rPr>
              <w:t>样本数</w:t>
            </w:r>
          </w:p>
        </w:tc>
        <w:tc>
          <w:tcPr>
            <w:tcW w:w="3118" w:type="dxa"/>
            <w:tcBorders>
              <w:top w:val="nil"/>
              <w:bottom w:val="nil"/>
            </w:tcBorders>
          </w:tcPr>
          <w:p w14:paraId="2A93762B" w14:textId="77777777" w:rsidR="0055347E" w:rsidRDefault="00F81943">
            <w:pPr>
              <w:keepNext/>
              <w:spacing w:before="60" w:after="60" w:line="252" w:lineRule="auto"/>
            </w:pPr>
            <w:r>
              <w:rPr>
                <w:sz w:val="18"/>
              </w:rPr>
              <w:t>100</w:t>
            </w:r>
          </w:p>
        </w:tc>
        <w:tc>
          <w:tcPr>
            <w:tcW w:w="3118" w:type="dxa"/>
            <w:tcBorders>
              <w:top w:val="nil"/>
              <w:bottom w:val="nil"/>
            </w:tcBorders>
          </w:tcPr>
          <w:p w14:paraId="76291D18" w14:textId="77777777" w:rsidR="0055347E" w:rsidRDefault="00F81943">
            <w:pPr>
              <w:keepNext/>
              <w:spacing w:before="60" w:after="60" w:line="252" w:lineRule="auto"/>
            </w:pPr>
            <w:r>
              <w:rPr>
                <w:sz w:val="18"/>
              </w:rPr>
              <w:t>全量处理</w:t>
            </w:r>
          </w:p>
        </w:tc>
      </w:tr>
      <w:tr w:rsidR="0055347E" w14:paraId="34987B22" w14:textId="77777777">
        <w:trPr>
          <w:cantSplit/>
        </w:trPr>
        <w:tc>
          <w:tcPr>
            <w:tcW w:w="3118" w:type="dxa"/>
            <w:tcBorders>
              <w:top w:val="nil"/>
              <w:bottom w:val="nil"/>
            </w:tcBorders>
          </w:tcPr>
          <w:p w14:paraId="2B2334D3" w14:textId="77777777" w:rsidR="0055347E" w:rsidRDefault="00F81943">
            <w:pPr>
              <w:keepNext/>
              <w:spacing w:before="60" w:after="60" w:line="252" w:lineRule="auto"/>
            </w:pPr>
            <w:r>
              <w:rPr>
                <w:sz w:val="18"/>
              </w:rPr>
              <w:t>PASS / REVIEW</w:t>
            </w:r>
          </w:p>
        </w:tc>
        <w:tc>
          <w:tcPr>
            <w:tcW w:w="3118" w:type="dxa"/>
            <w:tcBorders>
              <w:top w:val="nil"/>
              <w:bottom w:val="nil"/>
            </w:tcBorders>
          </w:tcPr>
          <w:p w14:paraId="00AE577A" w14:textId="77777777" w:rsidR="0055347E" w:rsidRDefault="00F81943">
            <w:pPr>
              <w:keepNext/>
              <w:spacing w:before="60" w:after="60" w:line="252" w:lineRule="auto"/>
            </w:pPr>
            <w:r>
              <w:rPr>
                <w:sz w:val="18"/>
              </w:rPr>
              <w:t>37 / 63</w:t>
            </w:r>
          </w:p>
        </w:tc>
        <w:tc>
          <w:tcPr>
            <w:tcW w:w="3118" w:type="dxa"/>
            <w:tcBorders>
              <w:top w:val="nil"/>
              <w:bottom w:val="nil"/>
            </w:tcBorders>
          </w:tcPr>
          <w:p w14:paraId="3B5E881C" w14:textId="77777777" w:rsidR="0055347E" w:rsidRDefault="00F81943">
            <w:pPr>
              <w:keepNext/>
              <w:spacing w:before="60" w:after="60" w:line="252" w:lineRule="auto"/>
            </w:pPr>
            <w:r>
              <w:rPr>
                <w:sz w:val="18"/>
              </w:rPr>
              <w:t>自动规则状态</w:t>
            </w:r>
          </w:p>
        </w:tc>
      </w:tr>
      <w:tr w:rsidR="0055347E" w14:paraId="1FA4153A" w14:textId="77777777">
        <w:trPr>
          <w:cantSplit/>
        </w:trPr>
        <w:tc>
          <w:tcPr>
            <w:tcW w:w="3118" w:type="dxa"/>
            <w:tcBorders>
              <w:top w:val="nil"/>
              <w:bottom w:val="nil"/>
            </w:tcBorders>
          </w:tcPr>
          <w:p w14:paraId="58B887F0" w14:textId="77777777" w:rsidR="0055347E" w:rsidRDefault="00F81943">
            <w:pPr>
              <w:keepNext/>
              <w:spacing w:before="60" w:after="60" w:line="252" w:lineRule="auto"/>
            </w:pPr>
            <w:r>
              <w:rPr>
                <w:sz w:val="18"/>
              </w:rPr>
              <w:t>有效词</w:t>
            </w:r>
            <w:r>
              <w:rPr>
                <w:sz w:val="18"/>
              </w:rPr>
              <w:t xml:space="preserve"> / </w:t>
            </w:r>
            <w:r>
              <w:rPr>
                <w:sz w:val="18"/>
              </w:rPr>
              <w:t>总词</w:t>
            </w:r>
          </w:p>
        </w:tc>
        <w:tc>
          <w:tcPr>
            <w:tcW w:w="3118" w:type="dxa"/>
            <w:tcBorders>
              <w:top w:val="nil"/>
              <w:bottom w:val="nil"/>
            </w:tcBorders>
          </w:tcPr>
          <w:p w14:paraId="3A43F20E" w14:textId="77777777" w:rsidR="0055347E" w:rsidRDefault="00F81943">
            <w:pPr>
              <w:keepNext/>
              <w:spacing w:before="60" w:after="60" w:line="252" w:lineRule="auto"/>
            </w:pPr>
            <w:r>
              <w:rPr>
                <w:sz w:val="18"/>
              </w:rPr>
              <w:t>1764 / 1932</w:t>
            </w:r>
          </w:p>
        </w:tc>
        <w:tc>
          <w:tcPr>
            <w:tcW w:w="3118" w:type="dxa"/>
            <w:tcBorders>
              <w:top w:val="nil"/>
              <w:bottom w:val="nil"/>
            </w:tcBorders>
          </w:tcPr>
          <w:p w14:paraId="5BA9E431" w14:textId="77777777" w:rsidR="0055347E" w:rsidRDefault="00F81943">
            <w:pPr>
              <w:keepNext/>
              <w:spacing w:before="60" w:after="60" w:line="252" w:lineRule="auto"/>
            </w:pPr>
            <w:r>
              <w:rPr>
                <w:sz w:val="18"/>
              </w:rPr>
              <w:t>微平均</w:t>
            </w:r>
            <w:r>
              <w:rPr>
                <w:sz w:val="18"/>
              </w:rPr>
              <w:t>91.3%</w:t>
            </w:r>
          </w:p>
        </w:tc>
      </w:tr>
      <w:tr w:rsidR="0055347E" w14:paraId="3CB3C236" w14:textId="77777777">
        <w:trPr>
          <w:cantSplit/>
        </w:trPr>
        <w:tc>
          <w:tcPr>
            <w:tcW w:w="3118" w:type="dxa"/>
            <w:tcBorders>
              <w:top w:val="nil"/>
              <w:bottom w:val="nil"/>
            </w:tcBorders>
          </w:tcPr>
          <w:p w14:paraId="74CF1B59" w14:textId="77777777" w:rsidR="0055347E" w:rsidRDefault="00F81943">
            <w:pPr>
              <w:keepNext/>
              <w:spacing w:before="60" w:after="60" w:line="252" w:lineRule="auto"/>
            </w:pPr>
            <w:r>
              <w:rPr>
                <w:sz w:val="18"/>
              </w:rPr>
              <w:t>未解决词</w:t>
            </w:r>
          </w:p>
        </w:tc>
        <w:tc>
          <w:tcPr>
            <w:tcW w:w="3118" w:type="dxa"/>
            <w:tcBorders>
              <w:top w:val="nil"/>
              <w:bottom w:val="nil"/>
            </w:tcBorders>
          </w:tcPr>
          <w:p w14:paraId="485917E6" w14:textId="77777777" w:rsidR="0055347E" w:rsidRDefault="00F81943">
            <w:pPr>
              <w:keepNext/>
              <w:spacing w:before="60" w:after="60" w:line="252" w:lineRule="auto"/>
            </w:pPr>
            <w:r>
              <w:rPr>
                <w:sz w:val="18"/>
              </w:rPr>
              <w:t>168</w:t>
            </w:r>
          </w:p>
        </w:tc>
        <w:tc>
          <w:tcPr>
            <w:tcW w:w="3118" w:type="dxa"/>
            <w:tcBorders>
              <w:top w:val="nil"/>
              <w:bottom w:val="nil"/>
            </w:tcBorders>
          </w:tcPr>
          <w:p w14:paraId="1CF6A20E" w14:textId="77777777" w:rsidR="0055347E" w:rsidRDefault="00F81943">
            <w:pPr>
              <w:keepNext/>
              <w:spacing w:before="60" w:after="60" w:line="252" w:lineRule="auto"/>
            </w:pPr>
            <w:r>
              <w:rPr>
                <w:sz w:val="18"/>
              </w:rPr>
              <w:t>156</w:t>
            </w:r>
            <w:r>
              <w:rPr>
                <w:sz w:val="18"/>
              </w:rPr>
              <w:t>低</w:t>
            </w:r>
            <w:r>
              <w:rPr>
                <w:sz w:val="18"/>
              </w:rPr>
              <w:t>CTC</w:t>
            </w:r>
            <w:r>
              <w:rPr>
                <w:sz w:val="18"/>
              </w:rPr>
              <w:t>分数，</w:t>
            </w:r>
            <w:r>
              <w:rPr>
                <w:sz w:val="18"/>
              </w:rPr>
              <w:t>12</w:t>
            </w:r>
            <w:r>
              <w:rPr>
                <w:sz w:val="18"/>
              </w:rPr>
              <w:t>目标文本不受支持</w:t>
            </w:r>
          </w:p>
        </w:tc>
      </w:tr>
      <w:tr w:rsidR="0055347E" w14:paraId="1ED9A96C" w14:textId="77777777">
        <w:trPr>
          <w:cantSplit/>
        </w:trPr>
        <w:tc>
          <w:tcPr>
            <w:tcW w:w="3118" w:type="dxa"/>
            <w:tcBorders>
              <w:top w:val="nil"/>
              <w:bottom w:val="nil"/>
            </w:tcBorders>
          </w:tcPr>
          <w:p w14:paraId="572E6443" w14:textId="77777777" w:rsidR="0055347E" w:rsidRDefault="00F81943">
            <w:pPr>
              <w:keepNext/>
              <w:spacing w:before="60" w:after="60" w:line="252" w:lineRule="auto"/>
            </w:pPr>
            <w:r>
              <w:rPr>
                <w:sz w:val="18"/>
              </w:rPr>
              <w:t>有效人脸帧</w:t>
            </w:r>
            <w:r>
              <w:rPr>
                <w:sz w:val="18"/>
              </w:rPr>
              <w:t xml:space="preserve"> / </w:t>
            </w:r>
            <w:r>
              <w:rPr>
                <w:sz w:val="18"/>
              </w:rPr>
              <w:t>抽样帧</w:t>
            </w:r>
          </w:p>
        </w:tc>
        <w:tc>
          <w:tcPr>
            <w:tcW w:w="3118" w:type="dxa"/>
            <w:tcBorders>
              <w:top w:val="nil"/>
              <w:bottom w:val="nil"/>
            </w:tcBorders>
          </w:tcPr>
          <w:p w14:paraId="29C94598" w14:textId="77777777" w:rsidR="0055347E" w:rsidRDefault="00F81943">
            <w:pPr>
              <w:keepNext/>
              <w:spacing w:before="60" w:after="60" w:line="252" w:lineRule="auto"/>
            </w:pPr>
            <w:r>
              <w:rPr>
                <w:sz w:val="18"/>
              </w:rPr>
              <w:t>5595 / 7813</w:t>
            </w:r>
          </w:p>
        </w:tc>
        <w:tc>
          <w:tcPr>
            <w:tcW w:w="3118" w:type="dxa"/>
            <w:tcBorders>
              <w:top w:val="nil"/>
              <w:bottom w:val="nil"/>
            </w:tcBorders>
          </w:tcPr>
          <w:p w14:paraId="297F973C" w14:textId="77777777" w:rsidR="0055347E" w:rsidRDefault="00F81943">
            <w:pPr>
              <w:keepNext/>
              <w:spacing w:before="60" w:after="60" w:line="252" w:lineRule="auto"/>
            </w:pPr>
            <w:r>
              <w:rPr>
                <w:sz w:val="18"/>
              </w:rPr>
              <w:t>微平均</w:t>
            </w:r>
            <w:r>
              <w:rPr>
                <w:sz w:val="18"/>
              </w:rPr>
              <w:t>71.61%</w:t>
            </w:r>
          </w:p>
        </w:tc>
      </w:tr>
      <w:tr w:rsidR="0055347E" w14:paraId="25874063" w14:textId="77777777">
        <w:trPr>
          <w:cantSplit/>
        </w:trPr>
        <w:tc>
          <w:tcPr>
            <w:tcW w:w="3118" w:type="dxa"/>
            <w:tcBorders>
              <w:top w:val="nil"/>
              <w:bottom w:val="nil"/>
            </w:tcBorders>
          </w:tcPr>
          <w:p w14:paraId="1F4558CC" w14:textId="77777777" w:rsidR="0055347E" w:rsidRDefault="00F81943">
            <w:pPr>
              <w:keepNext/>
              <w:spacing w:before="60" w:after="60" w:line="252" w:lineRule="auto"/>
            </w:pPr>
            <w:r>
              <w:rPr>
                <w:sz w:val="18"/>
              </w:rPr>
              <w:t>零人脸片段</w:t>
            </w:r>
          </w:p>
        </w:tc>
        <w:tc>
          <w:tcPr>
            <w:tcW w:w="3118" w:type="dxa"/>
            <w:tcBorders>
              <w:top w:val="nil"/>
              <w:bottom w:val="nil"/>
            </w:tcBorders>
          </w:tcPr>
          <w:p w14:paraId="426C454E" w14:textId="77777777" w:rsidR="0055347E" w:rsidRDefault="00F81943">
            <w:pPr>
              <w:keepNext/>
              <w:spacing w:before="60" w:after="60" w:line="252" w:lineRule="auto"/>
            </w:pPr>
            <w:r>
              <w:rPr>
                <w:sz w:val="18"/>
              </w:rPr>
              <w:t>24</w:t>
            </w:r>
          </w:p>
        </w:tc>
        <w:tc>
          <w:tcPr>
            <w:tcW w:w="3118" w:type="dxa"/>
            <w:tcBorders>
              <w:top w:val="nil"/>
              <w:bottom w:val="nil"/>
            </w:tcBorders>
          </w:tcPr>
          <w:p w14:paraId="4EAB87D8" w14:textId="77777777" w:rsidR="0055347E" w:rsidRDefault="00F81943">
            <w:pPr>
              <w:keepNext/>
              <w:spacing w:before="60" w:after="60" w:line="252" w:lineRule="auto"/>
            </w:pPr>
            <w:r>
              <w:rPr>
                <w:sz w:val="18"/>
              </w:rPr>
              <w:t>原始未裁剪画面</w:t>
            </w:r>
          </w:p>
        </w:tc>
      </w:tr>
      <w:tr w:rsidR="0055347E" w14:paraId="26B63BCE" w14:textId="77777777">
        <w:trPr>
          <w:cantSplit/>
        </w:trPr>
        <w:tc>
          <w:tcPr>
            <w:tcW w:w="3118" w:type="dxa"/>
            <w:tcBorders>
              <w:top w:val="nil"/>
              <w:bottom w:val="single" w:sz="8" w:space="0" w:color="829BA5"/>
            </w:tcBorders>
          </w:tcPr>
          <w:p w14:paraId="50BDE46A" w14:textId="77777777" w:rsidR="0055347E" w:rsidRDefault="00F81943">
            <w:pPr>
              <w:spacing w:before="60" w:after="60" w:line="252" w:lineRule="auto"/>
            </w:pPr>
            <w:r>
              <w:rPr>
                <w:sz w:val="18"/>
              </w:rPr>
              <w:t>有效音频</w:t>
            </w:r>
            <w:r>
              <w:rPr>
                <w:sz w:val="18"/>
              </w:rPr>
              <w:t xml:space="preserve"> / </w:t>
            </w:r>
            <w:r>
              <w:rPr>
                <w:sz w:val="18"/>
              </w:rPr>
              <w:t>视觉</w:t>
            </w:r>
            <w:r>
              <w:rPr>
                <w:sz w:val="18"/>
              </w:rPr>
              <w:t>token</w:t>
            </w:r>
          </w:p>
        </w:tc>
        <w:tc>
          <w:tcPr>
            <w:tcW w:w="3118" w:type="dxa"/>
            <w:tcBorders>
              <w:top w:val="nil"/>
              <w:bottom w:val="single" w:sz="8" w:space="0" w:color="829BA5"/>
            </w:tcBorders>
          </w:tcPr>
          <w:p w14:paraId="1FF0972B" w14:textId="77777777" w:rsidR="0055347E" w:rsidRDefault="00F81943">
            <w:pPr>
              <w:spacing w:before="60" w:after="60" w:line="252" w:lineRule="auto"/>
            </w:pPr>
            <w:r>
              <w:rPr>
                <w:sz w:val="18"/>
              </w:rPr>
              <w:t>2111 / 1562</w:t>
            </w:r>
          </w:p>
        </w:tc>
        <w:tc>
          <w:tcPr>
            <w:tcW w:w="3118" w:type="dxa"/>
            <w:tcBorders>
              <w:top w:val="nil"/>
              <w:bottom w:val="single" w:sz="8" w:space="0" w:color="829BA5"/>
            </w:tcBorders>
          </w:tcPr>
          <w:p w14:paraId="6BE40C3C" w14:textId="77777777" w:rsidR="0055347E" w:rsidRDefault="00F81943">
            <w:pPr>
              <w:spacing w:before="60" w:after="60" w:line="252" w:lineRule="auto"/>
            </w:pPr>
            <w:r>
              <w:rPr>
                <w:sz w:val="18"/>
              </w:rPr>
              <w:t>由词时间聚合后有效的位置</w:t>
            </w:r>
          </w:p>
        </w:tc>
      </w:tr>
    </w:tbl>
    <w:p w14:paraId="382117CA" w14:textId="77777777" w:rsidR="0055347E" w:rsidRDefault="0055347E">
      <w:pPr>
        <w:spacing w:after="0"/>
      </w:pPr>
    </w:p>
    <w:p w14:paraId="689A84EF" w14:textId="77777777" w:rsidR="0055347E" w:rsidRDefault="00F81943">
      <w:pPr>
        <w:ind w:firstLine="420"/>
      </w:pPr>
      <w:r>
        <w:t>词覆盖率较高并不保证视觉可用。图</w:t>
      </w:r>
      <w:r>
        <w:t>4</w:t>
      </w:r>
      <w:r>
        <w:t>所示样本的词时间和人脸观测均可形成对应关系；与之对照，样本</w:t>
      </w:r>
      <w:r>
        <w:t>-571d8cVauQ$_$0</w:t>
      </w:r>
      <w:r>
        <w:t>的词对齐未出现未解决词，但原画面的</w:t>
      </w:r>
      <w:r>
        <w:t>52</w:t>
      </w:r>
      <w:r>
        <w:t>个抽样帧均未检出人脸。二者的视觉可用性不同，因此质量分析需要按模态分别进行。</w:t>
      </w:r>
    </w:p>
    <w:p w14:paraId="0AEABBE4" w14:textId="77777777" w:rsidR="0055347E" w:rsidRDefault="00F81943">
      <w:pPr>
        <w:keepNext/>
        <w:jc w:val="center"/>
      </w:pPr>
      <w:r>
        <w:rPr>
          <w:noProof/>
        </w:rPr>
        <w:drawing>
          <wp:inline distT="0" distB="0" distL="0" distR="0" wp14:anchorId="314C3B67" wp14:editId="548F9F28">
            <wp:extent cx="5328000" cy="3430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example.png"/>
                    <pic:cNvPicPr/>
                  </pic:nvPicPr>
                  <pic:blipFill>
                    <a:blip r:embed="rId11"/>
                    <a:stretch>
                      <a:fillRect/>
                    </a:stretch>
                  </pic:blipFill>
                  <pic:spPr>
                    <a:xfrm>
                      <a:off x="0" y="0"/>
                      <a:ext cx="5328000" cy="3430168"/>
                    </a:xfrm>
                    <a:prstGeom prst="rect">
                      <a:avLst/>
                    </a:prstGeom>
                  </pic:spPr>
                </pic:pic>
              </a:graphicData>
            </a:graphic>
          </wp:inline>
        </w:drawing>
      </w:r>
    </w:p>
    <w:p w14:paraId="6A36BEFE" w14:textId="77777777" w:rsidR="0055347E" w:rsidRDefault="00F81943">
      <w:pPr>
        <w:pStyle w:val="af7"/>
        <w:spacing w:after="200"/>
        <w:jc w:val="center"/>
      </w:pPr>
      <w:r>
        <w:t>图</w:t>
      </w:r>
      <w:r>
        <w:t xml:space="preserve">4 </w:t>
      </w:r>
      <w:r>
        <w:t>典型样本的词时间、声音能量、人脸状态与原画面对应</w:t>
      </w:r>
    </w:p>
    <w:p w14:paraId="5149F3B5" w14:textId="77777777" w:rsidR="0055347E" w:rsidRDefault="00F81943">
      <w:pPr>
        <w:pStyle w:val="21"/>
      </w:pPr>
      <w:bookmarkStart w:id="13" w:name="_Toc241263893"/>
      <w:r>
        <w:t xml:space="preserve">3.4 </w:t>
      </w:r>
      <w:r>
        <w:t>裁剪修正的收益与风险</w:t>
      </w:r>
      <w:bookmarkEnd w:id="13"/>
    </w:p>
    <w:p w14:paraId="1D175400" w14:textId="77777777" w:rsidR="0055347E" w:rsidRDefault="00F81943">
      <w:pPr>
        <w:ind w:firstLine="420"/>
      </w:pPr>
      <w:r>
        <w:t>对零人脸片段尝试中心裁剪后，多数片段恢复了检出。进一步形成的候选版本在</w:t>
      </w:r>
      <w:r>
        <w:t>27</w:t>
      </w:r>
      <w:r>
        <w:t>条视频中采用裁剪，有效人脸帧增至</w:t>
      </w:r>
      <w:r>
        <w:t>7110</w:t>
      </w:r>
      <w:r>
        <w:t>，零人脸片段降至</w:t>
      </w:r>
      <w:r>
        <w:t>5</w:t>
      </w:r>
      <w:r>
        <w:t>，有效视觉</w:t>
      </w:r>
      <w:r>
        <w:t>token</w:t>
      </w:r>
      <w:r>
        <w:t>增至</w:t>
      </w:r>
      <w:r>
        <w:t>2008</w:t>
      </w:r>
      <w:r>
        <w:t>；词对齐保持不变。图</w:t>
      </w:r>
      <w:r>
        <w:t>5</w:t>
      </w:r>
      <w:r>
        <w:t>比较两版的覆盖情况。</w:t>
      </w:r>
    </w:p>
    <w:p w14:paraId="22FE5766" w14:textId="77777777" w:rsidR="0055347E" w:rsidRDefault="00F81943">
      <w:pPr>
        <w:keepNext/>
        <w:jc w:val="center"/>
      </w:pPr>
      <w:r>
        <w:rPr>
          <w:noProof/>
        </w:rPr>
        <w:lastRenderedPageBreak/>
        <w:drawing>
          <wp:inline distT="0" distB="0" distL="0" distR="0" wp14:anchorId="24D998F9" wp14:editId="4ACE6152">
            <wp:extent cx="5328000" cy="1563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rop.png"/>
                    <pic:cNvPicPr/>
                  </pic:nvPicPr>
                  <pic:blipFill>
                    <a:blip r:embed="rId12"/>
                    <a:stretch>
                      <a:fillRect/>
                    </a:stretch>
                  </pic:blipFill>
                  <pic:spPr>
                    <a:xfrm>
                      <a:off x="0" y="0"/>
                      <a:ext cx="5328000" cy="1563173"/>
                    </a:xfrm>
                    <a:prstGeom prst="rect">
                      <a:avLst/>
                    </a:prstGeom>
                  </pic:spPr>
                </pic:pic>
              </a:graphicData>
            </a:graphic>
          </wp:inline>
        </w:drawing>
      </w:r>
    </w:p>
    <w:p w14:paraId="126B9DE7" w14:textId="77777777" w:rsidR="0055347E" w:rsidRDefault="00F81943">
      <w:pPr>
        <w:pStyle w:val="af7"/>
        <w:spacing w:after="200"/>
        <w:jc w:val="center"/>
      </w:pPr>
      <w:r>
        <w:t>图</w:t>
      </w:r>
      <w:r>
        <w:t xml:space="preserve">5 </w:t>
      </w:r>
      <w:r>
        <w:t>裁剪候选提高了检出覆盖，但尚未完成目标人物身份核验</w:t>
      </w:r>
    </w:p>
    <w:p w14:paraId="45956316" w14:textId="77777777" w:rsidR="0055347E" w:rsidRDefault="00F81943">
      <w:pPr>
        <w:ind w:firstLine="420"/>
      </w:pPr>
      <w:r>
        <w:t>裁剪改变了人脸相对尺度及画面内容，能够改善部分远景中的检测条件，也可能纳入非说话人物。因此，检出覆盖的提高只说明更多帧具有可提取的人脸表示，尚不足以证明目标身份正确。本文以基础版本统计第一问全量结果，将裁剪版本列为预处理对照。附录</w:t>
      </w:r>
      <w:r>
        <w:t>A</w:t>
      </w:r>
      <w:r>
        <w:t>汇总基础版</w:t>
      </w:r>
      <w:r>
        <w:t>100</w:t>
      </w:r>
      <w:r>
        <w:t>条样本，逐样本向量、掩码与时间记录随特征文件保存。</w:t>
      </w:r>
    </w:p>
    <w:p w14:paraId="0F07175D" w14:textId="77777777" w:rsidR="0055347E" w:rsidRDefault="00F81943">
      <w:pPr>
        <w:pStyle w:val="21"/>
      </w:pPr>
      <w:bookmarkStart w:id="14" w:name="_Toc241263894"/>
      <w:r>
        <w:t xml:space="preserve">3.5 </w:t>
      </w:r>
      <w:r>
        <w:t>本问结果分析</w:t>
      </w:r>
      <w:bookmarkEnd w:id="14"/>
    </w:p>
    <w:p w14:paraId="1E18127E" w14:textId="77777777" w:rsidR="0055347E" w:rsidRDefault="00F81943">
      <w:pPr>
        <w:ind w:firstLine="420"/>
      </w:pPr>
      <w:r>
        <w:t>词级聚合把异步帧序列转换为共享位置的多模态表示，同时保留了各模态独立的有效性。词覆盖与视觉检出之间的差异说明，单一</w:t>
      </w:r>
      <w:r>
        <w:t>“</w:t>
      </w:r>
      <w:r>
        <w:t>处理成功率</w:t>
      </w:r>
      <w:r>
        <w:t>”</w:t>
      </w:r>
      <w:r>
        <w:t>不足以评价整个流程：词时间可靠的样本仍可能没有可用人脸，反之亦然。本文据此采用分模态质量统计，并把自动筛查与原始素材回看结合。现有结果能够评价特征可用范围；若要进一步估计时间边界误差或人物识别正确率，仍需相应人工标注。</w:t>
      </w:r>
    </w:p>
    <w:p w14:paraId="1C8A3F19" w14:textId="77777777" w:rsidR="0055347E" w:rsidRDefault="00F81943">
      <w:pPr>
        <w:pStyle w:val="1"/>
      </w:pPr>
      <w:bookmarkStart w:id="15" w:name="_Toc241263895"/>
      <w:r>
        <w:t xml:space="preserve">4 </w:t>
      </w:r>
      <w:r>
        <w:t>问题二：基于可观测掩码的三分支</w:t>
      </w:r>
      <w:r>
        <w:t>Transformer</w:t>
      </w:r>
      <w:bookmarkEnd w:id="15"/>
    </w:p>
    <w:p w14:paraId="7EA354F4" w14:textId="77777777" w:rsidR="0055347E" w:rsidRDefault="00F81943">
      <w:pPr>
        <w:ind w:firstLine="420"/>
      </w:pPr>
      <w:r>
        <w:t>局部连续缺失同时改变序列的可用位置和模态的信息量。为保留未受影响的局部内容，本文先分别编码三种模态，在注意力与池化阶段显式使用可观测掩码，再将分支表示和覆盖率共同输入融合层。模型以共享表示完成极性分类和强度回归，并用连续遮蔽模拟训练时的局部信息损失。</w:t>
      </w:r>
    </w:p>
    <w:p w14:paraId="5AFF21A8" w14:textId="77777777" w:rsidR="0055347E" w:rsidRDefault="00F81943">
      <w:pPr>
        <w:pStyle w:val="21"/>
      </w:pPr>
      <w:bookmarkStart w:id="16" w:name="_Toc241263896"/>
      <w:r>
        <w:t xml:space="preserve">4.1 </w:t>
      </w:r>
      <w:r>
        <w:t>内容掩码与可观测掩码</w:t>
      </w:r>
      <w:bookmarkEnd w:id="16"/>
    </w:p>
    <w:p w14:paraId="08BAFE2E" w14:textId="77777777" w:rsidR="0055347E" w:rsidRDefault="00F81943">
      <w:pPr>
        <w:ind w:firstLine="420"/>
      </w:pPr>
      <w:r>
        <w:t>官方对齐输入的文本、音频、视觉维度分别为</w:t>
      </w:r>
      <w:r>
        <w:t>768</w:t>
      </w:r>
      <w:r>
        <w:t>、</w:t>
      </w:r>
      <w:r>
        <w:t>74</w:t>
      </w:r>
      <w:r>
        <w:t>和</w:t>
      </w:r>
      <w:r>
        <w:t>35</w:t>
      </w:r>
      <w:r>
        <w:t>，序列槽位数为</w:t>
      </w:r>
      <w:r>
        <w:t>50</w:t>
      </w:r>
      <w:r>
        <w:t>。文本内容位置由</w:t>
      </w:r>
      <w:r>
        <w:t>text_bert</w:t>
      </w:r>
      <w:r>
        <w:t>的注意力掩码和特殊符号界定，记为</w:t>
      </w:r>
      <w:r>
        <w:t>c_it</w:t>
      </w:r>
      <w:r>
        <w:t>。文本可观测掩码初始取内容掩码；音视频在内容位置上满足至少一维绝对值大于</w:t>
      </w:r>
      <w:r>
        <w:t>10^−6</w:t>
      </w:r>
      <w:r>
        <w:t>时记为可观测。</w:t>
      </w:r>
    </w:p>
    <w:p w14:paraId="08B5DD84" w14:textId="77777777" w:rsidR="0055347E" w:rsidRDefault="00DD2B64">
      <w:pPr>
        <w:spacing w:after="160"/>
        <w:jc w:val="center"/>
      </w:pPr>
      <m:oMath>
        <m:sSubSup>
          <m:sSubSupPr>
            <m:ctrlPr>
              <w:rPr>
                <w:rFonts w:ascii="Cambria Math" w:hAnsi="Cambria Math"/>
              </w:rPr>
            </m:ctrlPr>
          </m:sSubSupPr>
          <m:e>
            <m:r>
              <w:rPr>
                <w:rFonts w:ascii="Cambria Math" w:hAnsi="Cambria Math"/>
              </w:rPr>
              <m:t>o</m:t>
            </m:r>
          </m:e>
          <m:sub>
            <m:r>
              <w:rPr>
                <w:rFonts w:ascii="Cambria Math" w:hAnsi="Cambria Math"/>
              </w:rPr>
              <m:t>it</m:t>
            </m:r>
          </m:sub>
          <m:sup>
            <m:r>
              <w:rPr>
                <w:rFonts w:ascii="Cambria Math" w:hAnsi="Cambria Math"/>
              </w:rPr>
              <m:t>m</m:t>
            </m:r>
          </m:sup>
        </m:sSubSup>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 xml:space="preserve"> 1{</m:t>
        </m:r>
        <m:sSub>
          <m:sSubPr>
            <m:ctrlPr>
              <w:rPr>
                <w:rFonts w:ascii="Cambria Math" w:hAnsi="Cambria Math"/>
              </w:rPr>
            </m:ctrlPr>
          </m:sSubPr>
          <m:e>
            <m:r>
              <w:rPr>
                <w:rFonts w:ascii="Cambria Math" w:hAnsi="Cambria Math"/>
              </w:rPr>
              <m:t>max</m:t>
            </m:r>
          </m:e>
          <m:sub>
            <m:r>
              <w:rPr>
                <w:rFonts w:ascii="Cambria Math" w:hAnsi="Cambria Math"/>
              </w:rPr>
              <m:t>d</m:t>
            </m:r>
          </m:sub>
        </m:sSub>
        <m:sSubSup>
          <m:sSubSupPr>
            <m:ctrlPr>
              <w:rPr>
                <w:rFonts w:ascii="Cambria Math" w:hAnsi="Cambria Math"/>
              </w:rPr>
            </m:ctrlPr>
          </m:sSubSupPr>
          <m:e>
            <m:r>
              <w:rPr>
                <w:rFonts w:ascii="Cambria Math" w:hAnsi="Cambria Math"/>
              </w:rPr>
              <m:t>|x</m:t>
            </m:r>
          </m:e>
          <m:sub>
            <m:r>
              <w:rPr>
                <w:rFonts w:ascii="Cambria Math" w:hAnsi="Cambria Math"/>
              </w:rPr>
              <m:t>itd</m:t>
            </m:r>
          </m:sub>
          <m:sup>
            <m:r>
              <w:rPr>
                <w:rFonts w:ascii="Cambria Math" w:hAnsi="Cambria Math"/>
              </w:rPr>
              <m:t>m</m:t>
            </m:r>
          </m:sup>
        </m:sSubSup>
        <m:sSup>
          <m:sSupPr>
            <m:ctrlPr>
              <w:rPr>
                <w:rFonts w:ascii="Cambria Math" w:hAnsi="Cambria Math"/>
              </w:rPr>
            </m:ctrlPr>
          </m:sSupPr>
          <m:e>
            <m:r>
              <w:rPr>
                <w:rFonts w:ascii="Cambria Math" w:hAnsi="Cambria Math"/>
              </w:rPr>
              <m:t>|&gt;10</m:t>
            </m:r>
          </m:e>
          <m:sup>
            <m:r>
              <w:rPr>
                <w:rFonts w:ascii="Cambria Math" w:hAnsi="Cambria Math"/>
              </w:rPr>
              <m:t>-6</m:t>
            </m:r>
          </m:sup>
        </m:sSup>
        <m:r>
          <w:rPr>
            <w:rFonts w:ascii="Cambria Math" w:hAnsi="Cambria Math"/>
          </w:rPr>
          <m:t>},   m∈{A,V}</m:t>
        </m:r>
      </m:oMath>
      <w:r w:rsidR="00F81943">
        <w:rPr>
          <w:sz w:val="18"/>
        </w:rPr>
        <w:t xml:space="preserve">    </w:t>
      </w:r>
      <w:r w:rsidR="00F81943">
        <w:rPr>
          <w:sz w:val="18"/>
        </w:rPr>
        <w:t>（</w:t>
      </w:r>
      <w:r w:rsidR="00F81943">
        <w:rPr>
          <w:sz w:val="18"/>
        </w:rPr>
        <w:t>7</w:t>
      </w:r>
      <w:r w:rsidR="00F81943">
        <w:rPr>
          <w:sz w:val="18"/>
        </w:rPr>
        <w:t>）</w:t>
      </w:r>
    </w:p>
    <w:p w14:paraId="43FFCA46" w14:textId="77777777" w:rsidR="0055347E" w:rsidRDefault="00F81943">
      <w:pPr>
        <w:ind w:firstLine="420"/>
      </w:pPr>
      <w:r>
        <w:t>这一区分十分必要：验证集</w:t>
      </w:r>
      <w:r>
        <w:t>728</w:t>
      </w:r>
      <w:r>
        <w:t>条中，</w:t>
      </w:r>
      <w:r>
        <w:t>85</w:t>
      </w:r>
      <w:r>
        <w:t>条至少存在一个音视频内容位置的全零行，其中视觉</w:t>
      </w:r>
      <w:r>
        <w:t>85</w:t>
      </w:r>
      <w:r>
        <w:t>条、音频</w:t>
      </w:r>
      <w:r>
        <w:t>1</w:t>
      </w:r>
      <w:r>
        <w:t>条。原样验证条件表示</w:t>
      </w:r>
      <w:r>
        <w:t>“</w:t>
      </w:r>
      <w:r>
        <w:t>不追加人为遮蔽</w:t>
      </w:r>
      <w:r>
        <w:t>”</w:t>
      </w:r>
      <w:r>
        <w:t>，不代表输入天然完整。文本补齐位置则不能单靠是否全零判断。</w:t>
      </w:r>
    </w:p>
    <w:p w14:paraId="46FFB78C" w14:textId="77777777" w:rsidR="0055347E" w:rsidRDefault="00F81943">
      <w:pPr>
        <w:ind w:firstLine="420"/>
      </w:pPr>
      <w:r>
        <w:t>音视频每维的均值</w:t>
      </w:r>
      <w:r>
        <w:t>μ</w:t>
      </w:r>
      <w:r>
        <w:t>和标准差</w:t>
      </w:r>
      <w:r>
        <w:t>σ</w:t>
      </w:r>
      <w:r>
        <w:t>仅用训练集可观测行估计。验证与专项推理使用同一统计量；不可观测行在标准化后再次置零，如式（</w:t>
      </w:r>
      <w:r>
        <w:t>8</w:t>
      </w:r>
      <w:r>
        <w:t>）。</w:t>
      </w:r>
    </w:p>
    <w:p w14:paraId="5B3140B6" w14:textId="77777777" w:rsidR="0055347E" w:rsidRDefault="00DD2B64">
      <w:pPr>
        <w:spacing w:after="160"/>
        <w:jc w:val="cente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itd</m:t>
            </m:r>
          </m:sub>
          <m:sup>
            <m:r>
              <w:rPr>
                <w:rFonts w:ascii="Cambria Math" w:hAnsi="Cambria Math"/>
              </w:rPr>
              <m:t>m</m:t>
            </m:r>
          </m:sup>
        </m:sSubSup>
        <m:sSubSup>
          <m:sSubSupPr>
            <m:ctrlPr>
              <w:rPr>
                <w:rFonts w:ascii="Cambria Math" w:hAnsi="Cambria Math"/>
              </w:rPr>
            </m:ctrlPr>
          </m:sSubSupPr>
          <m:e>
            <m:r>
              <w:rPr>
                <w:rFonts w:ascii="Cambria Math" w:hAnsi="Cambria Math"/>
              </w:rPr>
              <m:t>=o</m:t>
            </m:r>
          </m:e>
          <m:sub>
            <m:r>
              <w:rPr>
                <w:rFonts w:ascii="Cambria Math" w:hAnsi="Cambria Math"/>
              </w:rPr>
              <m:t>it</m:t>
            </m:r>
          </m:sub>
          <m:sup>
            <m:r>
              <w:rPr>
                <w:rFonts w:ascii="Cambria Math" w:hAnsi="Cambria Math"/>
              </w:rPr>
              <m:t>m</m:t>
            </m:r>
          </m:sup>
        </m:sSubSup>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itd</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d</m:t>
                </m:r>
              </m:sub>
              <m:sup>
                <m:r>
                  <w:rPr>
                    <w:rFonts w:ascii="Cambria Math" w:hAnsi="Cambria Math"/>
                  </w:rPr>
                  <m:t>m</m:t>
                </m:r>
              </m:sup>
            </m:sSubSup>
          </m:num>
          <m:den>
            <m:r>
              <w:rPr>
                <w:rFonts w:ascii="Cambria Math" w:hAnsi="Cambria Math"/>
              </w:rPr>
              <m:t>max(</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m</m:t>
                </m:r>
              </m:sup>
            </m:sSubSup>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den>
        </m:f>
      </m:oMath>
      <w:r w:rsidR="00F81943">
        <w:rPr>
          <w:sz w:val="18"/>
        </w:rPr>
        <w:t xml:space="preserve">    </w:t>
      </w:r>
      <w:r w:rsidR="00F81943">
        <w:rPr>
          <w:sz w:val="18"/>
        </w:rPr>
        <w:t>（</w:t>
      </w:r>
      <w:r w:rsidR="00F81943">
        <w:rPr>
          <w:sz w:val="18"/>
        </w:rPr>
        <w:t>8</w:t>
      </w:r>
      <w:r w:rsidR="00F81943">
        <w:rPr>
          <w:sz w:val="18"/>
        </w:rPr>
        <w:t>）</w:t>
      </w:r>
    </w:p>
    <w:p w14:paraId="0B8C7191" w14:textId="77777777" w:rsidR="0055347E" w:rsidRDefault="00F81943">
      <w:pPr>
        <w:ind w:firstLine="420"/>
      </w:pPr>
      <w:r>
        <w:lastRenderedPageBreak/>
        <w:t>附件</w:t>
      </w:r>
      <w:r>
        <w:t>3</w:t>
      </w:r>
      <w:r>
        <w:t>没有直接提供</w:t>
      </w:r>
      <w:r>
        <w:t>768</w:t>
      </w:r>
      <w:r>
        <w:t>维文本向量，因此由其</w:t>
      </w:r>
      <w:r>
        <w:t>text_bert</w:t>
      </w:r>
      <w:r>
        <w:t>输入调用固定版本</w:t>
      </w:r>
      <w:r>
        <w:t>BERT</w:t>
      </w:r>
      <w:r>
        <w:t>重建。训练中的文本遮蔽也采用重编码：若仅把被遮位置的缓存向量置零，其余</w:t>
      </w:r>
      <w:r>
        <w:t>BERT</w:t>
      </w:r>
      <w:r>
        <w:t>位置仍可能携带被遮词的上下文信息。将目标</w:t>
      </w:r>
      <w:r>
        <w:t>token</w:t>
      </w:r>
      <w:r>
        <w:t>替换成</w:t>
      </w:r>
      <w:r>
        <w:t>[MASK]</w:t>
      </w:r>
      <w:r>
        <w:t>后重新编码，可以更直接地改变原词输入。</w:t>
      </w:r>
    </w:p>
    <w:p w14:paraId="25ED8D49" w14:textId="77777777" w:rsidR="0055347E" w:rsidRDefault="00F81943">
      <w:pPr>
        <w:pStyle w:val="21"/>
      </w:pPr>
      <w:bookmarkStart w:id="17" w:name="_Toc241263897"/>
      <w:r>
        <w:t xml:space="preserve">4.2 </w:t>
      </w:r>
      <w:r>
        <w:t>分支时序编码与覆盖率融合</w:t>
      </w:r>
      <w:bookmarkEnd w:id="17"/>
    </w:p>
    <w:p w14:paraId="2551F98B" w14:textId="77777777" w:rsidR="0055347E" w:rsidRDefault="00F81943">
      <w:pPr>
        <w:ind w:firstLine="420"/>
      </w:pPr>
      <w:r>
        <w:t>为使各路缺失分别处理，文本、音频和视觉先独立编码。各分支将输入线性投影至</w:t>
      </w:r>
      <w:r>
        <w:t>96</w:t>
      </w:r>
      <w:r>
        <w:t>维，经</w:t>
      </w:r>
      <w:r>
        <w:t>LayerNorm</w:t>
      </w:r>
      <w:r>
        <w:t>后加入位置嵌入，如式（</w:t>
      </w:r>
      <w:r>
        <w:t>9</w:t>
      </w:r>
      <w:r>
        <w:t>）。位置向量用于区分同一模态中的序列位置。</w:t>
      </w:r>
    </w:p>
    <w:p w14:paraId="54DF2309" w14:textId="77777777" w:rsidR="0055347E" w:rsidRDefault="00DD2B64">
      <w:pPr>
        <w:spacing w:after="160"/>
        <w:jc w:val="center"/>
      </w:pPr>
      <m:oMath>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m</m:t>
            </m:r>
          </m:sup>
        </m:sSubSup>
        <m: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m</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it</m:t>
            </m:r>
          </m:sub>
          <m:sup>
            <m:r>
              <w:rPr>
                <w:rFonts w:ascii="Cambria Math" w:hAnsi="Cambria Math"/>
              </w:rPr>
              <m:t>m</m:t>
            </m:r>
          </m:sup>
        </m:sSubSup>
        <m:sSub>
          <m:sSubPr>
            <m:ctrlPr>
              <w:rPr>
                <w:rFonts w:ascii="Cambria Math" w:hAnsi="Cambria Math"/>
              </w:rPr>
            </m:ctrlPr>
          </m:sSubPr>
          <m:e>
            <m:r>
              <w:rPr>
                <w:rFonts w:ascii="Cambria Math" w:hAnsi="Cambria Math"/>
              </w:rPr>
              <m:t>+b</m:t>
            </m:r>
          </m:e>
          <m:sub>
            <m:r>
              <w:rPr>
                <w:rFonts w:ascii="Cambria Math" w:hAnsi="Cambria Math"/>
              </w:rPr>
              <m:t>m</m:t>
            </m:r>
          </m:sub>
        </m:sSub>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m:t>
            </m:r>
          </m:sup>
        </m:sSubSup>
      </m:oMath>
      <w:r w:rsidR="00F81943">
        <w:rPr>
          <w:sz w:val="18"/>
        </w:rPr>
        <w:t xml:space="preserve">    </w:t>
      </w:r>
      <w:r w:rsidR="00F81943">
        <w:rPr>
          <w:sz w:val="18"/>
        </w:rPr>
        <w:t>（</w:t>
      </w:r>
      <w:r w:rsidR="00F81943">
        <w:rPr>
          <w:sz w:val="18"/>
        </w:rPr>
        <w:t>9</w:t>
      </w:r>
      <w:r w:rsidR="00F81943">
        <w:rPr>
          <w:sz w:val="18"/>
        </w:rPr>
        <w:t>）</w:t>
      </w:r>
    </w:p>
    <w:p w14:paraId="0F4FEC6F" w14:textId="77777777" w:rsidR="0055347E" w:rsidRDefault="00F81943">
      <w:pPr>
        <w:ind w:firstLine="420"/>
      </w:pPr>
      <w:r>
        <w:t>每个分支采用一层、四头</w:t>
      </w:r>
      <w:r>
        <w:t>Transformer</w:t>
      </w:r>
      <w:r>
        <w:t>，前馈隐藏维度</w:t>
      </w:r>
      <w:r>
        <w:t>192</w:t>
      </w:r>
      <w:r>
        <w:t>，</w:t>
      </w:r>
      <w:r>
        <w:t>dropout</w:t>
      </w:r>
      <w:r>
        <w:t>为</w:t>
      </w:r>
      <w:r>
        <w:t>0.1</w:t>
      </w:r>
      <w:r>
        <w:t>。单个注意力头的计算形式为式（</w:t>
      </w:r>
      <w:r>
        <w:t>10</w:t>
      </w:r>
      <w:r>
        <w:t>），其中</w:t>
      </w:r>
      <w:r>
        <w:t>B</w:t>
      </w:r>
      <w:r>
        <w:t>的不可观测键位置取负无穷，其他位置取</w:t>
      </w:r>
      <w:r>
        <w:t>0[7]</w:t>
      </w:r>
      <w:r>
        <w:t>。</w:t>
      </w:r>
    </w:p>
    <w:p w14:paraId="082E21D7" w14:textId="77777777" w:rsidR="0055347E" w:rsidRDefault="00F81943">
      <w:pPr>
        <w:spacing w:after="160"/>
        <w:jc w:val="center"/>
      </w:pPr>
      <m:oMath>
        <m:r>
          <w:rPr>
            <w:rFonts w:ascii="Cambria Math" w:hAnsi="Cambria Math"/>
          </w:rPr>
          <m:t>Z=softmax(</m:t>
        </m:r>
        <m:f>
          <m:fPr>
            <m:ctrlPr>
              <w:rPr>
                <w:rFonts w:ascii="Cambria Math" w:hAnsi="Cambria Math"/>
              </w:rPr>
            </m:ctrlPr>
          </m:fPr>
          <m:num>
            <m:sSup>
              <m:sSupPr>
                <m:ctrlPr>
                  <w:rPr>
                    <w:rFonts w:ascii="Cambria Math" w:hAnsi="Cambria Math"/>
                  </w:rPr>
                </m:ctrlPr>
              </m:sSupPr>
              <m:e>
                <m:r>
                  <w:rPr>
                    <w:rFonts w:ascii="Cambria Math" w:hAnsi="Cambria Math"/>
                  </w:rPr>
                  <m:t>QK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+B)V</m:t>
        </m:r>
      </m:oMath>
      <w:r>
        <w:rPr>
          <w:sz w:val="18"/>
        </w:rPr>
        <w:t xml:space="preserve">    </w:t>
      </w:r>
      <w:r>
        <w:rPr>
          <w:sz w:val="18"/>
        </w:rPr>
        <w:t>（</w:t>
      </w:r>
      <w:r>
        <w:rPr>
          <w:sz w:val="18"/>
        </w:rPr>
        <w:t>10</w:t>
      </w:r>
      <w:r>
        <w:rPr>
          <w:sz w:val="18"/>
        </w:rPr>
        <w:t>）</w:t>
      </w:r>
    </w:p>
    <w:p w14:paraId="6CD4DB77" w14:textId="77777777" w:rsidR="0055347E" w:rsidRDefault="00F81943">
      <w:pPr>
        <w:ind w:firstLine="420"/>
      </w:pPr>
      <w:r>
        <w:t>对无可观测位置的分支，计算中临时保留安全位置以避免全屏蔽造成数值异常，最终输出仍归零。时序输出</w:t>
      </w:r>
      <w:r>
        <w:t>z</w:t>
      </w:r>
      <w:r>
        <w:t>经掩码均值池化，覆盖率同时保留，如式（</w:t>
      </w:r>
      <w:r>
        <w:t>11</w:t>
      </w:r>
      <w:r>
        <w:t>）。分母以内容长度为基准，因此</w:t>
      </w:r>
      <w:r>
        <w:t>ρ</w:t>
      </w:r>
      <w:r>
        <w:t>能够反映当前样本的信息完整度。</w:t>
      </w:r>
    </w:p>
    <w:p w14:paraId="3CF4646F" w14:textId="77777777" w:rsidR="0055347E" w:rsidRDefault="00DD2B64">
      <w:pPr>
        <w:spacing w:after="160"/>
        <w:jc w:val="center"/>
      </w:pP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m</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t</m:t>
                </m:r>
              </m:sub>
            </m:sSub>
            <m:sSubSup>
              <m:sSubSupPr>
                <m:ctrlPr>
                  <w:rPr>
                    <w:rFonts w:ascii="Cambria Math" w:hAnsi="Cambria Math"/>
                  </w:rPr>
                </m:ctrlPr>
              </m:sSubSupPr>
              <m:e>
                <m:r>
                  <w:rPr>
                    <w:rFonts w:ascii="Cambria Math" w:hAnsi="Cambria Math"/>
                  </w:rPr>
                  <m:t xml:space="preserve"> o</m:t>
                </m:r>
              </m:e>
              <m:sub>
                <m:r>
                  <w:rPr>
                    <w:rFonts w:ascii="Cambria Math" w:hAnsi="Cambria Math"/>
                  </w:rPr>
                  <m:t>it</m:t>
                </m:r>
              </m:sub>
              <m:sup>
                <m:r>
                  <w:rPr>
                    <w:rFonts w:ascii="Cambria Math" w:hAnsi="Cambria Math"/>
                  </w:rPr>
                  <m:t>m</m:t>
                </m:r>
              </m:sup>
            </m:sSubSup>
            <m:sSubSup>
              <m:sSubSupPr>
                <m:ctrlPr>
                  <w:rPr>
                    <w:rFonts w:ascii="Cambria Math" w:hAnsi="Cambria Math"/>
                  </w:rPr>
                </m:ctrlPr>
              </m:sSubSupPr>
              <m:e>
                <m:r>
                  <w:rPr>
                    <w:rFonts w:ascii="Cambria Math" w:hAnsi="Cambria Math"/>
                  </w:rPr>
                  <m:t xml:space="preserve"> z</m:t>
                </m:r>
              </m:e>
              <m:sub>
                <m:r>
                  <w:rPr>
                    <w:rFonts w:ascii="Cambria Math" w:hAnsi="Cambria Math"/>
                  </w:rPr>
                  <m:t>it</m:t>
                </m:r>
              </m:sub>
              <m:sup>
                <m:r>
                  <w:rPr>
                    <w:rFonts w:ascii="Cambria Math" w:hAnsi="Cambria Math"/>
                  </w:rPr>
                  <m:t>m</m:t>
                </m:r>
              </m:sup>
            </m:sSubSup>
          </m:num>
          <m:den>
            <m:r>
              <w:rPr>
                <w:rFonts w:ascii="Cambria Math" w:hAnsi="Cambria Math"/>
              </w:rPr>
              <m:t>max(1,</m:t>
            </m:r>
            <m:sSub>
              <m:sSubPr>
                <m:ctrlPr>
                  <w:rPr>
                    <w:rFonts w:ascii="Cambria Math" w:hAnsi="Cambria Math"/>
                  </w:rPr>
                </m:ctrlPr>
              </m:sSubPr>
              <m:e>
                <m:r>
                  <w:rPr>
                    <w:rFonts w:ascii="Cambria Math" w:hAnsi="Cambria Math"/>
                  </w:rPr>
                  <m:t>∑</m:t>
                </m:r>
              </m:e>
              <m:sub>
                <m:r>
                  <w:rPr>
                    <w:rFonts w:ascii="Cambria Math" w:hAnsi="Cambria Math"/>
                  </w:rPr>
                  <m:t>t</m:t>
                </m:r>
              </m:sub>
            </m:sSub>
            <m:sSubSup>
              <m:sSubSupPr>
                <m:ctrlPr>
                  <w:rPr>
                    <w:rFonts w:ascii="Cambria Math" w:hAnsi="Cambria Math"/>
                  </w:rPr>
                </m:ctrlPr>
              </m:sSubSupPr>
              <m:e>
                <m:r>
                  <w:rPr>
                    <w:rFonts w:ascii="Cambria Math" w:hAnsi="Cambria Math"/>
                  </w:rPr>
                  <m:t xml:space="preserve"> o</m:t>
                </m:r>
              </m:e>
              <m:sub>
                <m:r>
                  <w:rPr>
                    <w:rFonts w:ascii="Cambria Math" w:hAnsi="Cambria Math"/>
                  </w:rPr>
                  <m:t>it</m:t>
                </m:r>
              </m:sub>
              <m:sup>
                <m:r>
                  <w:rPr>
                    <w:rFonts w:ascii="Cambria Math" w:hAnsi="Cambria Math"/>
                  </w:rPr>
                  <m:t>m</m:t>
                </m:r>
              </m:sup>
            </m:sSubSup>
            <m:r>
              <w:rPr>
                <w:rFonts w:ascii="Cambria Math" w:hAnsi="Cambria Math"/>
              </w:rPr>
              <m:t>)</m:t>
            </m:r>
          </m:den>
        </m:f>
        <m:r>
          <w:rPr>
            <w:rFonts w:ascii="Cambria Math" w:hAnsi="Cambria Math"/>
          </w:rPr>
          <m:t xml:space="preserve">,     </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m</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t</m:t>
                </m:r>
              </m:sub>
            </m:sSub>
            <m:sSubSup>
              <m:sSubSupPr>
                <m:ctrlPr>
                  <w:rPr>
                    <w:rFonts w:ascii="Cambria Math" w:hAnsi="Cambria Math"/>
                  </w:rPr>
                </m:ctrlPr>
              </m:sSubSupPr>
              <m:e>
                <m:r>
                  <w:rPr>
                    <w:rFonts w:ascii="Cambria Math" w:hAnsi="Cambria Math"/>
                  </w:rPr>
                  <m:t xml:space="preserve"> o</m:t>
                </m:r>
              </m:e>
              <m:sub>
                <m:r>
                  <w:rPr>
                    <w:rFonts w:ascii="Cambria Math" w:hAnsi="Cambria Math"/>
                  </w:rPr>
                  <m:t>it</m:t>
                </m:r>
              </m:sub>
              <m:sup>
                <m:r>
                  <w:rPr>
                    <w:rFonts w:ascii="Cambria Math" w:hAnsi="Cambria Math"/>
                  </w:rPr>
                  <m:t>m</m:t>
                </m:r>
              </m:sup>
            </m:sSubSup>
          </m:num>
          <m:den>
            <m:r>
              <w:rPr>
                <w:rFonts w:ascii="Cambria Math" w:hAnsi="Cambria Math"/>
              </w:rPr>
              <m:t>max(1,</m:t>
            </m:r>
            <m:sSub>
              <m:sSubPr>
                <m:ctrlPr>
                  <w:rPr>
                    <w:rFonts w:ascii="Cambria Math" w:hAnsi="Cambria Math"/>
                  </w:rPr>
                </m:ctrlPr>
              </m:sSubPr>
              <m:e>
                <m: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 xml:space="preserve"> c</m:t>
                </m:r>
              </m:e>
              <m:sub>
                <m:r>
                  <w:rPr>
                    <w:rFonts w:ascii="Cambria Math" w:hAnsi="Cambria Math"/>
                  </w:rPr>
                  <m:t>it</m:t>
                </m:r>
              </m:sub>
            </m:sSub>
            <m:r>
              <w:rPr>
                <w:rFonts w:ascii="Cambria Math" w:hAnsi="Cambria Math"/>
              </w:rPr>
              <m:t>)</m:t>
            </m:r>
          </m:den>
        </m:f>
      </m:oMath>
      <w:r w:rsidR="00F81943">
        <w:rPr>
          <w:sz w:val="18"/>
        </w:rPr>
        <w:t xml:space="preserve">    </w:t>
      </w:r>
      <w:r w:rsidR="00F81943">
        <w:rPr>
          <w:sz w:val="18"/>
        </w:rPr>
        <w:t>（</w:t>
      </w:r>
      <w:r w:rsidR="00F81943">
        <w:rPr>
          <w:sz w:val="18"/>
        </w:rPr>
        <w:t>11</w:t>
      </w:r>
      <w:r w:rsidR="00F81943">
        <w:rPr>
          <w:sz w:val="18"/>
        </w:rPr>
        <w:t>）</w:t>
      </w:r>
    </w:p>
    <w:p w14:paraId="06BDC813" w14:textId="77777777" w:rsidR="0055347E" w:rsidRDefault="00F81943">
      <w:pPr>
        <w:ind w:firstLine="420"/>
      </w:pPr>
      <w:r>
        <w:t>三路</w:t>
      </w:r>
      <w:r>
        <w:t>96</w:t>
      </w:r>
      <w:r>
        <w:t>维表示与三个覆盖率拼成</w:t>
      </w:r>
      <w:r>
        <w:t>291</w:t>
      </w:r>
      <w:r>
        <w:t>维输入，经</w:t>
      </w:r>
      <w:r>
        <w:t>128</w:t>
      </w:r>
      <w:r>
        <w:t>维共享层生成融合表示。采用覆盖率的原因是，掩码均值池化会将不同观测数量归一到相同尺度，仅凭池化向量不一定能区分短片段与较完整的观测。显式加入覆盖率，为融合层提供了信息完整度线索。最终模型采用直接拼接；覆盖率对预测的影响由网络学习，不预设其与模态作用单调对应。图</w:t>
      </w:r>
      <w:r>
        <w:t>6</w:t>
      </w:r>
      <w:r>
        <w:t>给出模型结构。</w:t>
      </w:r>
    </w:p>
    <w:p w14:paraId="39B13AE6" w14:textId="77777777" w:rsidR="0055347E" w:rsidRDefault="00DD2B64">
      <w:pPr>
        <w:spacing w:after="160"/>
        <w:jc w:val="center"/>
      </w:pP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=Dropout(ReLU</m:t>
        </m:r>
        <m:sSub>
          <m:sSubPr>
            <m:ctrlPr>
              <w:rPr>
                <w:rFonts w:ascii="Cambria Math" w:hAnsi="Cambria Math"/>
              </w:rPr>
            </m:ctrlPr>
          </m:sSubPr>
          <m:e>
            <m:r>
              <w:rPr>
                <w:rFonts w:ascii="Cambria Math" w:hAnsi="Cambria Math"/>
              </w:rPr>
              <m:t>(W</m:t>
            </m:r>
          </m:e>
          <m:sub>
            <m:r>
              <w:rPr>
                <w:rFonts w:ascii="Cambria Math" w:hAnsi="Cambria Math"/>
              </w:rPr>
              <m:t>f</m:t>
            </m:r>
          </m:sub>
        </m:sSub>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A</m:t>
            </m:r>
          </m:sup>
        </m:sSubSup>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V</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V</m:t>
            </m:r>
          </m:sup>
        </m:sSubSup>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w:r w:rsidR="00F81943">
        <w:rPr>
          <w:sz w:val="18"/>
        </w:rPr>
        <w:t xml:space="preserve">    </w:t>
      </w:r>
      <w:r w:rsidR="00F81943">
        <w:rPr>
          <w:sz w:val="18"/>
        </w:rPr>
        <w:t>（</w:t>
      </w:r>
      <w:r w:rsidR="00F81943">
        <w:rPr>
          <w:sz w:val="18"/>
        </w:rPr>
        <w:t>12</w:t>
      </w:r>
      <w:r w:rsidR="00F81943">
        <w:rPr>
          <w:sz w:val="18"/>
        </w:rPr>
        <w:t>）</w:t>
      </w:r>
    </w:p>
    <w:p w14:paraId="5F2D53A8" w14:textId="77777777" w:rsidR="0055347E" w:rsidRDefault="00F81943">
      <w:pPr>
        <w:ind w:firstLine="420"/>
      </w:pPr>
      <w:r>
        <w:t>分类和回归共享</w:t>
      </w:r>
      <w:r>
        <w:t>h_i</w:t>
      </w:r>
      <w:r>
        <w:t>，但使用不同输出头。分类概率取</w:t>
      </w:r>
      <w:r>
        <w:t>softmax</w:t>
      </w:r>
      <w:r>
        <w:t>，强度采用</w:t>
      </w:r>
      <w:r>
        <w:t>3tanh</w:t>
      </w:r>
      <w:r>
        <w:t>限幅，如式（</w:t>
      </w:r>
      <w:r>
        <w:t>13</w:t>
      </w:r>
      <w:r>
        <w:t>）。这能保证强度范围，却不能保证两个头的符号始终一致。</w:t>
      </w:r>
    </w:p>
    <w:p w14:paraId="68EF4685" w14:textId="77777777" w:rsidR="0055347E" w:rsidRDefault="00DD2B64">
      <w:pPr>
        <w:spacing w:after="160"/>
        <w:jc w:val="center"/>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=softmax</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=3tanh</m:t>
        </m:r>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oMath>
      <w:r w:rsidR="00F81943">
        <w:rPr>
          <w:sz w:val="18"/>
        </w:rPr>
        <w:t xml:space="preserve">    </w:t>
      </w:r>
      <w:r w:rsidR="00F81943">
        <w:rPr>
          <w:sz w:val="18"/>
        </w:rPr>
        <w:t>（</w:t>
      </w:r>
      <w:r w:rsidR="00F81943">
        <w:rPr>
          <w:sz w:val="18"/>
        </w:rPr>
        <w:t>13</w:t>
      </w:r>
      <w:r w:rsidR="00F81943">
        <w:rPr>
          <w:sz w:val="18"/>
        </w:rPr>
        <w:t>）</w:t>
      </w:r>
    </w:p>
    <w:p w14:paraId="3E714B23" w14:textId="77777777" w:rsidR="0055347E" w:rsidRDefault="00F81943">
      <w:pPr>
        <w:keepNext/>
        <w:jc w:val="center"/>
      </w:pPr>
      <w:r>
        <w:rPr>
          <w:noProof/>
        </w:rPr>
        <w:drawing>
          <wp:inline distT="0" distB="0" distL="0" distR="0" wp14:anchorId="6A7870F6" wp14:editId="299275F8">
            <wp:extent cx="5328000" cy="20490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13"/>
                    <a:stretch>
                      <a:fillRect/>
                    </a:stretch>
                  </pic:blipFill>
                  <pic:spPr>
                    <a:xfrm>
                      <a:off x="0" y="0"/>
                      <a:ext cx="5328000" cy="2049017"/>
                    </a:xfrm>
                    <a:prstGeom prst="rect">
                      <a:avLst/>
                    </a:prstGeom>
                  </pic:spPr>
                </pic:pic>
              </a:graphicData>
            </a:graphic>
          </wp:inline>
        </w:drawing>
      </w:r>
    </w:p>
    <w:p w14:paraId="1B5C49FF" w14:textId="77777777" w:rsidR="0055347E" w:rsidRDefault="00F81943">
      <w:pPr>
        <w:pStyle w:val="af7"/>
        <w:spacing w:after="200"/>
        <w:jc w:val="center"/>
      </w:pPr>
      <w:r>
        <w:t>图</w:t>
      </w:r>
      <w:r>
        <w:t xml:space="preserve">6 </w:t>
      </w:r>
      <w:r>
        <w:t>三分支时序编码、覆盖率拼接与辅助监督；虚线部分仅用于训练</w:t>
      </w:r>
    </w:p>
    <w:p w14:paraId="3E8F6BAB" w14:textId="77777777" w:rsidR="0055347E" w:rsidRDefault="00F81943">
      <w:pPr>
        <w:ind w:firstLine="420"/>
      </w:pPr>
      <w:r>
        <w:t>在各单模态池化表示上设置三分类与强度辅助头，目的是对分支施加直接的任务约束。该设计参考了</w:t>
      </w:r>
      <w:r>
        <w:t>EMOE</w:t>
      </w:r>
      <w:r>
        <w:t>关注单模态预测能力的思路</w:t>
      </w:r>
      <w:r>
        <w:t>[8]</w:t>
      </w:r>
      <w:r>
        <w:t>，但本文没有实现其专家混合与单模态蒸馏机制。最终网络共有</w:t>
      </w:r>
      <w:r>
        <w:t>353264</w:t>
      </w:r>
      <w:r>
        <w:t>个可训练参数，冻结</w:t>
      </w:r>
      <w:r>
        <w:t>BERT</w:t>
      </w:r>
      <w:r>
        <w:t>不计入这一数量。</w:t>
      </w:r>
    </w:p>
    <w:p w14:paraId="1F224329" w14:textId="77777777" w:rsidR="0055347E" w:rsidRDefault="00F81943">
      <w:pPr>
        <w:pStyle w:val="21"/>
      </w:pPr>
      <w:bookmarkStart w:id="18" w:name="_Toc241263898"/>
      <w:r>
        <w:lastRenderedPageBreak/>
        <w:t xml:space="preserve">4.3 </w:t>
      </w:r>
      <w:r>
        <w:t>连续缺失增强与训练目标</w:t>
      </w:r>
      <w:bookmarkEnd w:id="18"/>
    </w:p>
    <w:p w14:paraId="00772CAD" w14:textId="77777777" w:rsidR="0055347E" w:rsidRDefault="00F81943">
      <w:pPr>
        <w:ind w:firstLine="420"/>
      </w:pPr>
      <w:r>
        <w:t>随机逐点删除与连续时间段缺失不同。本文在每轮训练中，为每条样本生成一个连续区间遮蔽视图。以</w:t>
      </w:r>
      <w:r>
        <w:t>0.75</w:t>
      </w:r>
      <w:r>
        <w:t>概率选择单模态，以</w:t>
      </w:r>
      <w:r>
        <w:t>0.25</w:t>
      </w:r>
      <w:r>
        <w:t>概率选择双模态；单模态</w:t>
      </w:r>
      <w:r>
        <w:t>T/A/V</w:t>
      </w:r>
      <w:r>
        <w:t>或双模态</w:t>
      </w:r>
      <w:r>
        <w:t>TA/TV/AV</w:t>
      </w:r>
      <w:r>
        <w:t>各自在组内等概率抽取。名义长度比例</w:t>
      </w:r>
      <w:r>
        <w:t>r</w:t>
      </w:r>
      <w:r>
        <w:t>从</w:t>
      </w:r>
      <w:r>
        <w:t>0.1</w:t>
      </w:r>
      <w:r>
        <w:t>、</w:t>
      </w:r>
      <w:r>
        <w:t>0.3</w:t>
      </w:r>
      <w:r>
        <w:t>、</w:t>
      </w:r>
      <w:r>
        <w:t>0.5</w:t>
      </w:r>
      <w:r>
        <w:t>中等概率选择，内容长度为</w:t>
      </w:r>
      <w:r>
        <w:t>L</w:t>
      </w:r>
      <w:r>
        <w:t>时，遮蔽长度为式（</w:t>
      </w:r>
      <w:r>
        <w:t>14</w:t>
      </w:r>
      <w:r>
        <w:t>）。</w:t>
      </w:r>
    </w:p>
    <w:p w14:paraId="76F9A5D6" w14:textId="77777777" w:rsidR="0055347E" w:rsidRDefault="00F81943">
      <w:pPr>
        <w:spacing w:after="160"/>
        <w:jc w:val="center"/>
      </w:pPr>
      <m:oMath>
        <m:r>
          <m:rPr>
            <m:scr m:val="script"/>
          </m:rPr>
          <w:rPr>
            <w:rFonts w:ascii="Cambria Math" w:hAnsi="Cambria Math"/>
          </w:rPr>
          <m:t>l=</m:t>
        </m:r>
        <m:r>
          <w:rPr>
            <w:rFonts w:ascii="Cambria Math" w:hAnsi="Cambria Math"/>
          </w:rPr>
          <m:t>min(L,max(1,⌈ rL⌉))</m:t>
        </m:r>
      </m:oMath>
      <w:r>
        <w:rPr>
          <w:sz w:val="18"/>
        </w:rPr>
        <w:t xml:space="preserve">    </w:t>
      </w:r>
      <w:r>
        <w:rPr>
          <w:sz w:val="18"/>
        </w:rPr>
        <w:t>（</w:t>
      </w:r>
      <w:r>
        <w:rPr>
          <w:sz w:val="18"/>
        </w:rPr>
        <w:t>14</w:t>
      </w:r>
      <w:r>
        <w:rPr>
          <w:sz w:val="18"/>
        </w:rPr>
        <w:t>）</w:t>
      </w:r>
    </w:p>
    <w:p w14:paraId="625BFD66" w14:textId="77777777" w:rsidR="0055347E" w:rsidRDefault="00F81943">
      <w:pPr>
        <w:ind w:firstLine="420"/>
      </w:pPr>
      <w:r>
        <w:t>起点从合法内容位置中随机抽取；双模态使用同一所选区间。若没有实际删除有效信息或导致三模态全部不可用，则重新抽样。整数取整会使短文本的实际比例高于名义比例，且自然零段会影响实际新增缺失量。因此</w:t>
      </w:r>
      <w:r>
        <w:t>10%</w:t>
      </w:r>
      <w:r>
        <w:t>、</w:t>
      </w:r>
      <w:r>
        <w:t>30%</w:t>
      </w:r>
      <w:r>
        <w:t>、</w:t>
      </w:r>
      <w:r>
        <w:t>50%</w:t>
      </w:r>
      <w:r>
        <w:t>是抽样规则，不是每条样本最终损失的信息比例。</w:t>
      </w:r>
    </w:p>
    <w:p w14:paraId="7E1524C4" w14:textId="77777777" w:rsidR="0055347E" w:rsidRDefault="00F81943">
      <w:pPr>
        <w:ind w:firstLine="420"/>
      </w:pPr>
      <w:r>
        <w:t>融合头采用类别加权交叉熵与</w:t>
      </w:r>
      <w:r>
        <w:t>Huber</w:t>
      </w:r>
      <w:r>
        <w:t>回归损失。类别权重取训练样本数平方根的倒数并归一化，如式（</w:t>
      </w:r>
      <w:r>
        <w:t>15</w:t>
      </w:r>
      <w:r>
        <w:t>）。类别权重降低多数类对目标的直接支配，但不能消除类别边界重叠。</w:t>
      </w:r>
    </w:p>
    <w:p w14:paraId="0C3076EE" w14:textId="77777777" w:rsidR="0055347E" w:rsidRDefault="00DD2B64">
      <w:pPr>
        <w:spacing w:after="160"/>
        <w:jc w:val="center"/>
      </w:pPr>
      <m:oMath>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-1/2</m:t>
                </m:r>
              </m:sup>
            </m:sSubSup>
          </m:num>
          <m:den>
            <m:f>
              <m:fPr>
                <m:ctrlPr>
                  <w:rPr>
                    <w:rFonts w:ascii="Cambria Math" w:hAnsi="Cambria Math"/>
                  </w:rPr>
                </m:ctrlPr>
              </m:fPr>
              <m:num>
                <m:r>
                  <w:rPr>
                    <w:rFonts w:ascii="Cambria Math" w:hAnsi="Cambria Math"/>
                  </w:rPr>
                  <m:t>1</m:t>
                </m:r>
              </m:num>
              <m:den>
                <m:r>
                  <w:rPr>
                    <w:rFonts w:ascii="Cambria Math" w:hAnsi="Cambria Math"/>
                  </w:rPr>
                  <m:t>3</m:t>
                </m:r>
              </m:den>
            </m:f>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3</m:t>
                </m:r>
              </m:sup>
            </m:sSub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-1/2</m:t>
                </m:r>
              </m:sup>
            </m:sSubSup>
          </m:den>
        </m:f>
      </m:oMath>
      <w:r w:rsidR="00F81943">
        <w:rPr>
          <w:sz w:val="18"/>
        </w:rPr>
        <w:t xml:space="preserve">    </w:t>
      </w:r>
      <w:r w:rsidR="00F81943">
        <w:rPr>
          <w:sz w:val="18"/>
        </w:rPr>
        <w:t>（</w:t>
      </w:r>
      <w:r w:rsidR="00F81943">
        <w:rPr>
          <w:sz w:val="18"/>
        </w:rPr>
        <w:t>15</w:t>
      </w:r>
      <w:r w:rsidR="00F81943">
        <w:rPr>
          <w:sz w:val="18"/>
        </w:rPr>
        <w:t>）</w:t>
      </w:r>
    </w:p>
    <w:p w14:paraId="3A4F4886" w14:textId="77777777" w:rsidR="0055347E" w:rsidRDefault="00F81943">
      <w:pPr>
        <w:ind w:firstLine="420"/>
      </w:pPr>
      <w:r>
        <w:t>对一个批次，交叉熵按照目标类别权重归一化；</w:t>
      </w:r>
      <w:r>
        <w:t>Huber</w:t>
      </w:r>
      <w:r>
        <w:t>损失在残差绝对值不超过</w:t>
      </w:r>
      <w:r>
        <w:t>1</w:t>
      </w:r>
      <w:r>
        <w:t>时为平方项，否则为线性项，可用式（</w:t>
      </w:r>
      <w:r>
        <w:t>16</w:t>
      </w:r>
      <w:r>
        <w:t>）统一表达。</w:t>
      </w:r>
    </w:p>
    <w:p w14:paraId="0E9E2223" w14:textId="77777777" w:rsidR="0055347E" w:rsidRDefault="00F81943">
      <w:pPr>
        <w:spacing w:after="160"/>
        <w:jc w:val="center"/>
      </w:pPr>
      <m:oMath>
        <m:r>
          <w:rPr>
            <w:rFonts w:ascii="Cambria Math" w:hAnsi="Cambria Math"/>
          </w:rPr>
          <m:t>H(e)=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min</m:t>
        </m:r>
        <m:sSup>
          <m:sSupPr>
            <m:ctrlPr>
              <w:rPr>
                <w:rFonts w:ascii="Cambria Math" w:hAnsi="Cambria Math"/>
              </w:rPr>
            </m:ctrlPr>
          </m:sSupPr>
          <m:e>
            <m:r>
              <w:rPr>
                <w:rFonts w:ascii="Cambria Math" w:hAnsi="Cambria Math"/>
              </w:rPr>
              <m:t>(|e|,1)</m:t>
            </m:r>
          </m:e>
          <m:sup>
            <m:r>
              <w:rPr>
                <w:rFonts w:ascii="Cambria Math" w:hAnsi="Cambria Math"/>
              </w:rPr>
              <m:t>2</m:t>
            </m:r>
          </m:sup>
        </m:sSup>
        <m:r>
          <w:rPr>
            <w:rFonts w:ascii="Cambria Math" w:hAnsi="Cambria Math"/>
          </w:rPr>
          <m:t>+max(|e|-1,0)</m:t>
        </m:r>
      </m:oMath>
      <w:r>
        <w:rPr>
          <w:sz w:val="18"/>
        </w:rPr>
        <w:t xml:space="preserve">    </w:t>
      </w:r>
      <w:r>
        <w:rPr>
          <w:sz w:val="18"/>
        </w:rPr>
        <w:t>（</w:t>
      </w:r>
      <w:r>
        <w:rPr>
          <w:sz w:val="18"/>
        </w:rPr>
        <w:t>16</w:t>
      </w:r>
      <w:r>
        <w:rPr>
          <w:sz w:val="18"/>
        </w:rPr>
        <w:t>）</w:t>
      </w:r>
    </w:p>
    <w:p w14:paraId="639049F1" w14:textId="77777777" w:rsidR="0055347E" w:rsidRDefault="00DD2B64">
      <w:pPr>
        <w:spacing w:after="160"/>
        <w:jc w:val="center"/>
      </w:pPr>
      <m:oMath>
        <m:sSub>
          <m:sSubPr>
            <m:ctrlPr>
              <w:rPr>
                <w:rFonts w:ascii="Cambria Math" w:hAnsi="Cambria Math"/>
              </w:rPr>
            </m:ctrlPr>
          </m:sSubPr>
          <m:e>
            <m:r>
              <w:rPr>
                <w:rFonts w:ascii="Cambria Math" w:hAnsi="Cambria Math"/>
              </w:rPr>
              <m:t>L</m:t>
            </m:r>
          </m:e>
          <m:sub>
            <m:r>
              <w:rPr>
                <w:rFonts w:ascii="Cambria Math" w:hAnsi="Cambria Math"/>
              </w:rPr>
              <m:t>main</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c</m:t>
                    </m:r>
                  </m:sup>
                </m:sSubSup>
              </m:sub>
            </m:sSub>
            <m:r>
              <w:rPr>
                <w:rFonts w:ascii="Cambria Math" w:hAnsi="Cambria Math"/>
              </w:rPr>
              <m:t>log</m:t>
            </m:r>
            <m:sSub>
              <m:sSubPr>
                <m:ctrlPr>
                  <w:rPr>
                    <w:rFonts w:ascii="Cambria Math" w:hAnsi="Cambria Math"/>
                  </w:rPr>
                </m:ctrlPr>
              </m:sSubPr>
              <m:e>
                <m:r>
                  <w:rPr>
                    <w:rFonts w:ascii="Cambria Math" w:hAnsi="Cambria Math"/>
                  </w:rPr>
                  <m:t xml:space="preserve"> p</m:t>
                </m:r>
              </m:e>
              <m:sub>
                <m:sSubSup>
                  <m:sSubSupPr>
                    <m:ctrlPr>
                      <w:rPr>
                        <w:rFonts w:ascii="Cambria Math" w:hAnsi="Cambria Math"/>
                      </w:rPr>
                    </m:ctrlPr>
                  </m:sSubSupPr>
                  <m:e>
                    <m:r>
                      <w:rPr>
                        <w:rFonts w:ascii="Cambria Math" w:hAnsi="Cambria Math"/>
                      </w:rPr>
                      <m:t>i,y</m:t>
                    </m:r>
                  </m:e>
                  <m:sub>
                    <m:r>
                      <w:rPr>
                        <w:rFonts w:ascii="Cambria Math" w:hAnsi="Cambria Math"/>
                      </w:rPr>
                      <m:t>i</m:t>
                    </m:r>
                  </m:sub>
                  <m:sup>
                    <m:r>
                      <w:rPr>
                        <w:rFonts w:ascii="Cambria Math" w:hAnsi="Cambria Math"/>
                      </w:rPr>
                      <m:t>c</m:t>
                    </m:r>
                  </m:sup>
                </m:sSubSup>
              </m:sub>
            </m:sSub>
          </m:num>
          <m:den>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c</m:t>
                    </m:r>
                  </m:sup>
                </m:sSubSup>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 xml:space="preserve"> H(</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r</m:t>
            </m:r>
          </m:sup>
        </m:sSubSup>
        <m:r>
          <w:rPr>
            <w:rFonts w:ascii="Cambria Math" w:hAnsi="Cambria Math"/>
          </w:rPr>
          <m:t>)</m:t>
        </m:r>
      </m:oMath>
      <w:r w:rsidR="00F81943">
        <w:rPr>
          <w:sz w:val="18"/>
        </w:rPr>
        <w:t xml:space="preserve">    </w:t>
      </w:r>
      <w:r w:rsidR="00F81943">
        <w:rPr>
          <w:sz w:val="18"/>
        </w:rPr>
        <w:t>（</w:t>
      </w:r>
      <w:r w:rsidR="00F81943">
        <w:rPr>
          <w:sz w:val="18"/>
        </w:rPr>
        <w:t>17</w:t>
      </w:r>
      <w:r w:rsidR="00F81943">
        <w:rPr>
          <w:sz w:val="18"/>
        </w:rPr>
        <w:t>）</w:t>
      </w:r>
    </w:p>
    <w:p w14:paraId="3171895B" w14:textId="77777777" w:rsidR="0055347E" w:rsidRDefault="00F81943">
      <w:pPr>
        <w:ind w:firstLine="420"/>
      </w:pPr>
      <w:r>
        <w:t>辅助损失在每个模态内对有观测的样本取加权交叉熵项与</w:t>
      </w:r>
      <w:r>
        <w:t>Huber</w:t>
      </w:r>
      <w:r>
        <w:t>项的平均，再对当前有观测样本的模态取平均。融合头与辅助头均监督极性和强度。原样视图</w:t>
      </w:r>
      <w:r>
        <w:t>x</w:t>
      </w:r>
      <w:r>
        <w:t>和遮蔽视图</w:t>
      </w:r>
      <w:r>
        <w:t>x′</w:t>
      </w:r>
      <w:r>
        <w:t>共享网络参数，完整目标为式（</w:t>
      </w:r>
      <w:r>
        <w:t>18</w:t>
      </w:r>
      <w:r>
        <w:t>）。</w:t>
      </w:r>
    </w:p>
    <w:p w14:paraId="6BAF23A0" w14:textId="77777777" w:rsidR="0055347E" w:rsidRDefault="00DD2B64">
      <w:pPr>
        <w:spacing w:after="160"/>
        <w:jc w:val="center"/>
      </w:pPr>
      <m:oMath>
        <m:sSub>
          <m:sSubPr>
            <m:ctrlPr>
              <w:rPr>
                <w:rFonts w:ascii="Cambria Math" w:hAnsi="Cambria Math"/>
              </w:rPr>
            </m:ctrlPr>
          </m:sSubPr>
          <m:e>
            <m:r>
              <w:rPr>
                <w:rFonts w:ascii="Cambria Math" w:hAnsi="Cambria Math"/>
              </w:rPr>
              <m:t>L=L</m:t>
            </m:r>
          </m:e>
          <m:sub>
            <m:r>
              <w:rPr>
                <w:rFonts w:ascii="Cambria Math" w:hAnsi="Cambria Math"/>
              </w:rPr>
              <m:t>main</m:t>
            </m:r>
          </m:sub>
        </m:sSub>
        <m:sSub>
          <m:sSubPr>
            <m:ctrlPr>
              <w:rPr>
                <w:rFonts w:ascii="Cambria Math" w:hAnsi="Cambria Math"/>
              </w:rPr>
            </m:ctrlPr>
          </m:sSubPr>
          <m:e>
            <m:r>
              <w:rPr>
                <w:rFonts w:ascii="Cambria Math" w:hAnsi="Cambria Math"/>
              </w:rPr>
              <m:t>(x)+L</m:t>
            </m:r>
          </m:e>
          <m:sub>
            <m:r>
              <w:rPr>
                <w:rFonts w:ascii="Cambria Math" w:hAnsi="Cambria Math"/>
              </w:rPr>
              <m:t>main</m:t>
            </m:r>
          </m:sub>
        </m:sSub>
        <m:r>
          <w:rPr>
            <w:rFonts w:ascii="Cambria Math" w:hAnsi="Cambria Math"/>
          </w:rPr>
          <m:t>(x')+</m:t>
        </m:r>
        <m:f>
          <m:fPr>
            <m:ctrlPr>
              <w:rPr>
                <w:rFonts w:ascii="Cambria Math" w:hAnsi="Cambria Math"/>
              </w:rPr>
            </m:ctrlPr>
          </m:fPr>
          <m:num>
            <m:r>
              <w:rPr>
                <w:rFonts w:ascii="Cambria Math" w:hAnsi="Cambria Math"/>
              </w:rPr>
              <m:t>0.1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aux</m:t>
            </m:r>
          </m:sub>
        </m:sSub>
        <m:sSub>
          <m:sSubPr>
            <m:ctrlPr>
              <w:rPr>
                <w:rFonts w:ascii="Cambria Math" w:hAnsi="Cambria Math"/>
              </w:rPr>
            </m:ctrlPr>
          </m:sSubPr>
          <m:e>
            <m:r>
              <w:rPr>
                <w:rFonts w:ascii="Cambria Math" w:hAnsi="Cambria Math"/>
              </w:rPr>
              <m:t>(x)+L</m:t>
            </m:r>
          </m:e>
          <m:sub>
            <m:r>
              <w:rPr>
                <w:rFonts w:ascii="Cambria Math" w:hAnsi="Cambria Math"/>
              </w:rPr>
              <m:t>aux</m:t>
            </m:r>
          </m:sub>
        </m:sSub>
        <m:r>
          <w:rPr>
            <w:rFonts w:ascii="Cambria Math" w:hAnsi="Cambria Math"/>
          </w:rPr>
          <m:t>(x')]</m:t>
        </m:r>
      </m:oMath>
      <w:r w:rsidR="00F81943">
        <w:rPr>
          <w:sz w:val="18"/>
        </w:rPr>
        <w:t xml:space="preserve">    </w:t>
      </w:r>
      <w:r w:rsidR="00F81943">
        <w:rPr>
          <w:sz w:val="18"/>
        </w:rPr>
        <w:t>（</w:t>
      </w:r>
      <w:r w:rsidR="00F81943">
        <w:rPr>
          <w:sz w:val="18"/>
        </w:rPr>
        <w:t>18</w:t>
      </w:r>
      <w:r w:rsidR="00F81943">
        <w:rPr>
          <w:sz w:val="18"/>
        </w:rPr>
        <w:t>）</w:t>
      </w:r>
    </w:p>
    <w:p w14:paraId="38F69A7A" w14:textId="77777777" w:rsidR="0055347E" w:rsidRDefault="00F81943">
      <w:pPr>
        <w:ind w:firstLine="420"/>
      </w:pPr>
      <w:r>
        <w:t>训练目标由式（</w:t>
      </w:r>
      <w:r>
        <w:t>18</w:t>
      </w:r>
      <w:r>
        <w:t>）的监督项构成。三个种子均训练</w:t>
      </w:r>
      <w:r>
        <w:t>30</w:t>
      </w:r>
      <w:r>
        <w:t>轮，按验证准则分别保存第</w:t>
      </w:r>
      <w:r>
        <w:t>5</w:t>
      </w:r>
      <w:r>
        <w:t>、</w:t>
      </w:r>
      <w:r>
        <w:t>7</w:t>
      </w:r>
      <w:r>
        <w:t>、</w:t>
      </w:r>
      <w:r>
        <w:t>4</w:t>
      </w:r>
      <w:r>
        <w:t>轮的参数；继续训练后的参数不自动替代验证表现更好的权重。推理时，对三个模型的分类概率和强度分别取算术平均，辅助头仅用于训练，不参与预测投票。表</w:t>
      </w:r>
      <w:r>
        <w:t>5</w:t>
      </w:r>
      <w:r>
        <w:t>列出求解设置。</w:t>
      </w:r>
    </w:p>
    <w:p w14:paraId="6790FCC8" w14:textId="77777777" w:rsidR="0055347E" w:rsidRDefault="00F81943">
      <w:pPr>
        <w:pStyle w:val="af7"/>
        <w:keepNext/>
      </w:pPr>
      <w:r>
        <w:t>表</w:t>
      </w:r>
      <w:r>
        <w:t xml:space="preserve">5 </w:t>
      </w:r>
      <w:r>
        <w:t>最终模型训练设置</w:t>
      </w:r>
    </w:p>
    <w:tbl>
      <w:tblPr>
        <w:tblW w:w="0" w:type="auto"/>
        <w:tblLook w:val="04A0" w:firstRow="1" w:lastRow="0" w:firstColumn="1" w:lastColumn="0" w:noHBand="0" w:noVBand="1"/>
      </w:tblPr>
      <w:tblGrid>
        <w:gridCol w:w="4677"/>
        <w:gridCol w:w="4677"/>
      </w:tblGrid>
      <w:tr w:rsidR="0055347E" w14:paraId="388BE923" w14:textId="77777777">
        <w:trPr>
          <w:cantSplit/>
          <w:tblHeader/>
        </w:trPr>
        <w:tc>
          <w:tcPr>
            <w:tcW w:w="4677" w:type="dxa"/>
            <w:tcBorders>
              <w:top w:val="single" w:sz="8" w:space="0" w:color="829BA5"/>
              <w:bottom w:val="single" w:sz="8" w:space="0" w:color="829BA5"/>
            </w:tcBorders>
            <w:shd w:val="clear" w:color="auto" w:fill="EAF1F3"/>
          </w:tcPr>
          <w:p w14:paraId="403E62EB" w14:textId="77777777" w:rsidR="0055347E" w:rsidRDefault="00F81943">
            <w:pPr>
              <w:keepNext/>
              <w:spacing w:before="60" w:after="60" w:line="252" w:lineRule="auto"/>
            </w:pPr>
            <w:r>
              <w:rPr>
                <w:b/>
                <w:sz w:val="18"/>
              </w:rPr>
              <w:t>参数</w:t>
            </w:r>
          </w:p>
        </w:tc>
        <w:tc>
          <w:tcPr>
            <w:tcW w:w="4677" w:type="dxa"/>
            <w:tcBorders>
              <w:top w:val="single" w:sz="8" w:space="0" w:color="829BA5"/>
              <w:bottom w:val="single" w:sz="8" w:space="0" w:color="829BA5"/>
            </w:tcBorders>
            <w:shd w:val="clear" w:color="auto" w:fill="EAF1F3"/>
          </w:tcPr>
          <w:p w14:paraId="3465982E" w14:textId="77777777" w:rsidR="0055347E" w:rsidRDefault="00F81943">
            <w:pPr>
              <w:keepNext/>
              <w:spacing w:before="60" w:after="60" w:line="252" w:lineRule="auto"/>
            </w:pPr>
            <w:r>
              <w:rPr>
                <w:b/>
                <w:sz w:val="18"/>
              </w:rPr>
              <w:t>设置</w:t>
            </w:r>
          </w:p>
        </w:tc>
      </w:tr>
      <w:tr w:rsidR="0055347E" w14:paraId="4D62200F" w14:textId="77777777">
        <w:trPr>
          <w:cantSplit/>
        </w:trPr>
        <w:tc>
          <w:tcPr>
            <w:tcW w:w="4677" w:type="dxa"/>
            <w:tcBorders>
              <w:top w:val="nil"/>
              <w:bottom w:val="nil"/>
            </w:tcBorders>
          </w:tcPr>
          <w:p w14:paraId="6A7BC80B" w14:textId="77777777" w:rsidR="0055347E" w:rsidRDefault="00F81943">
            <w:pPr>
              <w:keepNext/>
              <w:spacing w:before="60" w:after="60" w:line="252" w:lineRule="auto"/>
            </w:pPr>
            <w:r>
              <w:rPr>
                <w:sz w:val="18"/>
              </w:rPr>
              <w:t>随机种子</w:t>
            </w:r>
          </w:p>
        </w:tc>
        <w:tc>
          <w:tcPr>
            <w:tcW w:w="4677" w:type="dxa"/>
            <w:tcBorders>
              <w:top w:val="nil"/>
              <w:bottom w:val="nil"/>
            </w:tcBorders>
          </w:tcPr>
          <w:p w14:paraId="29B63027" w14:textId="77777777" w:rsidR="0055347E" w:rsidRDefault="00F81943">
            <w:pPr>
              <w:keepNext/>
              <w:spacing w:before="60" w:after="60" w:line="252" w:lineRule="auto"/>
            </w:pPr>
            <w:r>
              <w:rPr>
                <w:sz w:val="18"/>
              </w:rPr>
              <w:t>20260923</w:t>
            </w:r>
            <w:r>
              <w:rPr>
                <w:sz w:val="18"/>
              </w:rPr>
              <w:t>、</w:t>
            </w:r>
            <w:r>
              <w:rPr>
                <w:sz w:val="18"/>
              </w:rPr>
              <w:t>20260924</w:t>
            </w:r>
            <w:r>
              <w:rPr>
                <w:sz w:val="18"/>
              </w:rPr>
              <w:t>、</w:t>
            </w:r>
            <w:r>
              <w:rPr>
                <w:sz w:val="18"/>
              </w:rPr>
              <w:t>20260925</w:t>
            </w:r>
          </w:p>
        </w:tc>
      </w:tr>
      <w:tr w:rsidR="0055347E" w14:paraId="4D8F505E" w14:textId="77777777">
        <w:trPr>
          <w:cantSplit/>
        </w:trPr>
        <w:tc>
          <w:tcPr>
            <w:tcW w:w="4677" w:type="dxa"/>
            <w:tcBorders>
              <w:top w:val="nil"/>
              <w:bottom w:val="nil"/>
            </w:tcBorders>
          </w:tcPr>
          <w:p w14:paraId="4874BBC3" w14:textId="77777777" w:rsidR="0055347E" w:rsidRDefault="00F81943">
            <w:pPr>
              <w:keepNext/>
              <w:spacing w:before="60" w:after="60" w:line="252" w:lineRule="auto"/>
            </w:pPr>
            <w:r>
              <w:rPr>
                <w:sz w:val="18"/>
              </w:rPr>
              <w:t>优化器</w:t>
            </w:r>
          </w:p>
        </w:tc>
        <w:tc>
          <w:tcPr>
            <w:tcW w:w="4677" w:type="dxa"/>
            <w:tcBorders>
              <w:top w:val="nil"/>
              <w:bottom w:val="nil"/>
            </w:tcBorders>
          </w:tcPr>
          <w:p w14:paraId="4153F94A" w14:textId="77777777" w:rsidR="0055347E" w:rsidRDefault="00F81943">
            <w:pPr>
              <w:keepNext/>
              <w:spacing w:before="60" w:after="60" w:line="252" w:lineRule="auto"/>
            </w:pPr>
            <w:r>
              <w:rPr>
                <w:sz w:val="18"/>
              </w:rPr>
              <w:t>AdamW</w:t>
            </w:r>
          </w:p>
        </w:tc>
      </w:tr>
      <w:tr w:rsidR="0055347E" w14:paraId="38F8766D" w14:textId="77777777">
        <w:trPr>
          <w:cantSplit/>
        </w:trPr>
        <w:tc>
          <w:tcPr>
            <w:tcW w:w="4677" w:type="dxa"/>
            <w:tcBorders>
              <w:top w:val="nil"/>
              <w:bottom w:val="nil"/>
            </w:tcBorders>
          </w:tcPr>
          <w:p w14:paraId="0E0B00BD" w14:textId="77777777" w:rsidR="0055347E" w:rsidRDefault="00F81943">
            <w:pPr>
              <w:keepNext/>
              <w:spacing w:before="60" w:after="60" w:line="252" w:lineRule="auto"/>
            </w:pPr>
            <w:r>
              <w:rPr>
                <w:sz w:val="18"/>
              </w:rPr>
              <w:t>学习率</w:t>
            </w:r>
            <w:r>
              <w:rPr>
                <w:sz w:val="18"/>
              </w:rPr>
              <w:t xml:space="preserve"> / </w:t>
            </w:r>
            <w:r>
              <w:rPr>
                <w:sz w:val="18"/>
              </w:rPr>
              <w:t>权重衰减</w:t>
            </w:r>
          </w:p>
        </w:tc>
        <w:tc>
          <w:tcPr>
            <w:tcW w:w="4677" w:type="dxa"/>
            <w:tcBorders>
              <w:top w:val="nil"/>
              <w:bottom w:val="nil"/>
            </w:tcBorders>
          </w:tcPr>
          <w:p w14:paraId="57281D4A" w14:textId="77777777" w:rsidR="0055347E" w:rsidRDefault="00F81943">
            <w:pPr>
              <w:keepNext/>
              <w:spacing w:before="60" w:after="60" w:line="252" w:lineRule="auto"/>
            </w:pPr>
            <w:r>
              <w:rPr>
                <w:sz w:val="18"/>
              </w:rPr>
              <w:t>0.0003 / 0.01</w:t>
            </w:r>
          </w:p>
        </w:tc>
      </w:tr>
      <w:tr w:rsidR="0055347E" w14:paraId="007D5B4C" w14:textId="77777777">
        <w:trPr>
          <w:cantSplit/>
        </w:trPr>
        <w:tc>
          <w:tcPr>
            <w:tcW w:w="4677" w:type="dxa"/>
            <w:tcBorders>
              <w:top w:val="nil"/>
              <w:bottom w:val="nil"/>
            </w:tcBorders>
          </w:tcPr>
          <w:p w14:paraId="2EE40592" w14:textId="77777777" w:rsidR="0055347E" w:rsidRDefault="00F81943">
            <w:pPr>
              <w:keepNext/>
              <w:spacing w:before="60" w:after="60" w:line="252" w:lineRule="auto"/>
            </w:pPr>
            <w:r>
              <w:rPr>
                <w:sz w:val="18"/>
              </w:rPr>
              <w:t>批量大小</w:t>
            </w:r>
            <w:r>
              <w:rPr>
                <w:sz w:val="18"/>
              </w:rPr>
              <w:t xml:space="preserve"> / </w:t>
            </w:r>
            <w:r>
              <w:rPr>
                <w:sz w:val="18"/>
              </w:rPr>
              <w:t>训练轮数</w:t>
            </w:r>
          </w:p>
        </w:tc>
        <w:tc>
          <w:tcPr>
            <w:tcW w:w="4677" w:type="dxa"/>
            <w:tcBorders>
              <w:top w:val="nil"/>
              <w:bottom w:val="nil"/>
            </w:tcBorders>
          </w:tcPr>
          <w:p w14:paraId="7CB680EF" w14:textId="77777777" w:rsidR="0055347E" w:rsidRDefault="00F81943">
            <w:pPr>
              <w:keepNext/>
              <w:spacing w:before="60" w:after="60" w:line="252" w:lineRule="auto"/>
            </w:pPr>
            <w:r>
              <w:rPr>
                <w:sz w:val="18"/>
              </w:rPr>
              <w:t xml:space="preserve">64 / </w:t>
            </w:r>
            <w:r>
              <w:rPr>
                <w:sz w:val="18"/>
              </w:rPr>
              <w:t>每种子</w:t>
            </w:r>
            <w:r>
              <w:rPr>
                <w:sz w:val="18"/>
              </w:rPr>
              <w:t>30</w:t>
            </w:r>
            <w:r>
              <w:rPr>
                <w:sz w:val="18"/>
              </w:rPr>
              <w:t>轮</w:t>
            </w:r>
          </w:p>
        </w:tc>
      </w:tr>
      <w:tr w:rsidR="0055347E" w14:paraId="20893FFB" w14:textId="77777777">
        <w:trPr>
          <w:cantSplit/>
        </w:trPr>
        <w:tc>
          <w:tcPr>
            <w:tcW w:w="4677" w:type="dxa"/>
            <w:tcBorders>
              <w:top w:val="nil"/>
              <w:bottom w:val="nil"/>
            </w:tcBorders>
          </w:tcPr>
          <w:p w14:paraId="6424197F" w14:textId="77777777" w:rsidR="0055347E" w:rsidRDefault="00F81943">
            <w:pPr>
              <w:keepNext/>
              <w:spacing w:before="60" w:after="60" w:line="252" w:lineRule="auto"/>
            </w:pPr>
            <w:r>
              <w:rPr>
                <w:sz w:val="18"/>
              </w:rPr>
              <w:t>分支维度</w:t>
            </w:r>
            <w:r>
              <w:rPr>
                <w:sz w:val="18"/>
              </w:rPr>
              <w:t xml:space="preserve"> / </w:t>
            </w:r>
            <w:r>
              <w:rPr>
                <w:sz w:val="18"/>
              </w:rPr>
              <w:t>层数</w:t>
            </w:r>
            <w:r>
              <w:rPr>
                <w:sz w:val="18"/>
              </w:rPr>
              <w:t xml:space="preserve"> / </w:t>
            </w:r>
            <w:r>
              <w:rPr>
                <w:sz w:val="18"/>
              </w:rPr>
              <w:t>注意力头</w:t>
            </w:r>
          </w:p>
        </w:tc>
        <w:tc>
          <w:tcPr>
            <w:tcW w:w="4677" w:type="dxa"/>
            <w:tcBorders>
              <w:top w:val="nil"/>
              <w:bottom w:val="nil"/>
            </w:tcBorders>
          </w:tcPr>
          <w:p w14:paraId="57F30164" w14:textId="77777777" w:rsidR="0055347E" w:rsidRDefault="00F81943">
            <w:pPr>
              <w:keepNext/>
              <w:spacing w:before="60" w:after="60" w:line="252" w:lineRule="auto"/>
            </w:pPr>
            <w:r>
              <w:rPr>
                <w:sz w:val="18"/>
              </w:rPr>
              <w:t>96 / 1 / 4</w:t>
            </w:r>
          </w:p>
        </w:tc>
      </w:tr>
      <w:tr w:rsidR="0055347E" w14:paraId="0D3F661E" w14:textId="77777777">
        <w:trPr>
          <w:cantSplit/>
        </w:trPr>
        <w:tc>
          <w:tcPr>
            <w:tcW w:w="4677" w:type="dxa"/>
            <w:tcBorders>
              <w:top w:val="nil"/>
              <w:bottom w:val="nil"/>
            </w:tcBorders>
          </w:tcPr>
          <w:p w14:paraId="4C68542E" w14:textId="77777777" w:rsidR="0055347E" w:rsidRDefault="00F81943">
            <w:pPr>
              <w:keepNext/>
              <w:spacing w:before="60" w:after="60" w:line="252" w:lineRule="auto"/>
            </w:pPr>
            <w:r>
              <w:rPr>
                <w:sz w:val="18"/>
              </w:rPr>
              <w:t>FFN</w:t>
            </w:r>
            <w:r>
              <w:rPr>
                <w:sz w:val="18"/>
              </w:rPr>
              <w:t>维度</w:t>
            </w:r>
            <w:r>
              <w:rPr>
                <w:sz w:val="18"/>
              </w:rPr>
              <w:t xml:space="preserve"> / dropout</w:t>
            </w:r>
          </w:p>
        </w:tc>
        <w:tc>
          <w:tcPr>
            <w:tcW w:w="4677" w:type="dxa"/>
            <w:tcBorders>
              <w:top w:val="nil"/>
              <w:bottom w:val="nil"/>
            </w:tcBorders>
          </w:tcPr>
          <w:p w14:paraId="597233F0" w14:textId="77777777" w:rsidR="0055347E" w:rsidRDefault="00F81943">
            <w:pPr>
              <w:keepNext/>
              <w:spacing w:before="60" w:after="60" w:line="252" w:lineRule="auto"/>
            </w:pPr>
            <w:r>
              <w:rPr>
                <w:sz w:val="18"/>
              </w:rPr>
              <w:t>192 / 0.1</w:t>
            </w:r>
          </w:p>
        </w:tc>
      </w:tr>
      <w:tr w:rsidR="0055347E" w14:paraId="62FF51DB" w14:textId="77777777">
        <w:trPr>
          <w:cantSplit/>
        </w:trPr>
        <w:tc>
          <w:tcPr>
            <w:tcW w:w="4677" w:type="dxa"/>
            <w:tcBorders>
              <w:top w:val="nil"/>
              <w:bottom w:val="nil"/>
            </w:tcBorders>
          </w:tcPr>
          <w:p w14:paraId="543D3DE7" w14:textId="77777777" w:rsidR="0055347E" w:rsidRDefault="00F81943">
            <w:pPr>
              <w:keepNext/>
              <w:spacing w:before="60" w:after="60" w:line="252" w:lineRule="auto"/>
            </w:pPr>
            <w:r>
              <w:rPr>
                <w:sz w:val="18"/>
              </w:rPr>
              <w:t>辅助损失系数</w:t>
            </w:r>
          </w:p>
        </w:tc>
        <w:tc>
          <w:tcPr>
            <w:tcW w:w="4677" w:type="dxa"/>
            <w:tcBorders>
              <w:top w:val="nil"/>
              <w:bottom w:val="nil"/>
            </w:tcBorders>
          </w:tcPr>
          <w:p w14:paraId="4C7C98D0" w14:textId="77777777" w:rsidR="0055347E" w:rsidRDefault="00F81943">
            <w:pPr>
              <w:keepNext/>
              <w:spacing w:before="60" w:after="60" w:line="252" w:lineRule="auto"/>
            </w:pPr>
            <w:r>
              <w:rPr>
                <w:sz w:val="18"/>
              </w:rPr>
              <w:t>0.1</w:t>
            </w:r>
          </w:p>
        </w:tc>
      </w:tr>
      <w:tr w:rsidR="0055347E" w14:paraId="21686E1F" w14:textId="77777777">
        <w:trPr>
          <w:cantSplit/>
        </w:trPr>
        <w:tc>
          <w:tcPr>
            <w:tcW w:w="4677" w:type="dxa"/>
            <w:tcBorders>
              <w:top w:val="nil"/>
              <w:bottom w:val="single" w:sz="8" w:space="0" w:color="829BA5"/>
            </w:tcBorders>
          </w:tcPr>
          <w:p w14:paraId="77F426C8" w14:textId="77777777" w:rsidR="0055347E" w:rsidRDefault="00F81943">
            <w:pPr>
              <w:spacing w:before="60" w:after="60" w:line="252" w:lineRule="auto"/>
            </w:pPr>
            <w:r>
              <w:rPr>
                <w:sz w:val="18"/>
              </w:rPr>
              <w:t>缺失区间</w:t>
            </w:r>
          </w:p>
        </w:tc>
        <w:tc>
          <w:tcPr>
            <w:tcW w:w="4677" w:type="dxa"/>
            <w:tcBorders>
              <w:top w:val="nil"/>
              <w:bottom w:val="single" w:sz="8" w:space="0" w:color="829BA5"/>
            </w:tcBorders>
          </w:tcPr>
          <w:p w14:paraId="6C80B9E5" w14:textId="77777777" w:rsidR="0055347E" w:rsidRDefault="00F81943">
            <w:pPr>
              <w:spacing w:before="60" w:after="60" w:line="252" w:lineRule="auto"/>
            </w:pPr>
            <w:r>
              <w:rPr>
                <w:sz w:val="18"/>
              </w:rPr>
              <w:t>单个连续区间，单或双模态</w:t>
            </w:r>
          </w:p>
        </w:tc>
      </w:tr>
    </w:tbl>
    <w:p w14:paraId="3E554C57" w14:textId="77777777" w:rsidR="0055347E" w:rsidRDefault="0055347E">
      <w:pPr>
        <w:spacing w:after="0"/>
      </w:pPr>
    </w:p>
    <w:p w14:paraId="695E7E78" w14:textId="77777777" w:rsidR="0055347E" w:rsidRDefault="00F81943">
      <w:pPr>
        <w:pStyle w:val="21"/>
      </w:pPr>
      <w:bookmarkStart w:id="19" w:name="_Toc241263899"/>
      <w:r>
        <w:lastRenderedPageBreak/>
        <w:t xml:space="preserve">4.4 </w:t>
      </w:r>
      <w:r>
        <w:t>评价指标与对照设计</w:t>
      </w:r>
      <w:bookmarkEnd w:id="19"/>
    </w:p>
    <w:p w14:paraId="6926ABC4" w14:textId="77777777" w:rsidR="0055347E" w:rsidRDefault="00F81943">
      <w:pPr>
        <w:ind w:firstLine="420"/>
      </w:pPr>
      <w:r>
        <w:t>极性任务报告</w:t>
      </w:r>
      <w:r>
        <w:t>Accuracy</w:t>
      </w:r>
      <w:r>
        <w:t>与宏平均</w:t>
      </w:r>
      <w:r>
        <w:t>F1</w:t>
      </w:r>
      <w:r>
        <w:t>，强度任务报告</w:t>
      </w:r>
      <w:r>
        <w:t>MAE</w:t>
      </w:r>
      <w:r>
        <w:t>与</w:t>
      </w:r>
      <w:r>
        <w:t>Pearson</w:t>
      </w:r>
      <w:r>
        <w:t>相关系数。宏</w:t>
      </w:r>
      <w:r>
        <w:t>F1</w:t>
      </w:r>
      <w:r>
        <w:t>对三类等权，能够揭示中性类较弱而总体准确率掩盖的问题。式（</w:t>
      </w:r>
      <w:r>
        <w:t>19</w:t>
      </w:r>
      <w:r>
        <w:t>）</w:t>
      </w:r>
      <w:r>
        <w:t>—</w:t>
      </w:r>
      <w:r>
        <w:t>（</w:t>
      </w:r>
      <w:r>
        <w:t>21</w:t>
      </w:r>
      <w:r>
        <w:t>）给出定义，</w:t>
      </w:r>
      <w:r>
        <w:t>P_c</w:t>
      </w:r>
      <w:r>
        <w:t>和</w:t>
      </w:r>
      <w:r>
        <w:t>R_c</w:t>
      </w:r>
      <w:r>
        <w:t>分别为类别精确率与召回率。</w:t>
      </w:r>
    </w:p>
    <w:p w14:paraId="0B9866CE" w14:textId="77777777" w:rsidR="0055347E" w:rsidRDefault="00F81943">
      <w:pPr>
        <w:spacing w:after="160"/>
        <w:jc w:val="center"/>
      </w:pPr>
      <m:oMath>
        <m:r>
          <w:rPr>
            <w:rFonts w:ascii="Cambria Math" w:hAnsi="Cambria Math"/>
          </w:rPr>
          <m:t>Acc=</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 xml:space="preserve"> F</m:t>
            </m:r>
          </m:e>
          <m:sub>
            <m: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Sup>
          <m:sSubSupPr>
            <m:ctrlPr>
              <w:rPr>
                <w:rFonts w:ascii="Cambria Math" w:hAnsi="Cambria Math"/>
              </w:rPr>
            </m:ctrlPr>
          </m:sSubSupPr>
          <m:e>
            <m:r>
              <w:rPr>
                <w:rFonts w:ascii="Cambria Math" w:hAnsi="Cambria Math"/>
              </w:rPr>
              <m:t>∑</m:t>
            </m:r>
          </m:e>
          <m:sub>
            <m:r>
              <w:rPr>
                <w:rFonts w:ascii="Cambria Math" w:hAnsi="Cambria Math"/>
              </w:rPr>
              <m:t>c=1</m:t>
            </m:r>
          </m:sub>
          <m:sup>
            <m:r>
              <w:rPr>
                <w:rFonts w:ascii="Cambria Math" w:hAnsi="Cambria Math"/>
              </w:rPr>
              <m:t>3</m:t>
            </m:r>
          </m:sup>
        </m:sSubSup>
        <m:f>
          <m:fPr>
            <m:ctrlPr>
              <w:rPr>
                <w:rFonts w:ascii="Cambria Math" w:hAnsi="Cambria Math"/>
              </w:rPr>
            </m:ctrlPr>
          </m:fPr>
          <m:num>
            <m:sSub>
              <m:sSubPr>
                <m:ctrlPr>
                  <w:rPr>
                    <w:rFonts w:ascii="Cambria Math" w:hAnsi="Cambria Math"/>
                  </w:rPr>
                </m:ctrlPr>
              </m:sSubPr>
              <m:e>
                <m:r>
                  <w:rPr>
                    <w:rFonts w:ascii="Cambria Math" w:hAnsi="Cambria Math"/>
                  </w:rPr>
                  <m:t>2P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den>
        </m:f>
      </m:oMath>
      <w:r>
        <w:rPr>
          <w:sz w:val="18"/>
        </w:rPr>
        <w:t xml:space="preserve">    </w:t>
      </w:r>
      <w:r>
        <w:rPr>
          <w:sz w:val="18"/>
        </w:rPr>
        <w:t>（</w:t>
      </w:r>
      <w:r>
        <w:rPr>
          <w:sz w:val="18"/>
        </w:rPr>
        <w:t>19</w:t>
      </w:r>
      <w:r>
        <w:rPr>
          <w:sz w:val="18"/>
        </w:rPr>
        <w:t>）</w:t>
      </w:r>
    </w:p>
    <w:p w14:paraId="70ACB630" w14:textId="77777777" w:rsidR="0055347E" w:rsidRDefault="00F81943">
      <w:pPr>
        <w:spacing w:after="160"/>
        <w:jc w:val="center"/>
      </w:pPr>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Pr>
          <w:sz w:val="18"/>
        </w:rPr>
        <w:t xml:space="preserve">    </w:t>
      </w:r>
      <w:r>
        <w:rPr>
          <w:sz w:val="18"/>
        </w:rPr>
        <w:t>（</w:t>
      </w:r>
      <w:r>
        <w:rPr>
          <w:sz w:val="18"/>
        </w:rPr>
        <w:t>20</w:t>
      </w:r>
      <w:r>
        <w:rPr>
          <w:sz w:val="18"/>
        </w:rPr>
        <w:t>）</w:t>
      </w:r>
    </w:p>
    <w:p w14:paraId="2CD648F9" w14:textId="77777777" w:rsidR="0055347E" w:rsidRDefault="00DD2B64">
      <w:pPr>
        <w:spacing w:after="160"/>
        <w:jc w:val="center"/>
      </w:pP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sSup>
                  <m:sSupPr>
                    <m:ctrlPr>
                      <w:rPr>
                        <w:rFonts w:ascii="Cambria Math" w:hAnsi="Cambria Math"/>
                      </w:rPr>
                    </m:ctrlPr>
                  </m:sSupPr>
                  <m:e>
                    <m:r>
                      <w:rPr>
                        <w:rFonts w:ascii="Cambria Math" w:hAnsi="Cambria Math"/>
                      </w:rPr>
                      <m:t>)</m:t>
                    </m:r>
                  </m:e>
                  <m:sup>
                    <m:r>
                      <w:rPr>
                        <w:rFonts w:ascii="Cambria Math" w:hAnsi="Cambria Math"/>
                      </w:rPr>
                      <m:t>2</m:t>
                    </m:r>
                  </m:sup>
                </m:sSup>
              </m:e>
            </m:rad>
          </m:den>
        </m:f>
      </m:oMath>
      <w:r w:rsidR="00F81943">
        <w:rPr>
          <w:sz w:val="18"/>
        </w:rPr>
        <w:t xml:space="preserve">    </w:t>
      </w:r>
      <w:r w:rsidR="00F81943">
        <w:rPr>
          <w:sz w:val="18"/>
        </w:rPr>
        <w:t>（</w:t>
      </w:r>
      <w:r w:rsidR="00F81943">
        <w:rPr>
          <w:sz w:val="18"/>
        </w:rPr>
        <w:t>21</w:t>
      </w:r>
      <w:r w:rsidR="00F81943">
        <w:rPr>
          <w:sz w:val="18"/>
        </w:rPr>
        <w:t>）</w:t>
      </w:r>
    </w:p>
    <w:p w14:paraId="33BA43E9" w14:textId="77777777" w:rsidR="0055347E" w:rsidRDefault="00F81943">
      <w:pPr>
        <w:ind w:firstLine="420"/>
      </w:pPr>
      <w:r>
        <w:t>在原样验证集之外，构造</w:t>
      </w:r>
      <w:r>
        <w:t>6</w:t>
      </w:r>
      <w:r>
        <w:t>种模态组合</w:t>
      </w:r>
      <w:r>
        <w:t>×3</w:t>
      </w:r>
      <w:r>
        <w:t>个位置</w:t>
      </w:r>
      <w:r>
        <w:t>×3</w:t>
      </w:r>
      <w:r>
        <w:t>个名义长度比例，共</w:t>
      </w:r>
      <w:r>
        <w:t>54</w:t>
      </w:r>
      <w:r>
        <w:t>种缺失场景。前、中、后按内容</w:t>
      </w:r>
      <w:r>
        <w:t>token</w:t>
      </w:r>
      <w:r>
        <w:t>顺序定义，不是将视频物理时长分段。各场景都在同一</w:t>
      </w:r>
      <w:r>
        <w:t>728</w:t>
      </w:r>
      <w:r>
        <w:t>条验证样本上计算，因此并非</w:t>
      </w:r>
      <w:r>
        <w:t>54</w:t>
      </w:r>
      <w:r>
        <w:t>个独立数据集。</w:t>
      </w:r>
    </w:p>
    <w:p w14:paraId="0BCC181E" w14:textId="77777777" w:rsidR="0055347E" w:rsidRDefault="00F81943">
      <w:pPr>
        <w:ind w:firstLine="420"/>
      </w:pPr>
      <w:r>
        <w:t>用于模型比较的本地综合分</w:t>
      </w:r>
      <w:r>
        <w:t>J</w:t>
      </w:r>
      <w:r>
        <w:t>见式（</w:t>
      </w:r>
      <w:r>
        <w:t>22</w:t>
      </w:r>
      <w:r>
        <w:t>），上横线表示</w:t>
      </w:r>
      <w:r>
        <w:t>54</w:t>
      </w:r>
      <w:r>
        <w:t>种场景平均，</w:t>
      </w:r>
      <w:r>
        <w:t>F</w:t>
      </w:r>
      <w:r>
        <w:t>表示宏</w:t>
      </w:r>
      <w:r>
        <w:t>F1</w:t>
      </w:r>
      <w:r>
        <w:t>。该准则给缺失场景较高权重，反映本问对鲁棒性的关注；它不是主办方评分公式，也不能代替单项指标。</w:t>
      </w:r>
    </w:p>
    <w:p w14:paraId="2FC5DB8A" w14:textId="77777777" w:rsidR="0055347E" w:rsidRDefault="00F81943">
      <w:pPr>
        <w:spacing w:after="160"/>
        <w:jc w:val="center"/>
      </w:pPr>
      <m:oMath>
        <m:r>
          <w:rPr>
            <w:rFonts w:ascii="Cambria Math" w:hAnsi="Cambria Math"/>
          </w:rPr>
          <m:t>J=0.25(</m:t>
        </m:r>
        <m:f>
          <m:fPr>
            <m:ctrlPr>
              <w:rPr>
                <w:rFonts w:ascii="Cambria Math" w:hAnsi="Cambria Math"/>
              </w:rPr>
            </m:ctrlPr>
          </m:fPr>
          <m:num>
            <m:sSub>
              <m:sSubPr>
                <m:ctrlPr>
                  <w:rPr>
                    <w:rFonts w:ascii="Cambria Math" w:hAnsi="Cambria Math"/>
                  </w:rPr>
                </m:ctrlPr>
              </m:sSubPr>
              <m:e>
                <m:r>
                  <w:rPr>
                    <w:rFonts w:ascii="Cambria Math" w:hAnsi="Cambria Math"/>
                  </w:rPr>
                  <m:t>MAE</m:t>
                </m:r>
              </m:e>
              <m:sub>
                <m:r>
                  <w:rPr>
                    <w:rFonts w:ascii="Cambria Math" w:hAnsi="Cambria Math"/>
                  </w:rPr>
                  <m:t>0</m:t>
                </m:r>
              </m:sub>
            </m:sSub>
          </m:num>
          <m:den>
            <m:r>
              <w:rPr>
                <w:rFonts w:ascii="Cambria Math" w:hAnsi="Cambria Math"/>
              </w:rPr>
              <m:t>3</m:t>
            </m:r>
          </m:den>
        </m:f>
        <m:sSub>
          <m:sSubPr>
            <m:ctrlPr>
              <w:rPr>
                <w:rFonts w:ascii="Cambria Math" w:hAnsi="Cambria Math"/>
              </w:rPr>
            </m:ctrlPr>
          </m:sSubPr>
          <m:e>
            <m:r>
              <w:rPr>
                <w:rFonts w:ascii="Cambria Math" w:hAnsi="Cambria Math"/>
              </w:rPr>
              <m:t>+1-F</m:t>
            </m:r>
          </m:e>
          <m:sub>
            <m:r>
              <w:rPr>
                <w:rFonts w:ascii="Cambria Math" w:hAnsi="Cambria Math"/>
              </w:rPr>
              <m:t>0</m:t>
            </m:r>
          </m:sub>
        </m:sSub>
        <m:r>
          <w:rPr>
            <w:rFonts w:ascii="Cambria Math" w:hAnsi="Cambria Math"/>
          </w:rPr>
          <m:t>)+0.75(</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MAE</m:t>
                    </m:r>
                  </m:e>
                </m:acc>
              </m:e>
              <m:sub>
                <m:r>
                  <w:rPr>
                    <w:rFonts w:ascii="Cambria Math" w:hAnsi="Cambria Math"/>
                  </w:rPr>
                  <m:t>54</m:t>
                </m:r>
              </m:sub>
            </m:sSub>
          </m:num>
          <m:den>
            <m:r>
              <w:rPr>
                <w:rFonts w:ascii="Cambria Math" w:hAnsi="Cambria Math"/>
              </w:rPr>
              <m:t>3</m:t>
            </m:r>
          </m:den>
        </m:f>
        <m: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54</m:t>
            </m:r>
          </m:sub>
        </m:sSub>
        <m:r>
          <w:rPr>
            <w:rFonts w:ascii="Cambria Math" w:hAnsi="Cambria Math"/>
          </w:rPr>
          <m:t>)</m:t>
        </m:r>
      </m:oMath>
      <w:r>
        <w:rPr>
          <w:sz w:val="18"/>
        </w:rPr>
        <w:t xml:space="preserve">    </w:t>
      </w:r>
      <w:r>
        <w:rPr>
          <w:sz w:val="18"/>
        </w:rPr>
        <w:t>（</w:t>
      </w:r>
      <w:r>
        <w:rPr>
          <w:sz w:val="18"/>
        </w:rPr>
        <w:t>22</w:t>
      </w:r>
      <w:r>
        <w:rPr>
          <w:sz w:val="18"/>
        </w:rPr>
        <w:t>）</w:t>
      </w:r>
    </w:p>
    <w:p w14:paraId="54841027" w14:textId="77777777" w:rsidR="0055347E" w:rsidRDefault="00F81943">
      <w:pPr>
        <w:pStyle w:val="21"/>
      </w:pPr>
      <w:bookmarkStart w:id="20" w:name="_Toc241263900"/>
      <w:r>
        <w:t xml:space="preserve">4.5 </w:t>
      </w:r>
      <w:r>
        <w:t>表示结构与训练策略的比较</w:t>
      </w:r>
      <w:bookmarkEnd w:id="20"/>
    </w:p>
    <w:p w14:paraId="696C8BE5" w14:textId="77777777" w:rsidR="0055347E" w:rsidRDefault="00F81943">
      <w:pPr>
        <w:ind w:firstLine="420"/>
      </w:pPr>
      <w:r>
        <w:t>结构比较从掩码均值池化与</w:t>
      </w:r>
      <w:r>
        <w:t>MLP</w:t>
      </w:r>
      <w:r>
        <w:t>基线开始。该模型不显式建模词序关系，可用于检验时序编码的增益是否足以抵消额外参数与优化难度。加入连续缺失增强后，基线平均</w:t>
      </w:r>
      <w:r>
        <w:t>J</w:t>
      </w:r>
      <w:r>
        <w:t>由</w:t>
      </w:r>
      <w:r>
        <w:t>0.6226</w:t>
      </w:r>
      <w:r>
        <w:t>降至</w:t>
      </w:r>
      <w:r>
        <w:t>0.6200</w:t>
      </w:r>
      <w:r>
        <w:t>，但三个种子的变化方向不完全一致；早融合两层</w:t>
      </w:r>
      <w:r>
        <w:t>Transformer</w:t>
      </w:r>
      <w:r>
        <w:t>的</w:t>
      </w:r>
      <w:r>
        <w:t>J</w:t>
      </w:r>
      <w:r>
        <w:t>为</w:t>
      </w:r>
      <w:r>
        <w:t>0.6269</w:t>
      </w:r>
      <w:r>
        <w:t>，未超过同预算池化基线。因而，增加时序结构本身并未形成稳定优势。</w:t>
      </w:r>
    </w:p>
    <w:p w14:paraId="043FC755" w14:textId="77777777" w:rsidR="0055347E" w:rsidRDefault="00F81943">
      <w:pPr>
        <w:ind w:firstLine="420"/>
      </w:pPr>
      <w:r>
        <w:t>转为独立分支后，学习率</w:t>
      </w:r>
      <w:r>
        <w:t>10^−3</w:t>
      </w:r>
      <w:r>
        <w:t>的直接拼接模型</w:t>
      </w:r>
      <w:r>
        <w:t>J</w:t>
      </w:r>
      <w:r>
        <w:t>为</w:t>
      </w:r>
      <w:r>
        <w:t>0.6286</w:t>
      </w:r>
      <w:r>
        <w:t>；仅将学习率降至</w:t>
      </w:r>
      <w:r>
        <w:t>3×10^−4</w:t>
      </w:r>
      <w:r>
        <w:t>，</w:t>
      </w:r>
      <w:r>
        <w:t>J</w:t>
      </w:r>
      <w:r>
        <w:t>降为</w:t>
      </w:r>
      <w:r>
        <w:t>0.6141</w:t>
      </w:r>
      <w:r>
        <w:t>，三个种子方向一致。与此相比，输出一致性系数</w:t>
      </w:r>
      <w:r>
        <w:t>0.5</w:t>
      </w:r>
      <w:r>
        <w:t>的对照仅使</w:t>
      </w:r>
      <w:r>
        <w:t>J</w:t>
      </w:r>
      <w:r>
        <w:t>从</w:t>
      </w:r>
      <w:r>
        <w:t>0.61408</w:t>
      </w:r>
      <w:r>
        <w:t>降为</w:t>
      </w:r>
      <w:r>
        <w:t>0.61389</w:t>
      </w:r>
      <w:r>
        <w:t>，且种子方向不一致，因此未纳入最终目标。</w:t>
      </w:r>
    </w:p>
    <w:p w14:paraId="1DCEB404" w14:textId="77777777" w:rsidR="0055347E" w:rsidRDefault="00F81943">
      <w:pPr>
        <w:ind w:firstLine="420"/>
      </w:pPr>
      <w:r>
        <w:t>在固定较低学习率后，进一步比较门控、辅助监督、二者组合以及多段遮蔽。表</w:t>
      </w:r>
      <w:r>
        <w:t>6</w:t>
      </w:r>
      <w:r>
        <w:t>和图</w:t>
      </w:r>
      <w:r>
        <w:t>7</w:t>
      </w:r>
      <w:r>
        <w:t>给出同批集中实验。门控＋辅助头的缺失</w:t>
      </w:r>
      <w:r>
        <w:t>MAE</w:t>
      </w:r>
      <w:r>
        <w:t>较低，但宏</w:t>
      </w:r>
      <w:r>
        <w:t>F1</w:t>
      </w:r>
      <w:r>
        <w:t>也下降，呈现分类与回归之间的取舍。</w:t>
      </w:r>
    </w:p>
    <w:p w14:paraId="1DDCB068" w14:textId="77777777" w:rsidR="0055347E" w:rsidRDefault="00F81943">
      <w:pPr>
        <w:pStyle w:val="af7"/>
        <w:keepNext/>
      </w:pPr>
      <w:r>
        <w:t>表</w:t>
      </w:r>
      <w:r>
        <w:t xml:space="preserve">6 </w:t>
      </w:r>
      <w:r>
        <w:t>集中对照实验（三个种子的指标均值）</w:t>
      </w:r>
    </w:p>
    <w:tbl>
      <w:tblPr>
        <w:tblW w:w="0" w:type="auto"/>
        <w:tblLook w:val="04A0" w:firstRow="1" w:lastRow="0" w:firstColumn="1" w:lastColumn="0" w:noHBand="0" w:noVBand="1"/>
      </w:tblPr>
      <w:tblGrid>
        <w:gridCol w:w="1559"/>
        <w:gridCol w:w="1559"/>
        <w:gridCol w:w="1559"/>
        <w:gridCol w:w="1559"/>
        <w:gridCol w:w="1559"/>
        <w:gridCol w:w="1559"/>
      </w:tblGrid>
      <w:tr w:rsidR="0055347E" w14:paraId="6F367F78" w14:textId="77777777">
        <w:trPr>
          <w:cantSplit/>
          <w:tblHeader/>
        </w:trPr>
        <w:tc>
          <w:tcPr>
            <w:tcW w:w="1559" w:type="dxa"/>
            <w:tcBorders>
              <w:top w:val="single" w:sz="8" w:space="0" w:color="829BA5"/>
              <w:bottom w:val="single" w:sz="8" w:space="0" w:color="829BA5"/>
            </w:tcBorders>
            <w:shd w:val="clear" w:color="auto" w:fill="EAF1F3"/>
          </w:tcPr>
          <w:p w14:paraId="36684D0A" w14:textId="77777777" w:rsidR="0055347E" w:rsidRDefault="00F81943">
            <w:pPr>
              <w:keepNext/>
              <w:spacing w:before="60" w:after="60" w:line="252" w:lineRule="auto"/>
            </w:pPr>
            <w:r>
              <w:rPr>
                <w:b/>
                <w:sz w:val="18"/>
              </w:rPr>
              <w:t>配置</w:t>
            </w:r>
          </w:p>
        </w:tc>
        <w:tc>
          <w:tcPr>
            <w:tcW w:w="1559" w:type="dxa"/>
            <w:tcBorders>
              <w:top w:val="single" w:sz="8" w:space="0" w:color="829BA5"/>
              <w:bottom w:val="single" w:sz="8" w:space="0" w:color="829BA5"/>
            </w:tcBorders>
            <w:shd w:val="clear" w:color="auto" w:fill="EAF1F3"/>
          </w:tcPr>
          <w:p w14:paraId="5A604881" w14:textId="77777777" w:rsidR="0055347E" w:rsidRDefault="00F81943">
            <w:pPr>
              <w:keepNext/>
              <w:spacing w:before="60" w:after="60" w:line="252" w:lineRule="auto"/>
            </w:pPr>
            <w:r>
              <w:rPr>
                <w:b/>
                <w:sz w:val="18"/>
              </w:rPr>
              <w:t>J ↓</w:t>
            </w:r>
          </w:p>
        </w:tc>
        <w:tc>
          <w:tcPr>
            <w:tcW w:w="1559" w:type="dxa"/>
            <w:tcBorders>
              <w:top w:val="single" w:sz="8" w:space="0" w:color="829BA5"/>
              <w:bottom w:val="single" w:sz="8" w:space="0" w:color="829BA5"/>
            </w:tcBorders>
            <w:shd w:val="clear" w:color="auto" w:fill="EAF1F3"/>
          </w:tcPr>
          <w:p w14:paraId="3ACA6ED4" w14:textId="77777777" w:rsidR="0055347E" w:rsidRDefault="00F81943">
            <w:pPr>
              <w:keepNext/>
              <w:spacing w:before="60" w:after="60" w:line="252" w:lineRule="auto"/>
            </w:pPr>
            <w:r>
              <w:rPr>
                <w:b/>
                <w:sz w:val="18"/>
              </w:rPr>
              <w:t>原样宏</w:t>
            </w:r>
            <w:r>
              <w:rPr>
                <w:b/>
                <w:sz w:val="18"/>
              </w:rPr>
              <w:t>F1</w:t>
            </w:r>
          </w:p>
        </w:tc>
        <w:tc>
          <w:tcPr>
            <w:tcW w:w="1559" w:type="dxa"/>
            <w:tcBorders>
              <w:top w:val="single" w:sz="8" w:space="0" w:color="829BA5"/>
              <w:bottom w:val="single" w:sz="8" w:space="0" w:color="829BA5"/>
            </w:tcBorders>
            <w:shd w:val="clear" w:color="auto" w:fill="EAF1F3"/>
          </w:tcPr>
          <w:p w14:paraId="030A9F6C" w14:textId="77777777" w:rsidR="0055347E" w:rsidRDefault="00F81943">
            <w:pPr>
              <w:keepNext/>
              <w:spacing w:before="60" w:after="60" w:line="252" w:lineRule="auto"/>
            </w:pPr>
            <w:r>
              <w:rPr>
                <w:b/>
                <w:sz w:val="18"/>
              </w:rPr>
              <w:t>缺失宏</w:t>
            </w:r>
            <w:r>
              <w:rPr>
                <w:b/>
                <w:sz w:val="18"/>
              </w:rPr>
              <w:t>F1</w:t>
            </w:r>
          </w:p>
        </w:tc>
        <w:tc>
          <w:tcPr>
            <w:tcW w:w="1559" w:type="dxa"/>
            <w:tcBorders>
              <w:top w:val="single" w:sz="8" w:space="0" w:color="829BA5"/>
              <w:bottom w:val="single" w:sz="8" w:space="0" w:color="829BA5"/>
            </w:tcBorders>
            <w:shd w:val="clear" w:color="auto" w:fill="EAF1F3"/>
          </w:tcPr>
          <w:p w14:paraId="4992B4FF" w14:textId="77777777" w:rsidR="0055347E" w:rsidRDefault="00F81943">
            <w:pPr>
              <w:keepNext/>
              <w:spacing w:before="60" w:after="60" w:line="252" w:lineRule="auto"/>
            </w:pPr>
            <w:r>
              <w:rPr>
                <w:b/>
                <w:sz w:val="18"/>
              </w:rPr>
              <w:t>缺失</w:t>
            </w:r>
            <w:r>
              <w:rPr>
                <w:b/>
                <w:sz w:val="18"/>
              </w:rPr>
              <w:t>MAE</w:t>
            </w:r>
          </w:p>
        </w:tc>
        <w:tc>
          <w:tcPr>
            <w:tcW w:w="1559" w:type="dxa"/>
            <w:tcBorders>
              <w:top w:val="single" w:sz="8" w:space="0" w:color="829BA5"/>
              <w:bottom w:val="single" w:sz="8" w:space="0" w:color="829BA5"/>
            </w:tcBorders>
            <w:shd w:val="clear" w:color="auto" w:fill="EAF1F3"/>
          </w:tcPr>
          <w:p w14:paraId="1C366E69" w14:textId="77777777" w:rsidR="0055347E" w:rsidRDefault="00F81943">
            <w:pPr>
              <w:keepNext/>
              <w:spacing w:before="60" w:after="60" w:line="252" w:lineRule="auto"/>
            </w:pPr>
            <w:r>
              <w:rPr>
                <w:b/>
                <w:sz w:val="18"/>
              </w:rPr>
              <w:t>改善种子</w:t>
            </w:r>
          </w:p>
        </w:tc>
      </w:tr>
      <w:tr w:rsidR="0055347E" w14:paraId="79C8E1D3" w14:textId="77777777">
        <w:trPr>
          <w:cantSplit/>
        </w:trPr>
        <w:tc>
          <w:tcPr>
            <w:tcW w:w="1559" w:type="dxa"/>
            <w:tcBorders>
              <w:top w:val="nil"/>
              <w:bottom w:val="nil"/>
            </w:tcBorders>
          </w:tcPr>
          <w:p w14:paraId="18C509D2" w14:textId="77777777" w:rsidR="0055347E" w:rsidRDefault="00F81943">
            <w:pPr>
              <w:keepNext/>
              <w:spacing w:before="60" w:after="60" w:line="252" w:lineRule="auto"/>
            </w:pPr>
            <w:r>
              <w:rPr>
                <w:sz w:val="18"/>
              </w:rPr>
              <w:t>无辅助基准</w:t>
            </w:r>
          </w:p>
        </w:tc>
        <w:tc>
          <w:tcPr>
            <w:tcW w:w="1559" w:type="dxa"/>
            <w:tcBorders>
              <w:top w:val="nil"/>
              <w:bottom w:val="nil"/>
            </w:tcBorders>
          </w:tcPr>
          <w:p w14:paraId="5A166E11" w14:textId="77777777" w:rsidR="0055347E" w:rsidRDefault="00F81943">
            <w:pPr>
              <w:keepNext/>
              <w:spacing w:before="60" w:after="60" w:line="252" w:lineRule="auto"/>
            </w:pPr>
            <w:r>
              <w:rPr>
                <w:sz w:val="18"/>
              </w:rPr>
              <w:t>0.61408</w:t>
            </w:r>
          </w:p>
        </w:tc>
        <w:tc>
          <w:tcPr>
            <w:tcW w:w="1559" w:type="dxa"/>
            <w:tcBorders>
              <w:top w:val="nil"/>
              <w:bottom w:val="nil"/>
            </w:tcBorders>
          </w:tcPr>
          <w:p w14:paraId="29896588" w14:textId="77777777" w:rsidR="0055347E" w:rsidRDefault="00F81943">
            <w:pPr>
              <w:keepNext/>
              <w:spacing w:before="60" w:after="60" w:line="252" w:lineRule="auto"/>
            </w:pPr>
            <w:r>
              <w:rPr>
                <w:sz w:val="18"/>
              </w:rPr>
              <w:t>0.61639</w:t>
            </w:r>
          </w:p>
        </w:tc>
        <w:tc>
          <w:tcPr>
            <w:tcW w:w="1559" w:type="dxa"/>
            <w:tcBorders>
              <w:top w:val="nil"/>
              <w:bottom w:val="nil"/>
            </w:tcBorders>
          </w:tcPr>
          <w:p w14:paraId="1708E6B4" w14:textId="77777777" w:rsidR="0055347E" w:rsidRDefault="00F81943">
            <w:pPr>
              <w:keepNext/>
              <w:spacing w:before="60" w:after="60" w:line="252" w:lineRule="auto"/>
            </w:pPr>
            <w:r>
              <w:rPr>
                <w:sz w:val="18"/>
              </w:rPr>
              <w:t>0.58887</w:t>
            </w:r>
          </w:p>
        </w:tc>
        <w:tc>
          <w:tcPr>
            <w:tcW w:w="1559" w:type="dxa"/>
            <w:tcBorders>
              <w:top w:val="nil"/>
              <w:bottom w:val="nil"/>
            </w:tcBorders>
          </w:tcPr>
          <w:p w14:paraId="4B874821" w14:textId="77777777" w:rsidR="0055347E" w:rsidRDefault="00F81943">
            <w:pPr>
              <w:keepNext/>
              <w:spacing w:before="60" w:after="60" w:line="252" w:lineRule="auto"/>
            </w:pPr>
            <w:r>
              <w:rPr>
                <w:sz w:val="18"/>
              </w:rPr>
              <w:t>0.63503</w:t>
            </w:r>
          </w:p>
        </w:tc>
        <w:tc>
          <w:tcPr>
            <w:tcW w:w="1559" w:type="dxa"/>
            <w:tcBorders>
              <w:top w:val="nil"/>
              <w:bottom w:val="nil"/>
            </w:tcBorders>
          </w:tcPr>
          <w:p w14:paraId="1FE6F16F" w14:textId="77777777" w:rsidR="0055347E" w:rsidRDefault="00F81943">
            <w:pPr>
              <w:keepNext/>
              <w:spacing w:before="60" w:after="60" w:line="252" w:lineRule="auto"/>
            </w:pPr>
            <w:r>
              <w:rPr>
                <w:sz w:val="18"/>
              </w:rPr>
              <w:t>基准</w:t>
            </w:r>
          </w:p>
        </w:tc>
      </w:tr>
      <w:tr w:rsidR="0055347E" w14:paraId="098845E0" w14:textId="77777777">
        <w:trPr>
          <w:cantSplit/>
        </w:trPr>
        <w:tc>
          <w:tcPr>
            <w:tcW w:w="1559" w:type="dxa"/>
            <w:tcBorders>
              <w:top w:val="nil"/>
              <w:bottom w:val="nil"/>
            </w:tcBorders>
          </w:tcPr>
          <w:p w14:paraId="2A8C45D4" w14:textId="77777777" w:rsidR="0055347E" w:rsidRDefault="00F81943">
            <w:pPr>
              <w:keepNext/>
              <w:spacing w:before="60" w:after="60" w:line="252" w:lineRule="auto"/>
            </w:pPr>
            <w:r>
              <w:rPr>
                <w:sz w:val="18"/>
              </w:rPr>
              <w:t>门控</w:t>
            </w:r>
          </w:p>
        </w:tc>
        <w:tc>
          <w:tcPr>
            <w:tcW w:w="1559" w:type="dxa"/>
            <w:tcBorders>
              <w:top w:val="nil"/>
              <w:bottom w:val="nil"/>
            </w:tcBorders>
          </w:tcPr>
          <w:p w14:paraId="625F9853" w14:textId="77777777" w:rsidR="0055347E" w:rsidRDefault="00F81943">
            <w:pPr>
              <w:keepNext/>
              <w:spacing w:before="60" w:after="60" w:line="252" w:lineRule="auto"/>
            </w:pPr>
            <w:r>
              <w:rPr>
                <w:sz w:val="18"/>
              </w:rPr>
              <w:t>0.61561</w:t>
            </w:r>
          </w:p>
        </w:tc>
        <w:tc>
          <w:tcPr>
            <w:tcW w:w="1559" w:type="dxa"/>
            <w:tcBorders>
              <w:top w:val="nil"/>
              <w:bottom w:val="nil"/>
            </w:tcBorders>
          </w:tcPr>
          <w:p w14:paraId="08639ED8" w14:textId="77777777" w:rsidR="0055347E" w:rsidRDefault="00F81943">
            <w:pPr>
              <w:keepNext/>
              <w:spacing w:before="60" w:after="60" w:line="252" w:lineRule="auto"/>
            </w:pPr>
            <w:r>
              <w:rPr>
                <w:sz w:val="18"/>
              </w:rPr>
              <w:t>0.60954</w:t>
            </w:r>
          </w:p>
        </w:tc>
        <w:tc>
          <w:tcPr>
            <w:tcW w:w="1559" w:type="dxa"/>
            <w:tcBorders>
              <w:top w:val="nil"/>
              <w:bottom w:val="nil"/>
            </w:tcBorders>
          </w:tcPr>
          <w:p w14:paraId="70D16D27" w14:textId="77777777" w:rsidR="0055347E" w:rsidRDefault="00F81943">
            <w:pPr>
              <w:keepNext/>
              <w:spacing w:before="60" w:after="60" w:line="252" w:lineRule="auto"/>
            </w:pPr>
            <w:r>
              <w:rPr>
                <w:sz w:val="18"/>
              </w:rPr>
              <w:t>0.58247</w:t>
            </w:r>
          </w:p>
        </w:tc>
        <w:tc>
          <w:tcPr>
            <w:tcW w:w="1559" w:type="dxa"/>
            <w:tcBorders>
              <w:top w:val="nil"/>
              <w:bottom w:val="nil"/>
            </w:tcBorders>
          </w:tcPr>
          <w:p w14:paraId="2D556336" w14:textId="77777777" w:rsidR="0055347E" w:rsidRDefault="00F81943">
            <w:pPr>
              <w:keepNext/>
              <w:spacing w:before="60" w:after="60" w:line="252" w:lineRule="auto"/>
            </w:pPr>
            <w:r>
              <w:rPr>
                <w:sz w:val="18"/>
              </w:rPr>
              <w:t>0.62067</w:t>
            </w:r>
          </w:p>
        </w:tc>
        <w:tc>
          <w:tcPr>
            <w:tcW w:w="1559" w:type="dxa"/>
            <w:tcBorders>
              <w:top w:val="nil"/>
              <w:bottom w:val="nil"/>
            </w:tcBorders>
          </w:tcPr>
          <w:p w14:paraId="3FCBD3C7" w14:textId="77777777" w:rsidR="0055347E" w:rsidRDefault="00F81943">
            <w:pPr>
              <w:keepNext/>
              <w:spacing w:before="60" w:after="60" w:line="252" w:lineRule="auto"/>
            </w:pPr>
            <w:r>
              <w:rPr>
                <w:sz w:val="18"/>
              </w:rPr>
              <w:t>1/3</w:t>
            </w:r>
          </w:p>
        </w:tc>
      </w:tr>
      <w:tr w:rsidR="0055347E" w14:paraId="50EFEDCE" w14:textId="77777777">
        <w:trPr>
          <w:cantSplit/>
        </w:trPr>
        <w:tc>
          <w:tcPr>
            <w:tcW w:w="1559" w:type="dxa"/>
            <w:tcBorders>
              <w:top w:val="nil"/>
              <w:bottom w:val="nil"/>
            </w:tcBorders>
          </w:tcPr>
          <w:p w14:paraId="4BED47EA" w14:textId="77777777" w:rsidR="0055347E" w:rsidRDefault="00F81943">
            <w:pPr>
              <w:keepNext/>
              <w:spacing w:before="60" w:after="60" w:line="252" w:lineRule="auto"/>
            </w:pPr>
            <w:r>
              <w:rPr>
                <w:sz w:val="18"/>
              </w:rPr>
              <w:t>学习率</w:t>
            </w:r>
            <w:r>
              <w:rPr>
                <w:sz w:val="18"/>
              </w:rPr>
              <w:t>1e−4</w:t>
            </w:r>
          </w:p>
        </w:tc>
        <w:tc>
          <w:tcPr>
            <w:tcW w:w="1559" w:type="dxa"/>
            <w:tcBorders>
              <w:top w:val="nil"/>
              <w:bottom w:val="nil"/>
            </w:tcBorders>
          </w:tcPr>
          <w:p w14:paraId="68ECB5EB" w14:textId="77777777" w:rsidR="0055347E" w:rsidRDefault="00F81943">
            <w:pPr>
              <w:keepNext/>
              <w:spacing w:before="60" w:after="60" w:line="252" w:lineRule="auto"/>
            </w:pPr>
            <w:r>
              <w:rPr>
                <w:sz w:val="18"/>
              </w:rPr>
              <w:t>0.61959</w:t>
            </w:r>
          </w:p>
        </w:tc>
        <w:tc>
          <w:tcPr>
            <w:tcW w:w="1559" w:type="dxa"/>
            <w:tcBorders>
              <w:top w:val="nil"/>
              <w:bottom w:val="nil"/>
            </w:tcBorders>
          </w:tcPr>
          <w:p w14:paraId="5C0BF760" w14:textId="77777777" w:rsidR="0055347E" w:rsidRDefault="00F81943">
            <w:pPr>
              <w:keepNext/>
              <w:spacing w:before="60" w:after="60" w:line="252" w:lineRule="auto"/>
            </w:pPr>
            <w:r>
              <w:rPr>
                <w:sz w:val="18"/>
              </w:rPr>
              <w:t>0.61185</w:t>
            </w:r>
          </w:p>
        </w:tc>
        <w:tc>
          <w:tcPr>
            <w:tcW w:w="1559" w:type="dxa"/>
            <w:tcBorders>
              <w:top w:val="nil"/>
              <w:bottom w:val="nil"/>
            </w:tcBorders>
          </w:tcPr>
          <w:p w14:paraId="521DF325" w14:textId="77777777" w:rsidR="0055347E" w:rsidRDefault="00F81943">
            <w:pPr>
              <w:keepNext/>
              <w:spacing w:before="60" w:after="60" w:line="252" w:lineRule="auto"/>
            </w:pPr>
            <w:r>
              <w:rPr>
                <w:sz w:val="18"/>
              </w:rPr>
              <w:t>0.58471</w:t>
            </w:r>
          </w:p>
        </w:tc>
        <w:tc>
          <w:tcPr>
            <w:tcW w:w="1559" w:type="dxa"/>
            <w:tcBorders>
              <w:top w:val="nil"/>
              <w:bottom w:val="nil"/>
            </w:tcBorders>
          </w:tcPr>
          <w:p w14:paraId="6205A10A" w14:textId="77777777" w:rsidR="0055347E" w:rsidRDefault="00F81943">
            <w:pPr>
              <w:keepNext/>
              <w:spacing w:before="60" w:after="60" w:line="252" w:lineRule="auto"/>
            </w:pPr>
            <w:r>
              <w:rPr>
                <w:sz w:val="18"/>
              </w:rPr>
              <w:t>0.63925</w:t>
            </w:r>
          </w:p>
        </w:tc>
        <w:tc>
          <w:tcPr>
            <w:tcW w:w="1559" w:type="dxa"/>
            <w:tcBorders>
              <w:top w:val="nil"/>
              <w:bottom w:val="nil"/>
            </w:tcBorders>
          </w:tcPr>
          <w:p w14:paraId="0CFFEB3B" w14:textId="77777777" w:rsidR="0055347E" w:rsidRDefault="00F81943">
            <w:pPr>
              <w:keepNext/>
              <w:spacing w:before="60" w:after="60" w:line="252" w:lineRule="auto"/>
            </w:pPr>
            <w:r>
              <w:rPr>
                <w:sz w:val="18"/>
              </w:rPr>
              <w:t>1/3</w:t>
            </w:r>
          </w:p>
        </w:tc>
      </w:tr>
      <w:tr w:rsidR="0055347E" w14:paraId="0B7C6486" w14:textId="77777777">
        <w:trPr>
          <w:cantSplit/>
        </w:trPr>
        <w:tc>
          <w:tcPr>
            <w:tcW w:w="1559" w:type="dxa"/>
            <w:tcBorders>
              <w:top w:val="nil"/>
              <w:bottom w:val="nil"/>
            </w:tcBorders>
          </w:tcPr>
          <w:p w14:paraId="1F82DA98" w14:textId="77777777" w:rsidR="0055347E" w:rsidRDefault="00F81943">
            <w:pPr>
              <w:keepNext/>
              <w:spacing w:before="60" w:after="60" w:line="252" w:lineRule="auto"/>
            </w:pPr>
            <w:r>
              <w:rPr>
                <w:sz w:val="18"/>
              </w:rPr>
              <w:t>辅助头（最终）</w:t>
            </w:r>
          </w:p>
        </w:tc>
        <w:tc>
          <w:tcPr>
            <w:tcW w:w="1559" w:type="dxa"/>
            <w:tcBorders>
              <w:top w:val="nil"/>
              <w:bottom w:val="nil"/>
            </w:tcBorders>
          </w:tcPr>
          <w:p w14:paraId="7A08BC20" w14:textId="77777777" w:rsidR="0055347E" w:rsidRDefault="00F81943">
            <w:pPr>
              <w:keepNext/>
              <w:spacing w:before="60" w:after="60" w:line="252" w:lineRule="auto"/>
            </w:pPr>
            <w:r>
              <w:rPr>
                <w:sz w:val="18"/>
              </w:rPr>
              <w:t>0.61432</w:t>
            </w:r>
          </w:p>
        </w:tc>
        <w:tc>
          <w:tcPr>
            <w:tcW w:w="1559" w:type="dxa"/>
            <w:tcBorders>
              <w:top w:val="nil"/>
              <w:bottom w:val="nil"/>
            </w:tcBorders>
          </w:tcPr>
          <w:p w14:paraId="3C261FB2" w14:textId="77777777" w:rsidR="0055347E" w:rsidRDefault="00F81943">
            <w:pPr>
              <w:keepNext/>
              <w:spacing w:before="60" w:after="60" w:line="252" w:lineRule="auto"/>
            </w:pPr>
            <w:r>
              <w:rPr>
                <w:sz w:val="18"/>
              </w:rPr>
              <w:t>0.61705</w:t>
            </w:r>
          </w:p>
        </w:tc>
        <w:tc>
          <w:tcPr>
            <w:tcW w:w="1559" w:type="dxa"/>
            <w:tcBorders>
              <w:top w:val="nil"/>
              <w:bottom w:val="nil"/>
            </w:tcBorders>
          </w:tcPr>
          <w:p w14:paraId="1D9AC41C" w14:textId="77777777" w:rsidR="0055347E" w:rsidRDefault="00F81943">
            <w:pPr>
              <w:keepNext/>
              <w:spacing w:before="60" w:after="60" w:line="252" w:lineRule="auto"/>
            </w:pPr>
            <w:r>
              <w:rPr>
                <w:sz w:val="18"/>
              </w:rPr>
              <w:t>0.58837</w:t>
            </w:r>
          </w:p>
        </w:tc>
        <w:tc>
          <w:tcPr>
            <w:tcW w:w="1559" w:type="dxa"/>
            <w:tcBorders>
              <w:top w:val="nil"/>
              <w:bottom w:val="nil"/>
            </w:tcBorders>
          </w:tcPr>
          <w:p w14:paraId="556234D8" w14:textId="77777777" w:rsidR="0055347E" w:rsidRDefault="00F81943">
            <w:pPr>
              <w:keepNext/>
              <w:spacing w:before="60" w:after="60" w:line="252" w:lineRule="auto"/>
            </w:pPr>
            <w:r>
              <w:rPr>
                <w:sz w:val="18"/>
              </w:rPr>
              <w:t>0.63519</w:t>
            </w:r>
          </w:p>
        </w:tc>
        <w:tc>
          <w:tcPr>
            <w:tcW w:w="1559" w:type="dxa"/>
            <w:tcBorders>
              <w:top w:val="nil"/>
              <w:bottom w:val="nil"/>
            </w:tcBorders>
          </w:tcPr>
          <w:p w14:paraId="33923808" w14:textId="77777777" w:rsidR="0055347E" w:rsidRDefault="00F81943">
            <w:pPr>
              <w:keepNext/>
              <w:spacing w:before="60" w:after="60" w:line="252" w:lineRule="auto"/>
            </w:pPr>
            <w:r>
              <w:rPr>
                <w:sz w:val="18"/>
              </w:rPr>
              <w:t>1/3</w:t>
            </w:r>
          </w:p>
        </w:tc>
      </w:tr>
      <w:tr w:rsidR="0055347E" w14:paraId="438C5B74" w14:textId="77777777">
        <w:trPr>
          <w:cantSplit/>
        </w:trPr>
        <w:tc>
          <w:tcPr>
            <w:tcW w:w="1559" w:type="dxa"/>
            <w:tcBorders>
              <w:top w:val="nil"/>
              <w:bottom w:val="nil"/>
            </w:tcBorders>
          </w:tcPr>
          <w:p w14:paraId="3E292572" w14:textId="77777777" w:rsidR="0055347E" w:rsidRDefault="00F81943">
            <w:pPr>
              <w:keepNext/>
              <w:spacing w:before="60" w:after="60" w:line="252" w:lineRule="auto"/>
            </w:pPr>
            <w:r>
              <w:rPr>
                <w:sz w:val="18"/>
              </w:rPr>
              <w:t>门控＋辅助头</w:t>
            </w:r>
          </w:p>
        </w:tc>
        <w:tc>
          <w:tcPr>
            <w:tcW w:w="1559" w:type="dxa"/>
            <w:tcBorders>
              <w:top w:val="nil"/>
              <w:bottom w:val="nil"/>
            </w:tcBorders>
          </w:tcPr>
          <w:p w14:paraId="4B8E6C2B" w14:textId="77777777" w:rsidR="0055347E" w:rsidRDefault="00F81943">
            <w:pPr>
              <w:keepNext/>
              <w:spacing w:before="60" w:after="60" w:line="252" w:lineRule="auto"/>
            </w:pPr>
            <w:r>
              <w:rPr>
                <w:sz w:val="18"/>
              </w:rPr>
              <w:t>0.61775</w:t>
            </w:r>
          </w:p>
        </w:tc>
        <w:tc>
          <w:tcPr>
            <w:tcW w:w="1559" w:type="dxa"/>
            <w:tcBorders>
              <w:top w:val="nil"/>
              <w:bottom w:val="nil"/>
            </w:tcBorders>
          </w:tcPr>
          <w:p w14:paraId="31D87AB9" w14:textId="77777777" w:rsidR="0055347E" w:rsidRDefault="00F81943">
            <w:pPr>
              <w:keepNext/>
              <w:spacing w:before="60" w:after="60" w:line="252" w:lineRule="auto"/>
            </w:pPr>
            <w:r>
              <w:rPr>
                <w:sz w:val="18"/>
              </w:rPr>
              <w:t>0.60736</w:t>
            </w:r>
          </w:p>
        </w:tc>
        <w:tc>
          <w:tcPr>
            <w:tcW w:w="1559" w:type="dxa"/>
            <w:tcBorders>
              <w:top w:val="nil"/>
              <w:bottom w:val="nil"/>
            </w:tcBorders>
          </w:tcPr>
          <w:p w14:paraId="58E8E186" w14:textId="77777777" w:rsidR="0055347E" w:rsidRDefault="00F81943">
            <w:pPr>
              <w:keepNext/>
              <w:spacing w:before="60" w:after="60" w:line="252" w:lineRule="auto"/>
            </w:pPr>
            <w:r>
              <w:rPr>
                <w:sz w:val="18"/>
              </w:rPr>
              <w:t>0.57985</w:t>
            </w:r>
          </w:p>
        </w:tc>
        <w:tc>
          <w:tcPr>
            <w:tcW w:w="1559" w:type="dxa"/>
            <w:tcBorders>
              <w:top w:val="nil"/>
              <w:bottom w:val="nil"/>
            </w:tcBorders>
          </w:tcPr>
          <w:p w14:paraId="7920B51B" w14:textId="77777777" w:rsidR="0055347E" w:rsidRDefault="00F81943">
            <w:pPr>
              <w:keepNext/>
              <w:spacing w:before="60" w:after="60" w:line="252" w:lineRule="auto"/>
            </w:pPr>
            <w:r>
              <w:rPr>
                <w:sz w:val="18"/>
              </w:rPr>
              <w:t>0.61961</w:t>
            </w:r>
          </w:p>
        </w:tc>
        <w:tc>
          <w:tcPr>
            <w:tcW w:w="1559" w:type="dxa"/>
            <w:tcBorders>
              <w:top w:val="nil"/>
              <w:bottom w:val="nil"/>
            </w:tcBorders>
          </w:tcPr>
          <w:p w14:paraId="76D0CE6E" w14:textId="77777777" w:rsidR="0055347E" w:rsidRDefault="00F81943">
            <w:pPr>
              <w:keepNext/>
              <w:spacing w:before="60" w:after="60" w:line="252" w:lineRule="auto"/>
            </w:pPr>
            <w:r>
              <w:rPr>
                <w:sz w:val="18"/>
              </w:rPr>
              <w:t>1/3</w:t>
            </w:r>
          </w:p>
        </w:tc>
      </w:tr>
      <w:tr w:rsidR="0055347E" w14:paraId="3B17C55F" w14:textId="77777777">
        <w:trPr>
          <w:cantSplit/>
        </w:trPr>
        <w:tc>
          <w:tcPr>
            <w:tcW w:w="1559" w:type="dxa"/>
            <w:tcBorders>
              <w:top w:val="nil"/>
              <w:bottom w:val="single" w:sz="8" w:space="0" w:color="829BA5"/>
            </w:tcBorders>
          </w:tcPr>
          <w:p w14:paraId="7A9D56F7" w14:textId="77777777" w:rsidR="0055347E" w:rsidRDefault="00F81943">
            <w:pPr>
              <w:spacing w:before="60" w:after="60" w:line="252" w:lineRule="auto"/>
            </w:pPr>
            <w:r>
              <w:rPr>
                <w:sz w:val="18"/>
              </w:rPr>
              <w:t>多段遮蔽</w:t>
            </w:r>
          </w:p>
        </w:tc>
        <w:tc>
          <w:tcPr>
            <w:tcW w:w="1559" w:type="dxa"/>
            <w:tcBorders>
              <w:top w:val="nil"/>
              <w:bottom w:val="single" w:sz="8" w:space="0" w:color="829BA5"/>
            </w:tcBorders>
          </w:tcPr>
          <w:p w14:paraId="011E3C2B" w14:textId="77777777" w:rsidR="0055347E" w:rsidRDefault="00F81943">
            <w:pPr>
              <w:spacing w:before="60" w:after="60" w:line="252" w:lineRule="auto"/>
            </w:pPr>
            <w:r>
              <w:rPr>
                <w:sz w:val="18"/>
              </w:rPr>
              <w:t>0.61819</w:t>
            </w:r>
          </w:p>
        </w:tc>
        <w:tc>
          <w:tcPr>
            <w:tcW w:w="1559" w:type="dxa"/>
            <w:tcBorders>
              <w:top w:val="nil"/>
              <w:bottom w:val="single" w:sz="8" w:space="0" w:color="829BA5"/>
            </w:tcBorders>
          </w:tcPr>
          <w:p w14:paraId="7FF6E99A" w14:textId="77777777" w:rsidR="0055347E" w:rsidRDefault="00F81943">
            <w:pPr>
              <w:spacing w:before="60" w:after="60" w:line="252" w:lineRule="auto"/>
            </w:pPr>
            <w:r>
              <w:rPr>
                <w:sz w:val="18"/>
              </w:rPr>
              <w:t>0.61190</w:t>
            </w:r>
          </w:p>
        </w:tc>
        <w:tc>
          <w:tcPr>
            <w:tcW w:w="1559" w:type="dxa"/>
            <w:tcBorders>
              <w:top w:val="nil"/>
              <w:bottom w:val="single" w:sz="8" w:space="0" w:color="829BA5"/>
            </w:tcBorders>
          </w:tcPr>
          <w:p w14:paraId="3E6CAAB0" w14:textId="77777777" w:rsidR="0055347E" w:rsidRDefault="00F81943">
            <w:pPr>
              <w:spacing w:before="60" w:after="60" w:line="252" w:lineRule="auto"/>
            </w:pPr>
            <w:r>
              <w:rPr>
                <w:sz w:val="18"/>
              </w:rPr>
              <w:t>0.58672</w:t>
            </w:r>
          </w:p>
        </w:tc>
        <w:tc>
          <w:tcPr>
            <w:tcW w:w="1559" w:type="dxa"/>
            <w:tcBorders>
              <w:top w:val="nil"/>
              <w:bottom w:val="single" w:sz="8" w:space="0" w:color="829BA5"/>
            </w:tcBorders>
          </w:tcPr>
          <w:p w14:paraId="69DCFCF9" w14:textId="77777777" w:rsidR="0055347E" w:rsidRDefault="00F81943">
            <w:pPr>
              <w:spacing w:before="60" w:after="60" w:line="252" w:lineRule="auto"/>
            </w:pPr>
            <w:r>
              <w:rPr>
                <w:sz w:val="18"/>
              </w:rPr>
              <w:t>0.63892</w:t>
            </w:r>
          </w:p>
        </w:tc>
        <w:tc>
          <w:tcPr>
            <w:tcW w:w="1559" w:type="dxa"/>
            <w:tcBorders>
              <w:top w:val="nil"/>
              <w:bottom w:val="single" w:sz="8" w:space="0" w:color="829BA5"/>
            </w:tcBorders>
          </w:tcPr>
          <w:p w14:paraId="5DE1D0E5" w14:textId="77777777" w:rsidR="0055347E" w:rsidRDefault="00F81943">
            <w:pPr>
              <w:spacing w:before="60" w:after="60" w:line="252" w:lineRule="auto"/>
            </w:pPr>
            <w:r>
              <w:rPr>
                <w:sz w:val="18"/>
              </w:rPr>
              <w:t>1/3</w:t>
            </w:r>
          </w:p>
        </w:tc>
      </w:tr>
    </w:tbl>
    <w:p w14:paraId="19FBA1BC" w14:textId="77777777" w:rsidR="0055347E" w:rsidRDefault="0055347E">
      <w:pPr>
        <w:spacing w:after="0"/>
      </w:pPr>
    </w:p>
    <w:p w14:paraId="65786311" w14:textId="77777777" w:rsidR="0055347E" w:rsidRDefault="00F81943">
      <w:pPr>
        <w:keepNext/>
        <w:jc w:val="center"/>
      </w:pPr>
      <w:r>
        <w:rPr>
          <w:noProof/>
        </w:rPr>
        <w:lastRenderedPageBreak/>
        <w:drawing>
          <wp:inline distT="0" distB="0" distL="0" distR="0" wp14:anchorId="72C47472" wp14:editId="75B432F2">
            <wp:extent cx="5328000" cy="18750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compare.png"/>
                    <pic:cNvPicPr/>
                  </pic:nvPicPr>
                  <pic:blipFill>
                    <a:blip r:embed="rId14"/>
                    <a:stretch>
                      <a:fillRect/>
                    </a:stretch>
                  </pic:blipFill>
                  <pic:spPr>
                    <a:xfrm>
                      <a:off x="0" y="0"/>
                      <a:ext cx="5328000" cy="1875028"/>
                    </a:xfrm>
                    <a:prstGeom prst="rect">
                      <a:avLst/>
                    </a:prstGeom>
                  </pic:spPr>
                </pic:pic>
              </a:graphicData>
            </a:graphic>
          </wp:inline>
        </w:drawing>
      </w:r>
    </w:p>
    <w:p w14:paraId="567D5EBD" w14:textId="77777777" w:rsidR="0055347E" w:rsidRDefault="00F81943">
      <w:pPr>
        <w:pStyle w:val="af7"/>
        <w:spacing w:after="200"/>
        <w:jc w:val="center"/>
      </w:pPr>
      <w:r>
        <w:t>图</w:t>
      </w:r>
      <w:r>
        <w:t xml:space="preserve">7 </w:t>
      </w:r>
      <w:r>
        <w:t>六种配置的综合分与分类</w:t>
      </w:r>
      <w:r>
        <w:t>—</w:t>
      </w:r>
      <w:r>
        <w:t>回归取舍；误差棒为三个种子</w:t>
      </w:r>
      <w:r>
        <w:t>J</w:t>
      </w:r>
      <w:r>
        <w:t>的标准差</w:t>
      </w:r>
    </w:p>
    <w:p w14:paraId="22A85127" w14:textId="77777777" w:rsidR="0055347E" w:rsidRDefault="00F81943">
      <w:pPr>
        <w:ind w:firstLine="420"/>
      </w:pPr>
      <w:r>
        <w:t>对照采用统一改进判据：</w:t>
      </w:r>
      <w:r>
        <w:t>J</w:t>
      </w:r>
      <w:r>
        <w:t>均值至少下降</w:t>
      </w:r>
      <w:r>
        <w:t>0.005</w:t>
      </w:r>
      <w:r>
        <w:t>、至少两个相同种子的结果改善，且缺失</w:t>
      </w:r>
      <w:r>
        <w:t>MAE</w:t>
      </w:r>
      <w:r>
        <w:t>恶化不超过</w:t>
      </w:r>
      <w:r>
        <w:t>0.01</w:t>
      </w:r>
      <w:r>
        <w:t>。五种修改均未同时满足上述条件。本文后续采用含单模态辅助监督的配置，记为</w:t>
      </w:r>
      <w:r>
        <w:t>C_uni</w:t>
      </w:r>
      <w:r>
        <w:t>，其平均</w:t>
      </w:r>
      <w:r>
        <w:t>J</w:t>
      </w:r>
      <w:r>
        <w:t>为</w:t>
      </w:r>
      <w:r>
        <w:t>0.61432</w:t>
      </w:r>
      <w:r>
        <w:t>，比无辅助基准高</w:t>
      </w:r>
      <w:r>
        <w:t>0.00024</w:t>
      </w:r>
      <w:r>
        <w:t>。辅助头为分支提供直接监督，但本实验未证明这一设计带来稳定性能提升。因此，辅助监督应作为所用模型的结构描述，其收益仍需更多独立实验支持。</w:t>
      </w:r>
    </w:p>
    <w:p w14:paraId="2E3E0C80" w14:textId="77777777" w:rsidR="0055347E" w:rsidRDefault="00F81943">
      <w:pPr>
        <w:pStyle w:val="21"/>
      </w:pPr>
      <w:bookmarkStart w:id="21" w:name="_Toc241263901"/>
      <w:r>
        <w:t xml:space="preserve">4.6 </w:t>
      </w:r>
      <w:r>
        <w:t>基础性能及错误分布</w:t>
      </w:r>
      <w:bookmarkEnd w:id="21"/>
    </w:p>
    <w:p w14:paraId="1D726158" w14:textId="77777777" w:rsidR="0055347E" w:rsidRDefault="00F81943">
      <w:pPr>
        <w:ind w:firstLine="420"/>
      </w:pPr>
      <w:r>
        <w:t>最终三种子集成在原样验证集上的</w:t>
      </w:r>
      <w:r>
        <w:t>Accuracy</w:t>
      </w:r>
      <w:r>
        <w:t>为</w:t>
      </w:r>
      <w:r>
        <w:t>63.74%</w:t>
      </w:r>
      <w:r>
        <w:t>，宏</w:t>
      </w:r>
      <w:r>
        <w:t>F1</w:t>
      </w:r>
      <w:r>
        <w:t>为</w:t>
      </w:r>
      <w:r>
        <w:t>0.61726</w:t>
      </w:r>
      <w:r>
        <w:t>，</w:t>
      </w:r>
      <w:r>
        <w:t>MAE</w:t>
      </w:r>
      <w:r>
        <w:t>为</w:t>
      </w:r>
      <w:r>
        <w:t>0.59843</w:t>
      </w:r>
      <w:r>
        <w:t>，</w:t>
      </w:r>
      <w:r>
        <w:t>Pearson</w:t>
      </w:r>
      <w:r>
        <w:t>相关系数为</w:t>
      </w:r>
      <w:r>
        <w:t>0.64691</w:t>
      </w:r>
      <w:r>
        <w:t>。这里的</w:t>
      </w:r>
      <w:r>
        <w:t>“</w:t>
      </w:r>
      <w:r>
        <w:t>原样</w:t>
      </w:r>
      <w:r>
        <w:t>”</w:t>
      </w:r>
      <w:r>
        <w:t>指不增加人工遮蔽，保留数据原有的缺失。表</w:t>
      </w:r>
      <w:r>
        <w:t>7</w:t>
      </w:r>
      <w:r>
        <w:t>分别报告单模型指标的三种子均值和概率集成后的指标；后者在同一组</w:t>
      </w:r>
      <w:r>
        <w:t>728</w:t>
      </w:r>
      <w:r>
        <w:t>条样本上重新计算，不等于前者的简单平均。</w:t>
      </w:r>
    </w:p>
    <w:p w14:paraId="480D3473" w14:textId="77777777" w:rsidR="0055347E" w:rsidRDefault="00F81943">
      <w:pPr>
        <w:pStyle w:val="af7"/>
        <w:keepNext/>
      </w:pPr>
      <w:r>
        <w:t>表</w:t>
      </w:r>
      <w:r>
        <w:t xml:space="preserve">7 </w:t>
      </w:r>
      <w:r>
        <w:t>最终模型的验证性能</w:t>
      </w:r>
    </w:p>
    <w:tbl>
      <w:tblPr>
        <w:tblW w:w="0" w:type="auto"/>
        <w:tblLook w:val="04A0" w:firstRow="1" w:lastRow="0" w:firstColumn="1" w:lastColumn="0" w:noHBand="0" w:noVBand="1"/>
      </w:tblPr>
      <w:tblGrid>
        <w:gridCol w:w="1871"/>
        <w:gridCol w:w="1871"/>
        <w:gridCol w:w="1871"/>
        <w:gridCol w:w="1871"/>
        <w:gridCol w:w="1871"/>
      </w:tblGrid>
      <w:tr w:rsidR="0055347E" w14:paraId="71563C9E" w14:textId="77777777">
        <w:trPr>
          <w:cantSplit/>
          <w:tblHeader/>
        </w:trPr>
        <w:tc>
          <w:tcPr>
            <w:tcW w:w="1871" w:type="dxa"/>
            <w:tcBorders>
              <w:top w:val="single" w:sz="8" w:space="0" w:color="829BA5"/>
              <w:bottom w:val="single" w:sz="8" w:space="0" w:color="829BA5"/>
            </w:tcBorders>
            <w:shd w:val="clear" w:color="auto" w:fill="EAF1F3"/>
          </w:tcPr>
          <w:p w14:paraId="3DA2048E" w14:textId="77777777" w:rsidR="0055347E" w:rsidRDefault="00F81943">
            <w:pPr>
              <w:keepNext/>
              <w:spacing w:before="60" w:after="60" w:line="252" w:lineRule="auto"/>
            </w:pPr>
            <w:r>
              <w:rPr>
                <w:b/>
                <w:sz w:val="18"/>
              </w:rPr>
              <w:t>评价口径</w:t>
            </w:r>
          </w:p>
        </w:tc>
        <w:tc>
          <w:tcPr>
            <w:tcW w:w="1871" w:type="dxa"/>
            <w:tcBorders>
              <w:top w:val="single" w:sz="8" w:space="0" w:color="829BA5"/>
              <w:bottom w:val="single" w:sz="8" w:space="0" w:color="829BA5"/>
            </w:tcBorders>
            <w:shd w:val="clear" w:color="auto" w:fill="EAF1F3"/>
          </w:tcPr>
          <w:p w14:paraId="0B95A131" w14:textId="77777777" w:rsidR="0055347E" w:rsidRDefault="00F81943">
            <w:pPr>
              <w:keepNext/>
              <w:spacing w:before="60" w:after="60" w:line="252" w:lineRule="auto"/>
            </w:pPr>
            <w:r>
              <w:rPr>
                <w:b/>
                <w:sz w:val="18"/>
              </w:rPr>
              <w:t>Accuracy</w:t>
            </w:r>
          </w:p>
        </w:tc>
        <w:tc>
          <w:tcPr>
            <w:tcW w:w="1871" w:type="dxa"/>
            <w:tcBorders>
              <w:top w:val="single" w:sz="8" w:space="0" w:color="829BA5"/>
              <w:bottom w:val="single" w:sz="8" w:space="0" w:color="829BA5"/>
            </w:tcBorders>
            <w:shd w:val="clear" w:color="auto" w:fill="EAF1F3"/>
          </w:tcPr>
          <w:p w14:paraId="065593F8" w14:textId="77777777" w:rsidR="0055347E" w:rsidRDefault="00F81943">
            <w:pPr>
              <w:keepNext/>
              <w:spacing w:before="60" w:after="60" w:line="252" w:lineRule="auto"/>
            </w:pPr>
            <w:r>
              <w:rPr>
                <w:b/>
                <w:sz w:val="18"/>
              </w:rPr>
              <w:t>宏</w:t>
            </w:r>
            <w:r>
              <w:rPr>
                <w:b/>
                <w:sz w:val="18"/>
              </w:rPr>
              <w:t>F1</w:t>
            </w:r>
          </w:p>
        </w:tc>
        <w:tc>
          <w:tcPr>
            <w:tcW w:w="1871" w:type="dxa"/>
            <w:tcBorders>
              <w:top w:val="single" w:sz="8" w:space="0" w:color="829BA5"/>
              <w:bottom w:val="single" w:sz="8" w:space="0" w:color="829BA5"/>
            </w:tcBorders>
            <w:shd w:val="clear" w:color="auto" w:fill="EAF1F3"/>
          </w:tcPr>
          <w:p w14:paraId="1C1A494B" w14:textId="77777777" w:rsidR="0055347E" w:rsidRDefault="00F81943">
            <w:pPr>
              <w:keepNext/>
              <w:spacing w:before="60" w:after="60" w:line="252" w:lineRule="auto"/>
            </w:pPr>
            <w:r>
              <w:rPr>
                <w:b/>
                <w:sz w:val="18"/>
              </w:rPr>
              <w:t>MAE</w:t>
            </w:r>
          </w:p>
        </w:tc>
        <w:tc>
          <w:tcPr>
            <w:tcW w:w="1871" w:type="dxa"/>
            <w:tcBorders>
              <w:top w:val="single" w:sz="8" w:space="0" w:color="829BA5"/>
              <w:bottom w:val="single" w:sz="8" w:space="0" w:color="829BA5"/>
            </w:tcBorders>
            <w:shd w:val="clear" w:color="auto" w:fill="EAF1F3"/>
          </w:tcPr>
          <w:p w14:paraId="377A7E90" w14:textId="77777777" w:rsidR="0055347E" w:rsidRDefault="00F81943">
            <w:pPr>
              <w:keepNext/>
              <w:spacing w:before="60" w:after="60" w:line="252" w:lineRule="auto"/>
            </w:pPr>
            <w:r>
              <w:rPr>
                <w:b/>
                <w:sz w:val="18"/>
              </w:rPr>
              <w:t>Pearson</w:t>
            </w:r>
          </w:p>
        </w:tc>
      </w:tr>
      <w:tr w:rsidR="0055347E" w14:paraId="4EAA78E0" w14:textId="77777777">
        <w:trPr>
          <w:cantSplit/>
        </w:trPr>
        <w:tc>
          <w:tcPr>
            <w:tcW w:w="1871" w:type="dxa"/>
            <w:tcBorders>
              <w:top w:val="nil"/>
              <w:bottom w:val="nil"/>
            </w:tcBorders>
          </w:tcPr>
          <w:p w14:paraId="14605F3B" w14:textId="77777777" w:rsidR="0055347E" w:rsidRDefault="00F81943">
            <w:pPr>
              <w:keepNext/>
              <w:spacing w:before="60" w:after="60" w:line="252" w:lineRule="auto"/>
            </w:pPr>
            <w:r>
              <w:rPr>
                <w:sz w:val="18"/>
              </w:rPr>
              <w:t>三种子指标均值，原样</w:t>
            </w:r>
          </w:p>
        </w:tc>
        <w:tc>
          <w:tcPr>
            <w:tcW w:w="1871" w:type="dxa"/>
            <w:tcBorders>
              <w:top w:val="nil"/>
              <w:bottom w:val="nil"/>
            </w:tcBorders>
          </w:tcPr>
          <w:p w14:paraId="50320837" w14:textId="77777777" w:rsidR="0055347E" w:rsidRDefault="00F81943">
            <w:pPr>
              <w:keepNext/>
              <w:spacing w:before="60" w:after="60" w:line="252" w:lineRule="auto"/>
            </w:pPr>
            <w:r>
              <w:rPr>
                <w:sz w:val="18"/>
              </w:rPr>
              <w:t>0.63690</w:t>
            </w:r>
          </w:p>
        </w:tc>
        <w:tc>
          <w:tcPr>
            <w:tcW w:w="1871" w:type="dxa"/>
            <w:tcBorders>
              <w:top w:val="nil"/>
              <w:bottom w:val="nil"/>
            </w:tcBorders>
          </w:tcPr>
          <w:p w14:paraId="2A71FF26" w14:textId="77777777" w:rsidR="0055347E" w:rsidRDefault="00F81943">
            <w:pPr>
              <w:keepNext/>
              <w:spacing w:before="60" w:after="60" w:line="252" w:lineRule="auto"/>
            </w:pPr>
            <w:r>
              <w:rPr>
                <w:sz w:val="18"/>
              </w:rPr>
              <w:t>0.61705</w:t>
            </w:r>
          </w:p>
        </w:tc>
        <w:tc>
          <w:tcPr>
            <w:tcW w:w="1871" w:type="dxa"/>
            <w:tcBorders>
              <w:top w:val="nil"/>
              <w:bottom w:val="nil"/>
            </w:tcBorders>
          </w:tcPr>
          <w:p w14:paraId="72560E1F" w14:textId="77777777" w:rsidR="0055347E" w:rsidRDefault="00F81943">
            <w:pPr>
              <w:keepNext/>
              <w:spacing w:before="60" w:after="60" w:line="252" w:lineRule="auto"/>
            </w:pPr>
            <w:r>
              <w:rPr>
                <w:sz w:val="18"/>
              </w:rPr>
              <w:t>0.61271</w:t>
            </w:r>
          </w:p>
        </w:tc>
        <w:tc>
          <w:tcPr>
            <w:tcW w:w="1871" w:type="dxa"/>
            <w:tcBorders>
              <w:top w:val="nil"/>
              <w:bottom w:val="nil"/>
            </w:tcBorders>
          </w:tcPr>
          <w:p w14:paraId="6A68B9BD" w14:textId="77777777" w:rsidR="0055347E" w:rsidRDefault="00F81943">
            <w:pPr>
              <w:keepNext/>
              <w:spacing w:before="60" w:after="60" w:line="252" w:lineRule="auto"/>
            </w:pPr>
            <w:r>
              <w:rPr>
                <w:sz w:val="18"/>
              </w:rPr>
              <w:t>0.63068</w:t>
            </w:r>
          </w:p>
        </w:tc>
      </w:tr>
      <w:tr w:rsidR="0055347E" w14:paraId="75C50E23" w14:textId="77777777">
        <w:trPr>
          <w:cantSplit/>
        </w:trPr>
        <w:tc>
          <w:tcPr>
            <w:tcW w:w="1871" w:type="dxa"/>
            <w:tcBorders>
              <w:top w:val="nil"/>
              <w:bottom w:val="nil"/>
            </w:tcBorders>
          </w:tcPr>
          <w:p w14:paraId="7CEC14D2" w14:textId="77777777" w:rsidR="0055347E" w:rsidRDefault="00F81943">
            <w:pPr>
              <w:keepNext/>
              <w:spacing w:before="60" w:after="60" w:line="252" w:lineRule="auto"/>
            </w:pPr>
            <w:r>
              <w:rPr>
                <w:sz w:val="18"/>
              </w:rPr>
              <w:t>三种子指标均值，</w:t>
            </w:r>
            <w:r>
              <w:rPr>
                <w:sz w:val="18"/>
              </w:rPr>
              <w:t>54</w:t>
            </w:r>
            <w:r>
              <w:rPr>
                <w:sz w:val="18"/>
              </w:rPr>
              <w:t>场景</w:t>
            </w:r>
          </w:p>
        </w:tc>
        <w:tc>
          <w:tcPr>
            <w:tcW w:w="1871" w:type="dxa"/>
            <w:tcBorders>
              <w:top w:val="nil"/>
              <w:bottom w:val="nil"/>
            </w:tcBorders>
          </w:tcPr>
          <w:p w14:paraId="07E7A844" w14:textId="77777777" w:rsidR="0055347E" w:rsidRDefault="00F81943">
            <w:pPr>
              <w:keepNext/>
              <w:spacing w:before="60" w:after="60" w:line="252" w:lineRule="auto"/>
            </w:pPr>
            <w:r>
              <w:rPr>
                <w:sz w:val="18"/>
              </w:rPr>
              <w:t>0.60929</w:t>
            </w:r>
          </w:p>
        </w:tc>
        <w:tc>
          <w:tcPr>
            <w:tcW w:w="1871" w:type="dxa"/>
            <w:tcBorders>
              <w:top w:val="nil"/>
              <w:bottom w:val="nil"/>
            </w:tcBorders>
          </w:tcPr>
          <w:p w14:paraId="5D2EE270" w14:textId="77777777" w:rsidR="0055347E" w:rsidRDefault="00F81943">
            <w:pPr>
              <w:keepNext/>
              <w:spacing w:before="60" w:after="60" w:line="252" w:lineRule="auto"/>
            </w:pPr>
            <w:r>
              <w:rPr>
                <w:sz w:val="18"/>
              </w:rPr>
              <w:t>0.58837</w:t>
            </w:r>
          </w:p>
        </w:tc>
        <w:tc>
          <w:tcPr>
            <w:tcW w:w="1871" w:type="dxa"/>
            <w:tcBorders>
              <w:top w:val="nil"/>
              <w:bottom w:val="nil"/>
            </w:tcBorders>
          </w:tcPr>
          <w:p w14:paraId="6AB1C331" w14:textId="77777777" w:rsidR="0055347E" w:rsidRDefault="00F81943">
            <w:pPr>
              <w:keepNext/>
              <w:spacing w:before="60" w:after="60" w:line="252" w:lineRule="auto"/>
            </w:pPr>
            <w:r>
              <w:rPr>
                <w:sz w:val="18"/>
              </w:rPr>
              <w:t>0.63519</w:t>
            </w:r>
          </w:p>
        </w:tc>
        <w:tc>
          <w:tcPr>
            <w:tcW w:w="1871" w:type="dxa"/>
            <w:tcBorders>
              <w:top w:val="nil"/>
              <w:bottom w:val="nil"/>
            </w:tcBorders>
          </w:tcPr>
          <w:p w14:paraId="409A2D35" w14:textId="77777777" w:rsidR="0055347E" w:rsidRDefault="00F81943">
            <w:pPr>
              <w:keepNext/>
              <w:spacing w:before="60" w:after="60" w:line="252" w:lineRule="auto"/>
            </w:pPr>
            <w:r>
              <w:rPr>
                <w:sz w:val="18"/>
              </w:rPr>
              <w:t>0.58862</w:t>
            </w:r>
          </w:p>
        </w:tc>
      </w:tr>
      <w:tr w:rsidR="0055347E" w14:paraId="61BFF8B3" w14:textId="77777777">
        <w:trPr>
          <w:cantSplit/>
        </w:trPr>
        <w:tc>
          <w:tcPr>
            <w:tcW w:w="1871" w:type="dxa"/>
            <w:tcBorders>
              <w:top w:val="nil"/>
              <w:bottom w:val="single" w:sz="8" w:space="0" w:color="829BA5"/>
            </w:tcBorders>
          </w:tcPr>
          <w:p w14:paraId="23BC4449" w14:textId="77777777" w:rsidR="0055347E" w:rsidRDefault="00F81943">
            <w:pPr>
              <w:spacing w:before="60" w:after="60" w:line="252" w:lineRule="auto"/>
            </w:pPr>
            <w:r>
              <w:rPr>
                <w:sz w:val="18"/>
              </w:rPr>
              <w:t>三种子集成，原样</w:t>
            </w:r>
          </w:p>
        </w:tc>
        <w:tc>
          <w:tcPr>
            <w:tcW w:w="1871" w:type="dxa"/>
            <w:tcBorders>
              <w:top w:val="nil"/>
              <w:bottom w:val="single" w:sz="8" w:space="0" w:color="829BA5"/>
            </w:tcBorders>
          </w:tcPr>
          <w:p w14:paraId="089469D5" w14:textId="77777777" w:rsidR="0055347E" w:rsidRDefault="00F81943">
            <w:pPr>
              <w:spacing w:before="60" w:after="60" w:line="252" w:lineRule="auto"/>
            </w:pPr>
            <w:r>
              <w:rPr>
                <w:sz w:val="18"/>
              </w:rPr>
              <w:t>0.63736</w:t>
            </w:r>
          </w:p>
        </w:tc>
        <w:tc>
          <w:tcPr>
            <w:tcW w:w="1871" w:type="dxa"/>
            <w:tcBorders>
              <w:top w:val="nil"/>
              <w:bottom w:val="single" w:sz="8" w:space="0" w:color="829BA5"/>
            </w:tcBorders>
          </w:tcPr>
          <w:p w14:paraId="40ACC487" w14:textId="77777777" w:rsidR="0055347E" w:rsidRDefault="00F81943">
            <w:pPr>
              <w:spacing w:before="60" w:after="60" w:line="252" w:lineRule="auto"/>
            </w:pPr>
            <w:r>
              <w:rPr>
                <w:sz w:val="18"/>
              </w:rPr>
              <w:t>0.61726</w:t>
            </w:r>
          </w:p>
        </w:tc>
        <w:tc>
          <w:tcPr>
            <w:tcW w:w="1871" w:type="dxa"/>
            <w:tcBorders>
              <w:top w:val="nil"/>
              <w:bottom w:val="single" w:sz="8" w:space="0" w:color="829BA5"/>
            </w:tcBorders>
          </w:tcPr>
          <w:p w14:paraId="3EFC5911" w14:textId="77777777" w:rsidR="0055347E" w:rsidRDefault="00F81943">
            <w:pPr>
              <w:spacing w:before="60" w:after="60" w:line="252" w:lineRule="auto"/>
            </w:pPr>
            <w:r>
              <w:rPr>
                <w:sz w:val="18"/>
              </w:rPr>
              <w:t>0.59843</w:t>
            </w:r>
          </w:p>
        </w:tc>
        <w:tc>
          <w:tcPr>
            <w:tcW w:w="1871" w:type="dxa"/>
            <w:tcBorders>
              <w:top w:val="nil"/>
              <w:bottom w:val="single" w:sz="8" w:space="0" w:color="829BA5"/>
            </w:tcBorders>
          </w:tcPr>
          <w:p w14:paraId="71F1BBD6" w14:textId="77777777" w:rsidR="0055347E" w:rsidRDefault="00F81943">
            <w:pPr>
              <w:spacing w:before="60" w:after="60" w:line="252" w:lineRule="auto"/>
            </w:pPr>
            <w:r>
              <w:rPr>
                <w:sz w:val="18"/>
              </w:rPr>
              <w:t>0.64691</w:t>
            </w:r>
          </w:p>
        </w:tc>
      </w:tr>
    </w:tbl>
    <w:p w14:paraId="1CB4E3E4" w14:textId="77777777" w:rsidR="0055347E" w:rsidRDefault="0055347E">
      <w:pPr>
        <w:spacing w:after="0"/>
      </w:pPr>
    </w:p>
    <w:p w14:paraId="629754C7" w14:textId="77777777" w:rsidR="0055347E" w:rsidRDefault="00F81943">
      <w:pPr>
        <w:ind w:firstLine="420"/>
      </w:pPr>
      <w:r>
        <w:t>图</w:t>
      </w:r>
      <w:r>
        <w:t>8</w:t>
      </w:r>
      <w:r>
        <w:t>显示中性是当前薄弱类别：</w:t>
      </w:r>
      <w:r>
        <w:t>184</w:t>
      </w:r>
      <w:r>
        <w:t>条中性样本中</w:t>
      </w:r>
      <w:r>
        <w:t>88</w:t>
      </w:r>
      <w:r>
        <w:t>条预测正确，</w:t>
      </w:r>
      <w:r>
        <w:t>38</w:t>
      </w:r>
      <w:r>
        <w:t>条被判负面、</w:t>
      </w:r>
      <w:r>
        <w:t>58</w:t>
      </w:r>
      <w:r>
        <w:t>条被判正面；中性</w:t>
      </w:r>
      <w:r>
        <w:t>F1</w:t>
      </w:r>
      <w:r>
        <w:t>为</w:t>
      </w:r>
      <w:r>
        <w:t>0.47826</w:t>
      </w:r>
      <w:r>
        <w:t>，低于负面</w:t>
      </w:r>
      <w:r>
        <w:t>0.66513</w:t>
      </w:r>
      <w:r>
        <w:t>与正面</w:t>
      </w:r>
      <w:r>
        <w:t>0.70840</w:t>
      </w:r>
      <w:r>
        <w:t>。混淆矩阵说明了错误方向，但没有单独证明这些错误来自表情、语气或语义模糊。具体原因仍需逐例核对文本、强度标签与模型响应。</w:t>
      </w:r>
    </w:p>
    <w:p w14:paraId="629C43E9" w14:textId="77777777" w:rsidR="0055347E" w:rsidRDefault="00F81943">
      <w:pPr>
        <w:keepNext/>
        <w:jc w:val="center"/>
      </w:pPr>
      <w:r>
        <w:rPr>
          <w:noProof/>
        </w:rPr>
        <w:lastRenderedPageBreak/>
        <w:drawing>
          <wp:inline distT="0" distB="0" distL="0" distR="0" wp14:anchorId="1D135FBC" wp14:editId="0B4C5F7B">
            <wp:extent cx="3420000" cy="3298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5"/>
                    <a:stretch>
                      <a:fillRect/>
                    </a:stretch>
                  </pic:blipFill>
                  <pic:spPr>
                    <a:xfrm>
                      <a:off x="0" y="0"/>
                      <a:ext cx="3420000" cy="3298604"/>
                    </a:xfrm>
                    <a:prstGeom prst="rect">
                      <a:avLst/>
                    </a:prstGeom>
                  </pic:spPr>
                </pic:pic>
              </a:graphicData>
            </a:graphic>
          </wp:inline>
        </w:drawing>
      </w:r>
    </w:p>
    <w:p w14:paraId="1FE637E2" w14:textId="77777777" w:rsidR="0055347E" w:rsidRDefault="00F81943">
      <w:pPr>
        <w:pStyle w:val="af7"/>
        <w:spacing w:after="200"/>
        <w:jc w:val="center"/>
      </w:pPr>
      <w:r>
        <w:t>图</w:t>
      </w:r>
      <w:r>
        <w:t xml:space="preserve">8 </w:t>
      </w:r>
      <w:r>
        <w:t>验证集三分类混淆矩阵；集成预测，</w:t>
      </w:r>
      <w:r>
        <w:t>n=728</w:t>
      </w:r>
    </w:p>
    <w:p w14:paraId="5DFAA4B4" w14:textId="77777777" w:rsidR="0055347E" w:rsidRDefault="00F81943">
      <w:pPr>
        <w:pStyle w:val="21"/>
      </w:pPr>
      <w:bookmarkStart w:id="22" w:name="_Toc241263902"/>
      <w:r>
        <w:t xml:space="preserve">4.7 </w:t>
      </w:r>
      <w:r>
        <w:t>缺失模态、长度与位置的影响</w:t>
      </w:r>
      <w:bookmarkEnd w:id="22"/>
    </w:p>
    <w:p w14:paraId="738D71CB" w14:textId="77777777" w:rsidR="0055347E" w:rsidRDefault="00F81943">
      <w:pPr>
        <w:ind w:firstLine="420"/>
      </w:pPr>
      <w:r>
        <w:t>图</w:t>
      </w:r>
      <w:r>
        <w:t>9</w:t>
      </w:r>
      <w:r>
        <w:t>分别按模态组合、名义遮蔽长度和位置汇总。</w:t>
      </w:r>
      <w:r>
        <w:t>T/TA/TV</w:t>
      </w:r>
      <w:r>
        <w:t>三组平均宏</w:t>
      </w:r>
      <w:r>
        <w:t>F1</w:t>
      </w:r>
      <w:r>
        <w:t>为</w:t>
      </w:r>
      <w:r>
        <w:t>0.56136</w:t>
      </w:r>
      <w:r>
        <w:t>，而</w:t>
      </w:r>
      <w:r>
        <w:t>A/V/AV</w:t>
      </w:r>
      <w:r>
        <w:t>三组为</w:t>
      </w:r>
      <w:r>
        <w:t>0.61537</w:t>
      </w:r>
      <w:r>
        <w:t>，相差约</w:t>
      </w:r>
      <w:r>
        <w:t>0.05401</w:t>
      </w:r>
      <w:r>
        <w:t>；相应</w:t>
      </w:r>
      <w:r>
        <w:t>MAE</w:t>
      </w:r>
      <w:r>
        <w:t>为</w:t>
      </w:r>
      <w:r>
        <w:t>0.65631</w:t>
      </w:r>
      <w:r>
        <w:t>和</w:t>
      </w:r>
      <w:r>
        <w:t>0.61407</w:t>
      </w:r>
      <w:r>
        <w:t>。这一差异表明，当前模型在所定义的扰动下明显依赖文本。</w:t>
      </w:r>
    </w:p>
    <w:p w14:paraId="145361E0" w14:textId="77777777" w:rsidR="0055347E" w:rsidRDefault="00F81943">
      <w:pPr>
        <w:keepNext/>
        <w:jc w:val="center"/>
      </w:pPr>
      <w:r>
        <w:rPr>
          <w:noProof/>
        </w:rPr>
        <w:drawing>
          <wp:inline distT="0" distB="0" distL="0" distR="0" wp14:anchorId="0BF79D4C" wp14:editId="355A1526">
            <wp:extent cx="5328000" cy="15622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png"/>
                    <pic:cNvPicPr/>
                  </pic:nvPicPr>
                  <pic:blipFill>
                    <a:blip r:embed="rId16"/>
                    <a:stretch>
                      <a:fillRect/>
                    </a:stretch>
                  </pic:blipFill>
                  <pic:spPr>
                    <a:xfrm>
                      <a:off x="0" y="0"/>
                      <a:ext cx="5328000" cy="1562229"/>
                    </a:xfrm>
                    <a:prstGeom prst="rect">
                      <a:avLst/>
                    </a:prstGeom>
                  </pic:spPr>
                </pic:pic>
              </a:graphicData>
            </a:graphic>
          </wp:inline>
        </w:drawing>
      </w:r>
    </w:p>
    <w:p w14:paraId="5DDE7BDB" w14:textId="77777777" w:rsidR="0055347E" w:rsidRDefault="00F81943">
      <w:pPr>
        <w:pStyle w:val="af7"/>
        <w:spacing w:after="200"/>
        <w:jc w:val="center"/>
      </w:pPr>
      <w:r>
        <w:t>图</w:t>
      </w:r>
      <w:r>
        <w:t xml:space="preserve">9 </w:t>
      </w:r>
      <w:r>
        <w:t>局部缺失敏感性；先按每种子场景计算，再作等权平均</w:t>
      </w:r>
    </w:p>
    <w:p w14:paraId="3B426437" w14:textId="77777777" w:rsidR="0055347E" w:rsidRDefault="00F81943">
      <w:pPr>
        <w:ind w:firstLine="420"/>
      </w:pPr>
      <w:r>
        <w:t>音频、视觉单独被遮以及二者同时被遮时，宏</w:t>
      </w:r>
      <w:r>
        <w:t>F1</w:t>
      </w:r>
      <w:r>
        <w:t>相对原样分别下降约</w:t>
      </w:r>
      <w:r>
        <w:t>0.00157</w:t>
      </w:r>
      <w:r>
        <w:t>、</w:t>
      </w:r>
      <w:r>
        <w:t>0.00065</w:t>
      </w:r>
      <w:r>
        <w:t>、</w:t>
      </w:r>
      <w:r>
        <w:t>0.00282</w:t>
      </w:r>
      <w:r>
        <w:t>。数值变化小，只能说明模型对这些局部扰动较不敏感，不能据此认定音视频对所有样本均无用。</w:t>
      </w:r>
    </w:p>
    <w:p w14:paraId="7D0B5BC8" w14:textId="77777777" w:rsidR="0055347E" w:rsidRDefault="00F81943">
      <w:pPr>
        <w:ind w:firstLine="420"/>
      </w:pPr>
      <w:r>
        <w:t>名义遮蔽比例从</w:t>
      </w:r>
      <w:r>
        <w:t>10%</w:t>
      </w:r>
      <w:r>
        <w:t>提高到</w:t>
      </w:r>
      <w:r>
        <w:t>30%</w:t>
      </w:r>
      <w:r>
        <w:t>、</w:t>
      </w:r>
      <w:r>
        <w:t>50%</w:t>
      </w:r>
      <w:r>
        <w:t>时，平均宏</w:t>
      </w:r>
      <w:r>
        <w:t>F1</w:t>
      </w:r>
      <w:r>
        <w:t>约由</w:t>
      </w:r>
      <w:r>
        <w:t>0.6011</w:t>
      </w:r>
      <w:r>
        <w:t>降至</w:t>
      </w:r>
      <w:r>
        <w:t>0.5886</w:t>
      </w:r>
      <w:r>
        <w:t>、</w:t>
      </w:r>
      <w:r>
        <w:t>0.5754</w:t>
      </w:r>
      <w:r>
        <w:t>，</w:t>
      </w:r>
      <w:r>
        <w:t>MAE</w:t>
      </w:r>
      <w:r>
        <w:t>约由</w:t>
      </w:r>
      <w:r>
        <w:t>0.6211</w:t>
      </w:r>
      <w:r>
        <w:t>升至</w:t>
      </w:r>
      <w:r>
        <w:t>0.6333</w:t>
      </w:r>
      <w:r>
        <w:t>、</w:t>
      </w:r>
      <w:r>
        <w:t>0.6511</w:t>
      </w:r>
      <w:r>
        <w:t>。三档平均结果呈单调恶化，但这不是每个样本或每个种子均单调的证明。前、中、后位置的平均宏</w:t>
      </w:r>
      <w:r>
        <w:t>F1</w:t>
      </w:r>
      <w:r>
        <w:t>约为</w:t>
      </w:r>
      <w:r>
        <w:t>0.5857</w:t>
      </w:r>
      <w:r>
        <w:t>、</w:t>
      </w:r>
      <w:r>
        <w:t>0.5920</w:t>
      </w:r>
      <w:r>
        <w:t>、</w:t>
      </w:r>
      <w:r>
        <w:t>0.5874</w:t>
      </w:r>
      <w:r>
        <w:t>，差异小于</w:t>
      </w:r>
      <w:r>
        <w:t>0.007</w:t>
      </w:r>
      <w:r>
        <w:t>；本次结果未显示突出的单一高风险位置，也不足以确定其机制原因。</w:t>
      </w:r>
    </w:p>
    <w:p w14:paraId="37CD04A3" w14:textId="77777777" w:rsidR="0055347E" w:rsidRDefault="00F81943">
      <w:pPr>
        <w:pStyle w:val="21"/>
      </w:pPr>
      <w:bookmarkStart w:id="23" w:name="_Toc241263903"/>
      <w:r>
        <w:lastRenderedPageBreak/>
        <w:t xml:space="preserve">4.8 </w:t>
      </w:r>
      <w:r>
        <w:t>附件</w:t>
      </w:r>
      <w:r>
        <w:t>3</w:t>
      </w:r>
      <w:r>
        <w:t>推理</w:t>
      </w:r>
      <w:bookmarkEnd w:id="23"/>
    </w:p>
    <w:p w14:paraId="4F37BA27" w14:textId="77777777" w:rsidR="0055347E" w:rsidRDefault="00F81943">
      <w:pPr>
        <w:ind w:firstLine="420"/>
      </w:pPr>
      <w:r>
        <w:t>最终集成对附件</w:t>
      </w:r>
      <w:r>
        <w:t>3</w:t>
      </w:r>
      <w:r>
        <w:t>输出负面</w:t>
      </w:r>
      <w:r>
        <w:t>6</w:t>
      </w:r>
      <w:r>
        <w:t>条、中性</w:t>
      </w:r>
      <w:r>
        <w:t>9</w:t>
      </w:r>
      <w:r>
        <w:t>条、正面</w:t>
      </w:r>
      <w:r>
        <w:t>15</w:t>
      </w:r>
      <w:r>
        <w:t>条，强度约为</w:t>
      </w:r>
      <w:r>
        <w:t>−1.361</w:t>
      </w:r>
      <w:r>
        <w:t>至</w:t>
      </w:r>
      <w:r>
        <w:t>1.270</w:t>
      </w:r>
      <w:r>
        <w:t>。附件</w:t>
      </w:r>
      <w:r>
        <w:t>3</w:t>
      </w:r>
      <w:r>
        <w:t>的音视频零段可以不止一段，与最终训练的单连续区间增强不完全一致；统一掩码使接口能够处理这些位置，但不能替代专项真值评价。全量结果见表</w:t>
      </w:r>
      <w:r>
        <w:t>8</w:t>
      </w:r>
      <w:r>
        <w:t>。概率为模型输出，未经过校准，不当作正确率。</w:t>
      </w:r>
    </w:p>
    <w:p w14:paraId="27ED5B50" w14:textId="77777777" w:rsidR="0055347E" w:rsidRDefault="00F81943">
      <w:pPr>
        <w:pStyle w:val="af7"/>
        <w:keepNext/>
      </w:pPr>
      <w:r>
        <w:t>表</w:t>
      </w:r>
      <w:r>
        <w:t xml:space="preserve">8 </w:t>
      </w:r>
      <w:r>
        <w:t>附件</w:t>
      </w:r>
      <w:r>
        <w:t>3</w:t>
      </w:r>
      <w:r>
        <w:t>全量预测</w:t>
      </w:r>
    </w:p>
    <w:tbl>
      <w:tblPr>
        <w:tblW w:w="0" w:type="auto"/>
        <w:tblLook w:val="04A0" w:firstRow="1" w:lastRow="0" w:firstColumn="1" w:lastColumn="0" w:noHBand="0" w:noVBand="1"/>
      </w:tblPr>
      <w:tblGrid>
        <w:gridCol w:w="1559"/>
        <w:gridCol w:w="1559"/>
        <w:gridCol w:w="1559"/>
        <w:gridCol w:w="1559"/>
        <w:gridCol w:w="1559"/>
        <w:gridCol w:w="1559"/>
      </w:tblGrid>
      <w:tr w:rsidR="0055347E" w14:paraId="5B715286" w14:textId="77777777">
        <w:trPr>
          <w:cantSplit/>
          <w:tblHeader/>
        </w:trPr>
        <w:tc>
          <w:tcPr>
            <w:tcW w:w="1559" w:type="dxa"/>
            <w:tcBorders>
              <w:top w:val="single" w:sz="8" w:space="0" w:color="829BA5"/>
              <w:bottom w:val="single" w:sz="8" w:space="0" w:color="829BA5"/>
            </w:tcBorders>
            <w:shd w:val="clear" w:color="auto" w:fill="EAF1F3"/>
          </w:tcPr>
          <w:p w14:paraId="57D4CA2D" w14:textId="77777777" w:rsidR="0055347E" w:rsidRDefault="00F81943">
            <w:pPr>
              <w:spacing w:before="60" w:after="60" w:line="252" w:lineRule="auto"/>
            </w:pPr>
            <w:r>
              <w:rPr>
                <w:b/>
                <w:sz w:val="18"/>
              </w:rPr>
              <w:t>样本</w:t>
            </w:r>
          </w:p>
        </w:tc>
        <w:tc>
          <w:tcPr>
            <w:tcW w:w="1559" w:type="dxa"/>
            <w:tcBorders>
              <w:top w:val="single" w:sz="8" w:space="0" w:color="829BA5"/>
              <w:bottom w:val="single" w:sz="8" w:space="0" w:color="829BA5"/>
            </w:tcBorders>
            <w:shd w:val="clear" w:color="auto" w:fill="EAF1F3"/>
          </w:tcPr>
          <w:p w14:paraId="195D1071" w14:textId="77777777" w:rsidR="0055347E" w:rsidRDefault="00F81943">
            <w:pPr>
              <w:spacing w:before="60" w:after="60" w:line="252" w:lineRule="auto"/>
            </w:pPr>
            <w:r>
              <w:rPr>
                <w:b/>
                <w:sz w:val="18"/>
              </w:rPr>
              <w:t>极性</w:t>
            </w:r>
          </w:p>
        </w:tc>
        <w:tc>
          <w:tcPr>
            <w:tcW w:w="1559" w:type="dxa"/>
            <w:tcBorders>
              <w:top w:val="single" w:sz="8" w:space="0" w:color="829BA5"/>
              <w:bottom w:val="single" w:sz="8" w:space="0" w:color="829BA5"/>
            </w:tcBorders>
            <w:shd w:val="clear" w:color="auto" w:fill="EAF1F3"/>
          </w:tcPr>
          <w:p w14:paraId="224C8EB4" w14:textId="77777777" w:rsidR="0055347E" w:rsidRDefault="00F81943">
            <w:pPr>
              <w:spacing w:before="60" w:after="60" w:line="252" w:lineRule="auto"/>
            </w:pPr>
            <w:r>
              <w:rPr>
                <w:b/>
                <w:sz w:val="18"/>
              </w:rPr>
              <w:t>强度</w:t>
            </w:r>
          </w:p>
        </w:tc>
        <w:tc>
          <w:tcPr>
            <w:tcW w:w="1559" w:type="dxa"/>
            <w:tcBorders>
              <w:top w:val="single" w:sz="8" w:space="0" w:color="829BA5"/>
              <w:bottom w:val="single" w:sz="8" w:space="0" w:color="829BA5"/>
            </w:tcBorders>
            <w:shd w:val="clear" w:color="auto" w:fill="EAF1F3"/>
          </w:tcPr>
          <w:p w14:paraId="6E0B4616" w14:textId="77777777" w:rsidR="0055347E" w:rsidRDefault="00F81943">
            <w:pPr>
              <w:spacing w:before="60" w:after="60" w:line="252" w:lineRule="auto"/>
            </w:pPr>
            <w:r>
              <w:rPr>
                <w:b/>
                <w:sz w:val="18"/>
              </w:rPr>
              <w:t>p</w:t>
            </w:r>
            <w:r>
              <w:rPr>
                <w:b/>
                <w:sz w:val="18"/>
              </w:rPr>
              <w:t>负面</w:t>
            </w:r>
          </w:p>
        </w:tc>
        <w:tc>
          <w:tcPr>
            <w:tcW w:w="1559" w:type="dxa"/>
            <w:tcBorders>
              <w:top w:val="single" w:sz="8" w:space="0" w:color="829BA5"/>
              <w:bottom w:val="single" w:sz="8" w:space="0" w:color="829BA5"/>
            </w:tcBorders>
            <w:shd w:val="clear" w:color="auto" w:fill="EAF1F3"/>
          </w:tcPr>
          <w:p w14:paraId="418CAAC2" w14:textId="77777777" w:rsidR="0055347E" w:rsidRDefault="00F81943">
            <w:pPr>
              <w:spacing w:before="60" w:after="60" w:line="252" w:lineRule="auto"/>
            </w:pPr>
            <w:r>
              <w:rPr>
                <w:b/>
                <w:sz w:val="18"/>
              </w:rPr>
              <w:t>p</w:t>
            </w:r>
            <w:r>
              <w:rPr>
                <w:b/>
                <w:sz w:val="18"/>
              </w:rPr>
              <w:t>中性</w:t>
            </w:r>
          </w:p>
        </w:tc>
        <w:tc>
          <w:tcPr>
            <w:tcW w:w="1559" w:type="dxa"/>
            <w:tcBorders>
              <w:top w:val="single" w:sz="8" w:space="0" w:color="829BA5"/>
              <w:bottom w:val="single" w:sz="8" w:space="0" w:color="829BA5"/>
            </w:tcBorders>
            <w:shd w:val="clear" w:color="auto" w:fill="EAF1F3"/>
          </w:tcPr>
          <w:p w14:paraId="4C7FBC8D" w14:textId="77777777" w:rsidR="0055347E" w:rsidRDefault="00F81943">
            <w:pPr>
              <w:spacing w:before="60" w:after="60" w:line="252" w:lineRule="auto"/>
            </w:pPr>
            <w:r>
              <w:rPr>
                <w:b/>
                <w:sz w:val="18"/>
              </w:rPr>
              <w:t>p</w:t>
            </w:r>
            <w:r>
              <w:rPr>
                <w:b/>
                <w:sz w:val="18"/>
              </w:rPr>
              <w:t>正面</w:t>
            </w:r>
          </w:p>
        </w:tc>
      </w:tr>
      <w:tr w:rsidR="0055347E" w14:paraId="7856B5F5" w14:textId="77777777">
        <w:trPr>
          <w:cantSplit/>
        </w:trPr>
        <w:tc>
          <w:tcPr>
            <w:tcW w:w="1559" w:type="dxa"/>
            <w:tcBorders>
              <w:top w:val="nil"/>
              <w:bottom w:val="nil"/>
            </w:tcBorders>
          </w:tcPr>
          <w:p w14:paraId="2577CEB3" w14:textId="77777777" w:rsidR="0055347E" w:rsidRDefault="00F81943">
            <w:pPr>
              <w:spacing w:before="60" w:after="60" w:line="252" w:lineRule="auto"/>
            </w:pPr>
            <w:r>
              <w:rPr>
                <w:sz w:val="18"/>
              </w:rPr>
              <w:t>01</w:t>
            </w:r>
          </w:p>
        </w:tc>
        <w:tc>
          <w:tcPr>
            <w:tcW w:w="1559" w:type="dxa"/>
            <w:tcBorders>
              <w:top w:val="nil"/>
              <w:bottom w:val="nil"/>
            </w:tcBorders>
          </w:tcPr>
          <w:p w14:paraId="004171B6" w14:textId="77777777" w:rsidR="0055347E" w:rsidRDefault="00F81943">
            <w:pPr>
              <w:spacing w:before="60" w:after="60" w:line="252" w:lineRule="auto"/>
            </w:pPr>
            <w:r>
              <w:rPr>
                <w:sz w:val="18"/>
              </w:rPr>
              <w:t>负面</w:t>
            </w:r>
          </w:p>
        </w:tc>
        <w:tc>
          <w:tcPr>
            <w:tcW w:w="1559" w:type="dxa"/>
            <w:tcBorders>
              <w:top w:val="nil"/>
              <w:bottom w:val="nil"/>
            </w:tcBorders>
          </w:tcPr>
          <w:p w14:paraId="69B40DEF" w14:textId="77777777" w:rsidR="0055347E" w:rsidRDefault="00F81943">
            <w:pPr>
              <w:spacing w:before="60" w:after="60" w:line="252" w:lineRule="auto"/>
            </w:pPr>
            <w:r>
              <w:rPr>
                <w:sz w:val="18"/>
              </w:rPr>
              <w:t>-0.756</w:t>
            </w:r>
          </w:p>
        </w:tc>
        <w:tc>
          <w:tcPr>
            <w:tcW w:w="1559" w:type="dxa"/>
            <w:tcBorders>
              <w:top w:val="nil"/>
              <w:bottom w:val="nil"/>
            </w:tcBorders>
          </w:tcPr>
          <w:p w14:paraId="3B877A38" w14:textId="77777777" w:rsidR="0055347E" w:rsidRDefault="00F81943">
            <w:pPr>
              <w:spacing w:before="60" w:after="60" w:line="252" w:lineRule="auto"/>
            </w:pPr>
            <w:r>
              <w:rPr>
                <w:sz w:val="18"/>
              </w:rPr>
              <w:t>0.618</w:t>
            </w:r>
          </w:p>
        </w:tc>
        <w:tc>
          <w:tcPr>
            <w:tcW w:w="1559" w:type="dxa"/>
            <w:tcBorders>
              <w:top w:val="nil"/>
              <w:bottom w:val="nil"/>
            </w:tcBorders>
          </w:tcPr>
          <w:p w14:paraId="576889E3" w14:textId="77777777" w:rsidR="0055347E" w:rsidRDefault="00F81943">
            <w:pPr>
              <w:spacing w:before="60" w:after="60" w:line="252" w:lineRule="auto"/>
            </w:pPr>
            <w:r>
              <w:rPr>
                <w:sz w:val="18"/>
              </w:rPr>
              <w:t>0.292</w:t>
            </w:r>
          </w:p>
        </w:tc>
        <w:tc>
          <w:tcPr>
            <w:tcW w:w="1559" w:type="dxa"/>
            <w:tcBorders>
              <w:top w:val="nil"/>
              <w:bottom w:val="nil"/>
            </w:tcBorders>
          </w:tcPr>
          <w:p w14:paraId="607EB79C" w14:textId="77777777" w:rsidR="0055347E" w:rsidRDefault="00F81943">
            <w:pPr>
              <w:spacing w:before="60" w:after="60" w:line="252" w:lineRule="auto"/>
            </w:pPr>
            <w:r>
              <w:rPr>
                <w:sz w:val="18"/>
              </w:rPr>
              <w:t>0.090</w:t>
            </w:r>
          </w:p>
        </w:tc>
      </w:tr>
      <w:tr w:rsidR="0055347E" w14:paraId="79EE8BB0" w14:textId="77777777">
        <w:trPr>
          <w:cantSplit/>
        </w:trPr>
        <w:tc>
          <w:tcPr>
            <w:tcW w:w="1559" w:type="dxa"/>
            <w:tcBorders>
              <w:top w:val="nil"/>
              <w:bottom w:val="nil"/>
            </w:tcBorders>
          </w:tcPr>
          <w:p w14:paraId="318F737D" w14:textId="77777777" w:rsidR="0055347E" w:rsidRDefault="00F81943">
            <w:pPr>
              <w:spacing w:before="60" w:after="60" w:line="252" w:lineRule="auto"/>
            </w:pPr>
            <w:r>
              <w:rPr>
                <w:sz w:val="18"/>
              </w:rPr>
              <w:t>02</w:t>
            </w:r>
          </w:p>
        </w:tc>
        <w:tc>
          <w:tcPr>
            <w:tcW w:w="1559" w:type="dxa"/>
            <w:tcBorders>
              <w:top w:val="nil"/>
              <w:bottom w:val="nil"/>
            </w:tcBorders>
          </w:tcPr>
          <w:p w14:paraId="674E4312" w14:textId="77777777" w:rsidR="0055347E" w:rsidRDefault="00F81943">
            <w:pPr>
              <w:spacing w:before="60" w:after="60" w:line="252" w:lineRule="auto"/>
            </w:pPr>
            <w:r>
              <w:rPr>
                <w:sz w:val="18"/>
              </w:rPr>
              <w:t>中性</w:t>
            </w:r>
          </w:p>
        </w:tc>
        <w:tc>
          <w:tcPr>
            <w:tcW w:w="1559" w:type="dxa"/>
            <w:tcBorders>
              <w:top w:val="nil"/>
              <w:bottom w:val="nil"/>
            </w:tcBorders>
          </w:tcPr>
          <w:p w14:paraId="40700060" w14:textId="77777777" w:rsidR="0055347E" w:rsidRDefault="00F81943">
            <w:pPr>
              <w:spacing w:before="60" w:after="60" w:line="252" w:lineRule="auto"/>
            </w:pPr>
            <w:r>
              <w:rPr>
                <w:sz w:val="18"/>
              </w:rPr>
              <w:t>-0.206</w:t>
            </w:r>
          </w:p>
        </w:tc>
        <w:tc>
          <w:tcPr>
            <w:tcW w:w="1559" w:type="dxa"/>
            <w:tcBorders>
              <w:top w:val="nil"/>
              <w:bottom w:val="nil"/>
            </w:tcBorders>
          </w:tcPr>
          <w:p w14:paraId="23CB3FDD" w14:textId="77777777" w:rsidR="0055347E" w:rsidRDefault="00F81943">
            <w:pPr>
              <w:spacing w:before="60" w:after="60" w:line="252" w:lineRule="auto"/>
            </w:pPr>
            <w:r>
              <w:rPr>
                <w:sz w:val="18"/>
              </w:rPr>
              <w:t>0.172</w:t>
            </w:r>
          </w:p>
        </w:tc>
        <w:tc>
          <w:tcPr>
            <w:tcW w:w="1559" w:type="dxa"/>
            <w:tcBorders>
              <w:top w:val="nil"/>
              <w:bottom w:val="nil"/>
            </w:tcBorders>
          </w:tcPr>
          <w:p w14:paraId="475DC4B8" w14:textId="77777777" w:rsidR="0055347E" w:rsidRDefault="00F81943">
            <w:pPr>
              <w:spacing w:before="60" w:after="60" w:line="252" w:lineRule="auto"/>
            </w:pPr>
            <w:r>
              <w:rPr>
                <w:sz w:val="18"/>
              </w:rPr>
              <w:t>0.660</w:t>
            </w:r>
          </w:p>
        </w:tc>
        <w:tc>
          <w:tcPr>
            <w:tcW w:w="1559" w:type="dxa"/>
            <w:tcBorders>
              <w:top w:val="nil"/>
              <w:bottom w:val="nil"/>
            </w:tcBorders>
          </w:tcPr>
          <w:p w14:paraId="7350B2F6" w14:textId="77777777" w:rsidR="0055347E" w:rsidRDefault="00F81943">
            <w:pPr>
              <w:spacing w:before="60" w:after="60" w:line="252" w:lineRule="auto"/>
            </w:pPr>
            <w:r>
              <w:rPr>
                <w:sz w:val="18"/>
              </w:rPr>
              <w:t>0.168</w:t>
            </w:r>
          </w:p>
        </w:tc>
      </w:tr>
      <w:tr w:rsidR="0055347E" w14:paraId="0045445F" w14:textId="77777777">
        <w:trPr>
          <w:cantSplit/>
        </w:trPr>
        <w:tc>
          <w:tcPr>
            <w:tcW w:w="1559" w:type="dxa"/>
            <w:tcBorders>
              <w:top w:val="nil"/>
              <w:bottom w:val="nil"/>
            </w:tcBorders>
          </w:tcPr>
          <w:p w14:paraId="4F71D6BF" w14:textId="77777777" w:rsidR="0055347E" w:rsidRDefault="00F81943">
            <w:pPr>
              <w:spacing w:before="60" w:after="60" w:line="252" w:lineRule="auto"/>
            </w:pPr>
            <w:r>
              <w:rPr>
                <w:sz w:val="18"/>
              </w:rPr>
              <w:t>03</w:t>
            </w:r>
          </w:p>
        </w:tc>
        <w:tc>
          <w:tcPr>
            <w:tcW w:w="1559" w:type="dxa"/>
            <w:tcBorders>
              <w:top w:val="nil"/>
              <w:bottom w:val="nil"/>
            </w:tcBorders>
          </w:tcPr>
          <w:p w14:paraId="5D48484F" w14:textId="77777777" w:rsidR="0055347E" w:rsidRDefault="00F81943">
            <w:pPr>
              <w:spacing w:before="60" w:after="60" w:line="252" w:lineRule="auto"/>
            </w:pPr>
            <w:r>
              <w:rPr>
                <w:sz w:val="18"/>
              </w:rPr>
              <w:t>中性</w:t>
            </w:r>
          </w:p>
        </w:tc>
        <w:tc>
          <w:tcPr>
            <w:tcW w:w="1559" w:type="dxa"/>
            <w:tcBorders>
              <w:top w:val="nil"/>
              <w:bottom w:val="nil"/>
            </w:tcBorders>
          </w:tcPr>
          <w:p w14:paraId="390AE042" w14:textId="77777777" w:rsidR="0055347E" w:rsidRDefault="00F81943">
            <w:pPr>
              <w:spacing w:before="60" w:after="60" w:line="252" w:lineRule="auto"/>
            </w:pPr>
            <w:r>
              <w:rPr>
                <w:sz w:val="18"/>
              </w:rPr>
              <w:t>0.222</w:t>
            </w:r>
          </w:p>
        </w:tc>
        <w:tc>
          <w:tcPr>
            <w:tcW w:w="1559" w:type="dxa"/>
            <w:tcBorders>
              <w:top w:val="nil"/>
              <w:bottom w:val="nil"/>
            </w:tcBorders>
          </w:tcPr>
          <w:p w14:paraId="714A0A7B" w14:textId="77777777" w:rsidR="0055347E" w:rsidRDefault="00F81943">
            <w:pPr>
              <w:spacing w:before="60" w:after="60" w:line="252" w:lineRule="auto"/>
            </w:pPr>
            <w:r>
              <w:rPr>
                <w:sz w:val="18"/>
              </w:rPr>
              <w:t>0.237</w:t>
            </w:r>
          </w:p>
        </w:tc>
        <w:tc>
          <w:tcPr>
            <w:tcW w:w="1559" w:type="dxa"/>
            <w:tcBorders>
              <w:top w:val="nil"/>
              <w:bottom w:val="nil"/>
            </w:tcBorders>
          </w:tcPr>
          <w:p w14:paraId="40810DF7" w14:textId="77777777" w:rsidR="0055347E" w:rsidRDefault="00F81943">
            <w:pPr>
              <w:spacing w:before="60" w:after="60" w:line="252" w:lineRule="auto"/>
            </w:pPr>
            <w:r>
              <w:rPr>
                <w:sz w:val="18"/>
              </w:rPr>
              <w:t>0.489</w:t>
            </w:r>
          </w:p>
        </w:tc>
        <w:tc>
          <w:tcPr>
            <w:tcW w:w="1559" w:type="dxa"/>
            <w:tcBorders>
              <w:top w:val="nil"/>
              <w:bottom w:val="nil"/>
            </w:tcBorders>
          </w:tcPr>
          <w:p w14:paraId="32018B2E" w14:textId="77777777" w:rsidR="0055347E" w:rsidRDefault="00F81943">
            <w:pPr>
              <w:spacing w:before="60" w:after="60" w:line="252" w:lineRule="auto"/>
            </w:pPr>
            <w:r>
              <w:rPr>
                <w:sz w:val="18"/>
              </w:rPr>
              <w:t>0.274</w:t>
            </w:r>
          </w:p>
        </w:tc>
      </w:tr>
      <w:tr w:rsidR="0055347E" w14:paraId="1CDD8F9B" w14:textId="77777777">
        <w:trPr>
          <w:cantSplit/>
        </w:trPr>
        <w:tc>
          <w:tcPr>
            <w:tcW w:w="1559" w:type="dxa"/>
            <w:tcBorders>
              <w:top w:val="nil"/>
              <w:bottom w:val="nil"/>
            </w:tcBorders>
          </w:tcPr>
          <w:p w14:paraId="7C5CB01F" w14:textId="77777777" w:rsidR="0055347E" w:rsidRDefault="00F81943">
            <w:pPr>
              <w:spacing w:before="60" w:after="60" w:line="252" w:lineRule="auto"/>
            </w:pPr>
            <w:r>
              <w:rPr>
                <w:sz w:val="18"/>
              </w:rPr>
              <w:t>04</w:t>
            </w:r>
          </w:p>
        </w:tc>
        <w:tc>
          <w:tcPr>
            <w:tcW w:w="1559" w:type="dxa"/>
            <w:tcBorders>
              <w:top w:val="nil"/>
              <w:bottom w:val="nil"/>
            </w:tcBorders>
          </w:tcPr>
          <w:p w14:paraId="0ADD9DA3" w14:textId="77777777" w:rsidR="0055347E" w:rsidRDefault="00F81943">
            <w:pPr>
              <w:spacing w:before="60" w:after="60" w:line="252" w:lineRule="auto"/>
            </w:pPr>
            <w:r>
              <w:rPr>
                <w:sz w:val="18"/>
              </w:rPr>
              <w:t>正面</w:t>
            </w:r>
          </w:p>
        </w:tc>
        <w:tc>
          <w:tcPr>
            <w:tcW w:w="1559" w:type="dxa"/>
            <w:tcBorders>
              <w:top w:val="nil"/>
              <w:bottom w:val="nil"/>
            </w:tcBorders>
          </w:tcPr>
          <w:p w14:paraId="72F52830" w14:textId="77777777" w:rsidR="0055347E" w:rsidRDefault="00F81943">
            <w:pPr>
              <w:spacing w:before="60" w:after="60" w:line="252" w:lineRule="auto"/>
            </w:pPr>
            <w:r>
              <w:rPr>
                <w:sz w:val="18"/>
              </w:rPr>
              <w:t>0.275</w:t>
            </w:r>
          </w:p>
        </w:tc>
        <w:tc>
          <w:tcPr>
            <w:tcW w:w="1559" w:type="dxa"/>
            <w:tcBorders>
              <w:top w:val="nil"/>
              <w:bottom w:val="nil"/>
            </w:tcBorders>
          </w:tcPr>
          <w:p w14:paraId="4213BF8F" w14:textId="77777777" w:rsidR="0055347E" w:rsidRDefault="00F81943">
            <w:pPr>
              <w:spacing w:before="60" w:after="60" w:line="252" w:lineRule="auto"/>
            </w:pPr>
            <w:r>
              <w:rPr>
                <w:sz w:val="18"/>
              </w:rPr>
              <w:t>0.092</w:t>
            </w:r>
          </w:p>
        </w:tc>
        <w:tc>
          <w:tcPr>
            <w:tcW w:w="1559" w:type="dxa"/>
            <w:tcBorders>
              <w:top w:val="nil"/>
              <w:bottom w:val="nil"/>
            </w:tcBorders>
          </w:tcPr>
          <w:p w14:paraId="0AA8B030" w14:textId="77777777" w:rsidR="0055347E" w:rsidRDefault="00F81943">
            <w:pPr>
              <w:spacing w:before="60" w:after="60" w:line="252" w:lineRule="auto"/>
            </w:pPr>
            <w:r>
              <w:rPr>
                <w:sz w:val="18"/>
              </w:rPr>
              <w:t>0.317</w:t>
            </w:r>
          </w:p>
        </w:tc>
        <w:tc>
          <w:tcPr>
            <w:tcW w:w="1559" w:type="dxa"/>
            <w:tcBorders>
              <w:top w:val="nil"/>
              <w:bottom w:val="nil"/>
            </w:tcBorders>
          </w:tcPr>
          <w:p w14:paraId="047BCFBF" w14:textId="77777777" w:rsidR="0055347E" w:rsidRDefault="00F81943">
            <w:pPr>
              <w:spacing w:before="60" w:after="60" w:line="252" w:lineRule="auto"/>
            </w:pPr>
            <w:r>
              <w:rPr>
                <w:sz w:val="18"/>
              </w:rPr>
              <w:t>0.591</w:t>
            </w:r>
          </w:p>
        </w:tc>
      </w:tr>
      <w:tr w:rsidR="0055347E" w14:paraId="0C8202E9" w14:textId="77777777">
        <w:trPr>
          <w:cantSplit/>
        </w:trPr>
        <w:tc>
          <w:tcPr>
            <w:tcW w:w="1559" w:type="dxa"/>
            <w:tcBorders>
              <w:top w:val="nil"/>
              <w:bottom w:val="nil"/>
            </w:tcBorders>
          </w:tcPr>
          <w:p w14:paraId="7ADAF024" w14:textId="77777777" w:rsidR="0055347E" w:rsidRDefault="00F81943">
            <w:pPr>
              <w:spacing w:before="60" w:after="60" w:line="252" w:lineRule="auto"/>
            </w:pPr>
            <w:r>
              <w:rPr>
                <w:sz w:val="18"/>
              </w:rPr>
              <w:t>05</w:t>
            </w:r>
          </w:p>
        </w:tc>
        <w:tc>
          <w:tcPr>
            <w:tcW w:w="1559" w:type="dxa"/>
            <w:tcBorders>
              <w:top w:val="nil"/>
              <w:bottom w:val="nil"/>
            </w:tcBorders>
          </w:tcPr>
          <w:p w14:paraId="3C3B962E" w14:textId="77777777" w:rsidR="0055347E" w:rsidRDefault="00F81943">
            <w:pPr>
              <w:spacing w:before="60" w:after="60" w:line="252" w:lineRule="auto"/>
            </w:pPr>
            <w:r>
              <w:rPr>
                <w:sz w:val="18"/>
              </w:rPr>
              <w:t>负面</w:t>
            </w:r>
          </w:p>
        </w:tc>
        <w:tc>
          <w:tcPr>
            <w:tcW w:w="1559" w:type="dxa"/>
            <w:tcBorders>
              <w:top w:val="nil"/>
              <w:bottom w:val="nil"/>
            </w:tcBorders>
          </w:tcPr>
          <w:p w14:paraId="54FD3B5A" w14:textId="77777777" w:rsidR="0055347E" w:rsidRDefault="00F81943">
            <w:pPr>
              <w:spacing w:before="60" w:after="60" w:line="252" w:lineRule="auto"/>
            </w:pPr>
            <w:r>
              <w:rPr>
                <w:sz w:val="18"/>
              </w:rPr>
              <w:t>-1.361</w:t>
            </w:r>
          </w:p>
        </w:tc>
        <w:tc>
          <w:tcPr>
            <w:tcW w:w="1559" w:type="dxa"/>
            <w:tcBorders>
              <w:top w:val="nil"/>
              <w:bottom w:val="nil"/>
            </w:tcBorders>
          </w:tcPr>
          <w:p w14:paraId="11DAC0F8" w14:textId="77777777" w:rsidR="0055347E" w:rsidRDefault="00F81943">
            <w:pPr>
              <w:spacing w:before="60" w:after="60" w:line="252" w:lineRule="auto"/>
            </w:pPr>
            <w:r>
              <w:rPr>
                <w:sz w:val="18"/>
              </w:rPr>
              <w:t>0.896</w:t>
            </w:r>
          </w:p>
        </w:tc>
        <w:tc>
          <w:tcPr>
            <w:tcW w:w="1559" w:type="dxa"/>
            <w:tcBorders>
              <w:top w:val="nil"/>
              <w:bottom w:val="nil"/>
            </w:tcBorders>
          </w:tcPr>
          <w:p w14:paraId="10299255" w14:textId="77777777" w:rsidR="0055347E" w:rsidRDefault="00F81943">
            <w:pPr>
              <w:spacing w:before="60" w:after="60" w:line="252" w:lineRule="auto"/>
            </w:pPr>
            <w:r>
              <w:rPr>
                <w:sz w:val="18"/>
              </w:rPr>
              <w:t>0.072</w:t>
            </w:r>
          </w:p>
        </w:tc>
        <w:tc>
          <w:tcPr>
            <w:tcW w:w="1559" w:type="dxa"/>
            <w:tcBorders>
              <w:top w:val="nil"/>
              <w:bottom w:val="nil"/>
            </w:tcBorders>
          </w:tcPr>
          <w:p w14:paraId="25DF8F1D" w14:textId="77777777" w:rsidR="0055347E" w:rsidRDefault="00F81943">
            <w:pPr>
              <w:spacing w:before="60" w:after="60" w:line="252" w:lineRule="auto"/>
            </w:pPr>
            <w:r>
              <w:rPr>
                <w:sz w:val="18"/>
              </w:rPr>
              <w:t>0.032</w:t>
            </w:r>
          </w:p>
        </w:tc>
      </w:tr>
      <w:tr w:rsidR="0055347E" w14:paraId="409BFD06" w14:textId="77777777">
        <w:trPr>
          <w:cantSplit/>
        </w:trPr>
        <w:tc>
          <w:tcPr>
            <w:tcW w:w="1559" w:type="dxa"/>
            <w:tcBorders>
              <w:top w:val="nil"/>
              <w:bottom w:val="nil"/>
            </w:tcBorders>
          </w:tcPr>
          <w:p w14:paraId="72B66109" w14:textId="77777777" w:rsidR="0055347E" w:rsidRDefault="00F81943">
            <w:pPr>
              <w:spacing w:before="60" w:after="60" w:line="252" w:lineRule="auto"/>
            </w:pPr>
            <w:r>
              <w:rPr>
                <w:sz w:val="18"/>
              </w:rPr>
              <w:t>06</w:t>
            </w:r>
          </w:p>
        </w:tc>
        <w:tc>
          <w:tcPr>
            <w:tcW w:w="1559" w:type="dxa"/>
            <w:tcBorders>
              <w:top w:val="nil"/>
              <w:bottom w:val="nil"/>
            </w:tcBorders>
          </w:tcPr>
          <w:p w14:paraId="59B57F8B" w14:textId="77777777" w:rsidR="0055347E" w:rsidRDefault="00F81943">
            <w:pPr>
              <w:spacing w:before="60" w:after="60" w:line="252" w:lineRule="auto"/>
            </w:pPr>
            <w:r>
              <w:rPr>
                <w:sz w:val="18"/>
              </w:rPr>
              <w:t>正面</w:t>
            </w:r>
          </w:p>
        </w:tc>
        <w:tc>
          <w:tcPr>
            <w:tcW w:w="1559" w:type="dxa"/>
            <w:tcBorders>
              <w:top w:val="nil"/>
              <w:bottom w:val="nil"/>
            </w:tcBorders>
          </w:tcPr>
          <w:p w14:paraId="22EAD948" w14:textId="77777777" w:rsidR="0055347E" w:rsidRDefault="00F81943">
            <w:pPr>
              <w:spacing w:before="60" w:after="60" w:line="252" w:lineRule="auto"/>
            </w:pPr>
            <w:r>
              <w:rPr>
                <w:sz w:val="18"/>
              </w:rPr>
              <w:t>0.982</w:t>
            </w:r>
          </w:p>
        </w:tc>
        <w:tc>
          <w:tcPr>
            <w:tcW w:w="1559" w:type="dxa"/>
            <w:tcBorders>
              <w:top w:val="nil"/>
              <w:bottom w:val="nil"/>
            </w:tcBorders>
          </w:tcPr>
          <w:p w14:paraId="269E5435" w14:textId="77777777" w:rsidR="0055347E" w:rsidRDefault="00F81943">
            <w:pPr>
              <w:spacing w:before="60" w:after="60" w:line="252" w:lineRule="auto"/>
            </w:pPr>
            <w:r>
              <w:rPr>
                <w:sz w:val="18"/>
              </w:rPr>
              <w:t>0.022</w:t>
            </w:r>
          </w:p>
        </w:tc>
        <w:tc>
          <w:tcPr>
            <w:tcW w:w="1559" w:type="dxa"/>
            <w:tcBorders>
              <w:top w:val="nil"/>
              <w:bottom w:val="nil"/>
            </w:tcBorders>
          </w:tcPr>
          <w:p w14:paraId="23113FCF" w14:textId="77777777" w:rsidR="0055347E" w:rsidRDefault="00F81943">
            <w:pPr>
              <w:spacing w:before="60" w:after="60" w:line="252" w:lineRule="auto"/>
            </w:pPr>
            <w:r>
              <w:rPr>
                <w:sz w:val="18"/>
              </w:rPr>
              <w:t>0.160</w:t>
            </w:r>
          </w:p>
        </w:tc>
        <w:tc>
          <w:tcPr>
            <w:tcW w:w="1559" w:type="dxa"/>
            <w:tcBorders>
              <w:top w:val="nil"/>
              <w:bottom w:val="nil"/>
            </w:tcBorders>
          </w:tcPr>
          <w:p w14:paraId="67C9B7C5" w14:textId="77777777" w:rsidR="0055347E" w:rsidRDefault="00F81943">
            <w:pPr>
              <w:spacing w:before="60" w:after="60" w:line="252" w:lineRule="auto"/>
            </w:pPr>
            <w:r>
              <w:rPr>
                <w:sz w:val="18"/>
              </w:rPr>
              <w:t>0.818</w:t>
            </w:r>
          </w:p>
        </w:tc>
      </w:tr>
      <w:tr w:rsidR="0055347E" w14:paraId="1169426A" w14:textId="77777777">
        <w:trPr>
          <w:cantSplit/>
        </w:trPr>
        <w:tc>
          <w:tcPr>
            <w:tcW w:w="1559" w:type="dxa"/>
            <w:tcBorders>
              <w:top w:val="nil"/>
              <w:bottom w:val="nil"/>
            </w:tcBorders>
          </w:tcPr>
          <w:p w14:paraId="3B469DB5" w14:textId="77777777" w:rsidR="0055347E" w:rsidRDefault="00F81943">
            <w:pPr>
              <w:spacing w:before="60" w:after="60" w:line="252" w:lineRule="auto"/>
            </w:pPr>
            <w:r>
              <w:rPr>
                <w:sz w:val="18"/>
              </w:rPr>
              <w:t>07</w:t>
            </w:r>
          </w:p>
        </w:tc>
        <w:tc>
          <w:tcPr>
            <w:tcW w:w="1559" w:type="dxa"/>
            <w:tcBorders>
              <w:top w:val="nil"/>
              <w:bottom w:val="nil"/>
            </w:tcBorders>
          </w:tcPr>
          <w:p w14:paraId="1F1CEA05" w14:textId="77777777" w:rsidR="0055347E" w:rsidRDefault="00F81943">
            <w:pPr>
              <w:spacing w:before="60" w:after="60" w:line="252" w:lineRule="auto"/>
            </w:pPr>
            <w:r>
              <w:rPr>
                <w:sz w:val="18"/>
              </w:rPr>
              <w:t>中性</w:t>
            </w:r>
          </w:p>
        </w:tc>
        <w:tc>
          <w:tcPr>
            <w:tcW w:w="1559" w:type="dxa"/>
            <w:tcBorders>
              <w:top w:val="nil"/>
              <w:bottom w:val="nil"/>
            </w:tcBorders>
          </w:tcPr>
          <w:p w14:paraId="334A7D50" w14:textId="77777777" w:rsidR="0055347E" w:rsidRDefault="00F81943">
            <w:pPr>
              <w:spacing w:before="60" w:after="60" w:line="252" w:lineRule="auto"/>
            </w:pPr>
            <w:r>
              <w:rPr>
                <w:sz w:val="18"/>
              </w:rPr>
              <w:t>0.020</w:t>
            </w:r>
          </w:p>
        </w:tc>
        <w:tc>
          <w:tcPr>
            <w:tcW w:w="1559" w:type="dxa"/>
            <w:tcBorders>
              <w:top w:val="nil"/>
              <w:bottom w:val="nil"/>
            </w:tcBorders>
          </w:tcPr>
          <w:p w14:paraId="4BB62214" w14:textId="77777777" w:rsidR="0055347E" w:rsidRDefault="00F81943">
            <w:pPr>
              <w:spacing w:before="60" w:after="60" w:line="252" w:lineRule="auto"/>
            </w:pPr>
            <w:r>
              <w:rPr>
                <w:sz w:val="18"/>
              </w:rPr>
              <w:t>0.243</w:t>
            </w:r>
          </w:p>
        </w:tc>
        <w:tc>
          <w:tcPr>
            <w:tcW w:w="1559" w:type="dxa"/>
            <w:tcBorders>
              <w:top w:val="nil"/>
              <w:bottom w:val="nil"/>
            </w:tcBorders>
          </w:tcPr>
          <w:p w14:paraId="25464610" w14:textId="77777777" w:rsidR="0055347E" w:rsidRDefault="00F81943">
            <w:pPr>
              <w:spacing w:before="60" w:after="60" w:line="252" w:lineRule="auto"/>
            </w:pPr>
            <w:r>
              <w:rPr>
                <w:sz w:val="18"/>
              </w:rPr>
              <w:t>0.440</w:t>
            </w:r>
          </w:p>
        </w:tc>
        <w:tc>
          <w:tcPr>
            <w:tcW w:w="1559" w:type="dxa"/>
            <w:tcBorders>
              <w:top w:val="nil"/>
              <w:bottom w:val="nil"/>
            </w:tcBorders>
          </w:tcPr>
          <w:p w14:paraId="13FAA3C4" w14:textId="77777777" w:rsidR="0055347E" w:rsidRDefault="00F81943">
            <w:pPr>
              <w:spacing w:before="60" w:after="60" w:line="252" w:lineRule="auto"/>
            </w:pPr>
            <w:r>
              <w:rPr>
                <w:sz w:val="18"/>
              </w:rPr>
              <w:t>0.318</w:t>
            </w:r>
          </w:p>
        </w:tc>
      </w:tr>
      <w:tr w:rsidR="0055347E" w14:paraId="095F6524" w14:textId="77777777">
        <w:trPr>
          <w:cantSplit/>
        </w:trPr>
        <w:tc>
          <w:tcPr>
            <w:tcW w:w="1559" w:type="dxa"/>
            <w:tcBorders>
              <w:top w:val="nil"/>
              <w:bottom w:val="nil"/>
            </w:tcBorders>
          </w:tcPr>
          <w:p w14:paraId="0E25966E" w14:textId="77777777" w:rsidR="0055347E" w:rsidRDefault="00F81943">
            <w:pPr>
              <w:spacing w:before="60" w:after="60" w:line="252" w:lineRule="auto"/>
            </w:pPr>
            <w:r>
              <w:rPr>
                <w:sz w:val="18"/>
              </w:rPr>
              <w:t>08</w:t>
            </w:r>
          </w:p>
        </w:tc>
        <w:tc>
          <w:tcPr>
            <w:tcW w:w="1559" w:type="dxa"/>
            <w:tcBorders>
              <w:top w:val="nil"/>
              <w:bottom w:val="nil"/>
            </w:tcBorders>
          </w:tcPr>
          <w:p w14:paraId="5308BD19" w14:textId="77777777" w:rsidR="0055347E" w:rsidRDefault="00F81943">
            <w:pPr>
              <w:spacing w:before="60" w:after="60" w:line="252" w:lineRule="auto"/>
            </w:pPr>
            <w:r>
              <w:rPr>
                <w:sz w:val="18"/>
              </w:rPr>
              <w:t>中性</w:t>
            </w:r>
          </w:p>
        </w:tc>
        <w:tc>
          <w:tcPr>
            <w:tcW w:w="1559" w:type="dxa"/>
            <w:tcBorders>
              <w:top w:val="nil"/>
              <w:bottom w:val="nil"/>
            </w:tcBorders>
          </w:tcPr>
          <w:p w14:paraId="114B3855" w14:textId="77777777" w:rsidR="0055347E" w:rsidRDefault="00F81943">
            <w:pPr>
              <w:spacing w:before="60" w:after="60" w:line="252" w:lineRule="auto"/>
            </w:pPr>
            <w:r>
              <w:rPr>
                <w:sz w:val="18"/>
              </w:rPr>
              <w:t>-0.002</w:t>
            </w:r>
          </w:p>
        </w:tc>
        <w:tc>
          <w:tcPr>
            <w:tcW w:w="1559" w:type="dxa"/>
            <w:tcBorders>
              <w:top w:val="nil"/>
              <w:bottom w:val="nil"/>
            </w:tcBorders>
          </w:tcPr>
          <w:p w14:paraId="0DBCDCF7" w14:textId="77777777" w:rsidR="0055347E" w:rsidRDefault="00F81943">
            <w:pPr>
              <w:spacing w:before="60" w:after="60" w:line="252" w:lineRule="auto"/>
            </w:pPr>
            <w:r>
              <w:rPr>
                <w:sz w:val="18"/>
              </w:rPr>
              <w:t>0.196</w:t>
            </w:r>
          </w:p>
        </w:tc>
        <w:tc>
          <w:tcPr>
            <w:tcW w:w="1559" w:type="dxa"/>
            <w:tcBorders>
              <w:top w:val="nil"/>
              <w:bottom w:val="nil"/>
            </w:tcBorders>
          </w:tcPr>
          <w:p w14:paraId="2175992B" w14:textId="77777777" w:rsidR="0055347E" w:rsidRDefault="00F81943">
            <w:pPr>
              <w:spacing w:before="60" w:after="60" w:line="252" w:lineRule="auto"/>
            </w:pPr>
            <w:r>
              <w:rPr>
                <w:sz w:val="18"/>
              </w:rPr>
              <w:t>0.422</w:t>
            </w:r>
          </w:p>
        </w:tc>
        <w:tc>
          <w:tcPr>
            <w:tcW w:w="1559" w:type="dxa"/>
            <w:tcBorders>
              <w:top w:val="nil"/>
              <w:bottom w:val="nil"/>
            </w:tcBorders>
          </w:tcPr>
          <w:p w14:paraId="3781CB42" w14:textId="77777777" w:rsidR="0055347E" w:rsidRDefault="00F81943">
            <w:pPr>
              <w:spacing w:before="60" w:after="60" w:line="252" w:lineRule="auto"/>
            </w:pPr>
            <w:r>
              <w:rPr>
                <w:sz w:val="18"/>
              </w:rPr>
              <w:t>0.382</w:t>
            </w:r>
          </w:p>
        </w:tc>
      </w:tr>
      <w:tr w:rsidR="0055347E" w14:paraId="507075D9" w14:textId="77777777">
        <w:trPr>
          <w:cantSplit/>
        </w:trPr>
        <w:tc>
          <w:tcPr>
            <w:tcW w:w="1559" w:type="dxa"/>
            <w:tcBorders>
              <w:top w:val="nil"/>
              <w:bottom w:val="nil"/>
            </w:tcBorders>
          </w:tcPr>
          <w:p w14:paraId="2BB7D877" w14:textId="77777777" w:rsidR="0055347E" w:rsidRDefault="00F81943">
            <w:pPr>
              <w:spacing w:before="60" w:after="60" w:line="252" w:lineRule="auto"/>
            </w:pPr>
            <w:r>
              <w:rPr>
                <w:sz w:val="18"/>
              </w:rPr>
              <w:t>09</w:t>
            </w:r>
          </w:p>
        </w:tc>
        <w:tc>
          <w:tcPr>
            <w:tcW w:w="1559" w:type="dxa"/>
            <w:tcBorders>
              <w:top w:val="nil"/>
              <w:bottom w:val="nil"/>
            </w:tcBorders>
          </w:tcPr>
          <w:p w14:paraId="46F82486" w14:textId="77777777" w:rsidR="0055347E" w:rsidRDefault="00F81943">
            <w:pPr>
              <w:spacing w:before="60" w:after="60" w:line="252" w:lineRule="auto"/>
            </w:pPr>
            <w:r>
              <w:rPr>
                <w:sz w:val="18"/>
              </w:rPr>
              <w:t>正面</w:t>
            </w:r>
          </w:p>
        </w:tc>
        <w:tc>
          <w:tcPr>
            <w:tcW w:w="1559" w:type="dxa"/>
            <w:tcBorders>
              <w:top w:val="nil"/>
              <w:bottom w:val="nil"/>
            </w:tcBorders>
          </w:tcPr>
          <w:p w14:paraId="389DF39C" w14:textId="77777777" w:rsidR="0055347E" w:rsidRDefault="00F81943">
            <w:pPr>
              <w:spacing w:before="60" w:after="60" w:line="252" w:lineRule="auto"/>
            </w:pPr>
            <w:r>
              <w:rPr>
                <w:sz w:val="18"/>
              </w:rPr>
              <w:t>1.190</w:t>
            </w:r>
          </w:p>
        </w:tc>
        <w:tc>
          <w:tcPr>
            <w:tcW w:w="1559" w:type="dxa"/>
            <w:tcBorders>
              <w:top w:val="nil"/>
              <w:bottom w:val="nil"/>
            </w:tcBorders>
          </w:tcPr>
          <w:p w14:paraId="1E9773BA" w14:textId="77777777" w:rsidR="0055347E" w:rsidRDefault="00F81943">
            <w:pPr>
              <w:spacing w:before="60" w:after="60" w:line="252" w:lineRule="auto"/>
            </w:pPr>
            <w:r>
              <w:rPr>
                <w:sz w:val="18"/>
              </w:rPr>
              <w:t>0.013</w:t>
            </w:r>
          </w:p>
        </w:tc>
        <w:tc>
          <w:tcPr>
            <w:tcW w:w="1559" w:type="dxa"/>
            <w:tcBorders>
              <w:top w:val="nil"/>
              <w:bottom w:val="nil"/>
            </w:tcBorders>
          </w:tcPr>
          <w:p w14:paraId="333F680F" w14:textId="77777777" w:rsidR="0055347E" w:rsidRDefault="00F81943">
            <w:pPr>
              <w:spacing w:before="60" w:after="60" w:line="252" w:lineRule="auto"/>
            </w:pPr>
            <w:r>
              <w:rPr>
                <w:sz w:val="18"/>
              </w:rPr>
              <w:t>0.060</w:t>
            </w:r>
          </w:p>
        </w:tc>
        <w:tc>
          <w:tcPr>
            <w:tcW w:w="1559" w:type="dxa"/>
            <w:tcBorders>
              <w:top w:val="nil"/>
              <w:bottom w:val="nil"/>
            </w:tcBorders>
          </w:tcPr>
          <w:p w14:paraId="2287D7D9" w14:textId="77777777" w:rsidR="0055347E" w:rsidRDefault="00F81943">
            <w:pPr>
              <w:spacing w:before="60" w:after="60" w:line="252" w:lineRule="auto"/>
            </w:pPr>
            <w:r>
              <w:rPr>
                <w:sz w:val="18"/>
              </w:rPr>
              <w:t>0.928</w:t>
            </w:r>
          </w:p>
        </w:tc>
      </w:tr>
      <w:tr w:rsidR="0055347E" w14:paraId="1696C971" w14:textId="77777777">
        <w:trPr>
          <w:cantSplit/>
        </w:trPr>
        <w:tc>
          <w:tcPr>
            <w:tcW w:w="1559" w:type="dxa"/>
            <w:tcBorders>
              <w:top w:val="nil"/>
              <w:bottom w:val="nil"/>
            </w:tcBorders>
          </w:tcPr>
          <w:p w14:paraId="0565F3C1" w14:textId="77777777" w:rsidR="0055347E" w:rsidRDefault="00F81943">
            <w:pPr>
              <w:spacing w:before="60" w:after="60" w:line="252" w:lineRule="auto"/>
            </w:pPr>
            <w:r>
              <w:rPr>
                <w:sz w:val="18"/>
              </w:rPr>
              <w:t>10</w:t>
            </w:r>
          </w:p>
        </w:tc>
        <w:tc>
          <w:tcPr>
            <w:tcW w:w="1559" w:type="dxa"/>
            <w:tcBorders>
              <w:top w:val="nil"/>
              <w:bottom w:val="nil"/>
            </w:tcBorders>
          </w:tcPr>
          <w:p w14:paraId="3344F87F" w14:textId="77777777" w:rsidR="0055347E" w:rsidRDefault="00F81943">
            <w:pPr>
              <w:spacing w:before="60" w:after="60" w:line="252" w:lineRule="auto"/>
            </w:pPr>
            <w:r>
              <w:rPr>
                <w:sz w:val="18"/>
              </w:rPr>
              <w:t>中性</w:t>
            </w:r>
          </w:p>
        </w:tc>
        <w:tc>
          <w:tcPr>
            <w:tcW w:w="1559" w:type="dxa"/>
            <w:tcBorders>
              <w:top w:val="nil"/>
              <w:bottom w:val="nil"/>
            </w:tcBorders>
          </w:tcPr>
          <w:p w14:paraId="77FE019E" w14:textId="77777777" w:rsidR="0055347E" w:rsidRDefault="00F81943">
            <w:pPr>
              <w:spacing w:before="60" w:after="60" w:line="252" w:lineRule="auto"/>
            </w:pPr>
            <w:r>
              <w:rPr>
                <w:sz w:val="18"/>
              </w:rPr>
              <w:t>-0.131</w:t>
            </w:r>
          </w:p>
        </w:tc>
        <w:tc>
          <w:tcPr>
            <w:tcW w:w="1559" w:type="dxa"/>
            <w:tcBorders>
              <w:top w:val="nil"/>
              <w:bottom w:val="nil"/>
            </w:tcBorders>
          </w:tcPr>
          <w:p w14:paraId="6690F04D" w14:textId="77777777" w:rsidR="0055347E" w:rsidRDefault="00F81943">
            <w:pPr>
              <w:spacing w:before="60" w:after="60" w:line="252" w:lineRule="auto"/>
            </w:pPr>
            <w:r>
              <w:rPr>
                <w:sz w:val="18"/>
              </w:rPr>
              <w:t>0.111</w:t>
            </w:r>
          </w:p>
        </w:tc>
        <w:tc>
          <w:tcPr>
            <w:tcW w:w="1559" w:type="dxa"/>
            <w:tcBorders>
              <w:top w:val="nil"/>
              <w:bottom w:val="nil"/>
            </w:tcBorders>
          </w:tcPr>
          <w:p w14:paraId="615F9502" w14:textId="77777777" w:rsidR="0055347E" w:rsidRDefault="00F81943">
            <w:pPr>
              <w:spacing w:before="60" w:after="60" w:line="252" w:lineRule="auto"/>
            </w:pPr>
            <w:r>
              <w:rPr>
                <w:sz w:val="18"/>
              </w:rPr>
              <w:t>0.755</w:t>
            </w:r>
          </w:p>
        </w:tc>
        <w:tc>
          <w:tcPr>
            <w:tcW w:w="1559" w:type="dxa"/>
            <w:tcBorders>
              <w:top w:val="nil"/>
              <w:bottom w:val="nil"/>
            </w:tcBorders>
          </w:tcPr>
          <w:p w14:paraId="2AE4622B" w14:textId="77777777" w:rsidR="0055347E" w:rsidRDefault="00F81943">
            <w:pPr>
              <w:spacing w:before="60" w:after="60" w:line="252" w:lineRule="auto"/>
            </w:pPr>
            <w:r>
              <w:rPr>
                <w:sz w:val="18"/>
              </w:rPr>
              <w:t>0.134</w:t>
            </w:r>
          </w:p>
        </w:tc>
      </w:tr>
      <w:tr w:rsidR="0055347E" w14:paraId="3EF30508" w14:textId="77777777">
        <w:trPr>
          <w:cantSplit/>
        </w:trPr>
        <w:tc>
          <w:tcPr>
            <w:tcW w:w="1559" w:type="dxa"/>
            <w:tcBorders>
              <w:top w:val="nil"/>
              <w:bottom w:val="nil"/>
            </w:tcBorders>
          </w:tcPr>
          <w:p w14:paraId="31BAA1E8" w14:textId="77777777" w:rsidR="0055347E" w:rsidRDefault="00F81943">
            <w:pPr>
              <w:spacing w:before="60" w:after="60" w:line="252" w:lineRule="auto"/>
            </w:pPr>
            <w:r>
              <w:rPr>
                <w:sz w:val="18"/>
              </w:rPr>
              <w:t>11</w:t>
            </w:r>
          </w:p>
        </w:tc>
        <w:tc>
          <w:tcPr>
            <w:tcW w:w="1559" w:type="dxa"/>
            <w:tcBorders>
              <w:top w:val="nil"/>
              <w:bottom w:val="nil"/>
            </w:tcBorders>
          </w:tcPr>
          <w:p w14:paraId="5FE2216A" w14:textId="77777777" w:rsidR="0055347E" w:rsidRDefault="00F81943">
            <w:pPr>
              <w:spacing w:before="60" w:after="60" w:line="252" w:lineRule="auto"/>
            </w:pPr>
            <w:r>
              <w:rPr>
                <w:sz w:val="18"/>
              </w:rPr>
              <w:t>中性</w:t>
            </w:r>
          </w:p>
        </w:tc>
        <w:tc>
          <w:tcPr>
            <w:tcW w:w="1559" w:type="dxa"/>
            <w:tcBorders>
              <w:top w:val="nil"/>
              <w:bottom w:val="nil"/>
            </w:tcBorders>
          </w:tcPr>
          <w:p w14:paraId="0128BB13" w14:textId="77777777" w:rsidR="0055347E" w:rsidRDefault="00F81943">
            <w:pPr>
              <w:spacing w:before="60" w:after="60" w:line="252" w:lineRule="auto"/>
            </w:pPr>
            <w:r>
              <w:rPr>
                <w:sz w:val="18"/>
              </w:rPr>
              <w:t>0.170</w:t>
            </w:r>
          </w:p>
        </w:tc>
        <w:tc>
          <w:tcPr>
            <w:tcW w:w="1559" w:type="dxa"/>
            <w:tcBorders>
              <w:top w:val="nil"/>
              <w:bottom w:val="nil"/>
            </w:tcBorders>
          </w:tcPr>
          <w:p w14:paraId="129D7A08" w14:textId="77777777" w:rsidR="0055347E" w:rsidRDefault="00F81943">
            <w:pPr>
              <w:spacing w:before="60" w:after="60" w:line="252" w:lineRule="auto"/>
            </w:pPr>
            <w:r>
              <w:rPr>
                <w:sz w:val="18"/>
              </w:rPr>
              <w:t>0.217</w:t>
            </w:r>
          </w:p>
        </w:tc>
        <w:tc>
          <w:tcPr>
            <w:tcW w:w="1559" w:type="dxa"/>
            <w:tcBorders>
              <w:top w:val="nil"/>
              <w:bottom w:val="nil"/>
            </w:tcBorders>
          </w:tcPr>
          <w:p w14:paraId="3E5F4C3D" w14:textId="77777777" w:rsidR="0055347E" w:rsidRDefault="00F81943">
            <w:pPr>
              <w:spacing w:before="60" w:after="60" w:line="252" w:lineRule="auto"/>
            </w:pPr>
            <w:r>
              <w:rPr>
                <w:sz w:val="18"/>
              </w:rPr>
              <w:t>0.466</w:t>
            </w:r>
          </w:p>
        </w:tc>
        <w:tc>
          <w:tcPr>
            <w:tcW w:w="1559" w:type="dxa"/>
            <w:tcBorders>
              <w:top w:val="nil"/>
              <w:bottom w:val="nil"/>
            </w:tcBorders>
          </w:tcPr>
          <w:p w14:paraId="68FCA280" w14:textId="77777777" w:rsidR="0055347E" w:rsidRDefault="00F81943">
            <w:pPr>
              <w:spacing w:before="60" w:after="60" w:line="252" w:lineRule="auto"/>
            </w:pPr>
            <w:r>
              <w:rPr>
                <w:sz w:val="18"/>
              </w:rPr>
              <w:t>0.317</w:t>
            </w:r>
          </w:p>
        </w:tc>
      </w:tr>
      <w:tr w:rsidR="0055347E" w14:paraId="538F56F0" w14:textId="77777777">
        <w:trPr>
          <w:cantSplit/>
        </w:trPr>
        <w:tc>
          <w:tcPr>
            <w:tcW w:w="1559" w:type="dxa"/>
            <w:tcBorders>
              <w:top w:val="nil"/>
              <w:bottom w:val="nil"/>
            </w:tcBorders>
          </w:tcPr>
          <w:p w14:paraId="0C14D967" w14:textId="77777777" w:rsidR="0055347E" w:rsidRDefault="00F81943">
            <w:pPr>
              <w:spacing w:before="60" w:after="60" w:line="252" w:lineRule="auto"/>
            </w:pPr>
            <w:r>
              <w:rPr>
                <w:sz w:val="18"/>
              </w:rPr>
              <w:t>12</w:t>
            </w:r>
          </w:p>
        </w:tc>
        <w:tc>
          <w:tcPr>
            <w:tcW w:w="1559" w:type="dxa"/>
            <w:tcBorders>
              <w:top w:val="nil"/>
              <w:bottom w:val="nil"/>
            </w:tcBorders>
          </w:tcPr>
          <w:p w14:paraId="16E50190" w14:textId="77777777" w:rsidR="0055347E" w:rsidRDefault="00F81943">
            <w:pPr>
              <w:spacing w:before="60" w:after="60" w:line="252" w:lineRule="auto"/>
            </w:pPr>
            <w:r>
              <w:rPr>
                <w:sz w:val="18"/>
              </w:rPr>
              <w:t>正面</w:t>
            </w:r>
          </w:p>
        </w:tc>
        <w:tc>
          <w:tcPr>
            <w:tcW w:w="1559" w:type="dxa"/>
            <w:tcBorders>
              <w:top w:val="nil"/>
              <w:bottom w:val="nil"/>
            </w:tcBorders>
          </w:tcPr>
          <w:p w14:paraId="6A79AD2E" w14:textId="77777777" w:rsidR="0055347E" w:rsidRDefault="00F81943">
            <w:pPr>
              <w:spacing w:before="60" w:after="60" w:line="252" w:lineRule="auto"/>
            </w:pPr>
            <w:r>
              <w:rPr>
                <w:sz w:val="18"/>
              </w:rPr>
              <w:t>0.199</w:t>
            </w:r>
          </w:p>
        </w:tc>
        <w:tc>
          <w:tcPr>
            <w:tcW w:w="1559" w:type="dxa"/>
            <w:tcBorders>
              <w:top w:val="nil"/>
              <w:bottom w:val="nil"/>
            </w:tcBorders>
          </w:tcPr>
          <w:p w14:paraId="58F59C92" w14:textId="77777777" w:rsidR="0055347E" w:rsidRDefault="00F81943">
            <w:pPr>
              <w:spacing w:before="60" w:after="60" w:line="252" w:lineRule="auto"/>
            </w:pPr>
            <w:r>
              <w:rPr>
                <w:sz w:val="18"/>
              </w:rPr>
              <w:t>0.250</w:t>
            </w:r>
          </w:p>
        </w:tc>
        <w:tc>
          <w:tcPr>
            <w:tcW w:w="1559" w:type="dxa"/>
            <w:tcBorders>
              <w:top w:val="nil"/>
              <w:bottom w:val="nil"/>
            </w:tcBorders>
          </w:tcPr>
          <w:p w14:paraId="6184653A" w14:textId="77777777" w:rsidR="0055347E" w:rsidRDefault="00F81943">
            <w:pPr>
              <w:spacing w:before="60" w:after="60" w:line="252" w:lineRule="auto"/>
            </w:pPr>
            <w:r>
              <w:rPr>
                <w:sz w:val="18"/>
              </w:rPr>
              <w:t>0.248</w:t>
            </w:r>
          </w:p>
        </w:tc>
        <w:tc>
          <w:tcPr>
            <w:tcW w:w="1559" w:type="dxa"/>
            <w:tcBorders>
              <w:top w:val="nil"/>
              <w:bottom w:val="nil"/>
            </w:tcBorders>
          </w:tcPr>
          <w:p w14:paraId="2F2C5A42" w14:textId="77777777" w:rsidR="0055347E" w:rsidRDefault="00F81943">
            <w:pPr>
              <w:spacing w:before="60" w:after="60" w:line="252" w:lineRule="auto"/>
            </w:pPr>
            <w:r>
              <w:rPr>
                <w:sz w:val="18"/>
              </w:rPr>
              <w:t>0.501</w:t>
            </w:r>
          </w:p>
        </w:tc>
      </w:tr>
      <w:tr w:rsidR="0055347E" w14:paraId="016755D3" w14:textId="77777777">
        <w:trPr>
          <w:cantSplit/>
        </w:trPr>
        <w:tc>
          <w:tcPr>
            <w:tcW w:w="1559" w:type="dxa"/>
            <w:tcBorders>
              <w:top w:val="nil"/>
              <w:bottom w:val="nil"/>
            </w:tcBorders>
          </w:tcPr>
          <w:p w14:paraId="3D072189" w14:textId="77777777" w:rsidR="0055347E" w:rsidRDefault="00F81943">
            <w:pPr>
              <w:spacing w:before="60" w:after="60" w:line="252" w:lineRule="auto"/>
            </w:pPr>
            <w:r>
              <w:rPr>
                <w:sz w:val="18"/>
              </w:rPr>
              <w:t>13</w:t>
            </w:r>
          </w:p>
        </w:tc>
        <w:tc>
          <w:tcPr>
            <w:tcW w:w="1559" w:type="dxa"/>
            <w:tcBorders>
              <w:top w:val="nil"/>
              <w:bottom w:val="nil"/>
            </w:tcBorders>
          </w:tcPr>
          <w:p w14:paraId="559E5145" w14:textId="77777777" w:rsidR="0055347E" w:rsidRDefault="00F81943">
            <w:pPr>
              <w:spacing w:before="60" w:after="60" w:line="252" w:lineRule="auto"/>
            </w:pPr>
            <w:r>
              <w:rPr>
                <w:sz w:val="18"/>
              </w:rPr>
              <w:t>中性</w:t>
            </w:r>
          </w:p>
        </w:tc>
        <w:tc>
          <w:tcPr>
            <w:tcW w:w="1559" w:type="dxa"/>
            <w:tcBorders>
              <w:top w:val="nil"/>
              <w:bottom w:val="nil"/>
            </w:tcBorders>
          </w:tcPr>
          <w:p w14:paraId="35A0AF5D" w14:textId="77777777" w:rsidR="0055347E" w:rsidRDefault="00F81943">
            <w:pPr>
              <w:spacing w:before="60" w:after="60" w:line="252" w:lineRule="auto"/>
            </w:pPr>
            <w:r>
              <w:rPr>
                <w:sz w:val="18"/>
              </w:rPr>
              <w:t>-0.135</w:t>
            </w:r>
          </w:p>
        </w:tc>
        <w:tc>
          <w:tcPr>
            <w:tcW w:w="1559" w:type="dxa"/>
            <w:tcBorders>
              <w:top w:val="nil"/>
              <w:bottom w:val="nil"/>
            </w:tcBorders>
          </w:tcPr>
          <w:p w14:paraId="707460D1" w14:textId="77777777" w:rsidR="0055347E" w:rsidRDefault="00F81943">
            <w:pPr>
              <w:spacing w:before="60" w:after="60" w:line="252" w:lineRule="auto"/>
            </w:pPr>
            <w:r>
              <w:rPr>
                <w:sz w:val="18"/>
              </w:rPr>
              <w:t>0.313</w:t>
            </w:r>
          </w:p>
        </w:tc>
        <w:tc>
          <w:tcPr>
            <w:tcW w:w="1559" w:type="dxa"/>
            <w:tcBorders>
              <w:top w:val="nil"/>
              <w:bottom w:val="nil"/>
            </w:tcBorders>
          </w:tcPr>
          <w:p w14:paraId="3BB3308E" w14:textId="77777777" w:rsidR="0055347E" w:rsidRDefault="00F81943">
            <w:pPr>
              <w:spacing w:before="60" w:after="60" w:line="252" w:lineRule="auto"/>
            </w:pPr>
            <w:r>
              <w:rPr>
                <w:sz w:val="18"/>
              </w:rPr>
              <w:t>0.400</w:t>
            </w:r>
          </w:p>
        </w:tc>
        <w:tc>
          <w:tcPr>
            <w:tcW w:w="1559" w:type="dxa"/>
            <w:tcBorders>
              <w:top w:val="nil"/>
              <w:bottom w:val="nil"/>
            </w:tcBorders>
          </w:tcPr>
          <w:p w14:paraId="645A9086" w14:textId="77777777" w:rsidR="0055347E" w:rsidRDefault="00F81943">
            <w:pPr>
              <w:spacing w:before="60" w:after="60" w:line="252" w:lineRule="auto"/>
            </w:pPr>
            <w:r>
              <w:rPr>
                <w:sz w:val="18"/>
              </w:rPr>
              <w:t>0.287</w:t>
            </w:r>
          </w:p>
        </w:tc>
      </w:tr>
      <w:tr w:rsidR="0055347E" w14:paraId="0FFFFB3B" w14:textId="77777777">
        <w:trPr>
          <w:cantSplit/>
        </w:trPr>
        <w:tc>
          <w:tcPr>
            <w:tcW w:w="1559" w:type="dxa"/>
            <w:tcBorders>
              <w:top w:val="nil"/>
              <w:bottom w:val="nil"/>
            </w:tcBorders>
          </w:tcPr>
          <w:p w14:paraId="74543DC4" w14:textId="77777777" w:rsidR="0055347E" w:rsidRDefault="00F81943">
            <w:pPr>
              <w:spacing w:before="60" w:after="60" w:line="252" w:lineRule="auto"/>
            </w:pPr>
            <w:r>
              <w:rPr>
                <w:sz w:val="18"/>
              </w:rPr>
              <w:t>14</w:t>
            </w:r>
          </w:p>
        </w:tc>
        <w:tc>
          <w:tcPr>
            <w:tcW w:w="1559" w:type="dxa"/>
            <w:tcBorders>
              <w:top w:val="nil"/>
              <w:bottom w:val="nil"/>
            </w:tcBorders>
          </w:tcPr>
          <w:p w14:paraId="5ED2784C" w14:textId="77777777" w:rsidR="0055347E" w:rsidRDefault="00F81943">
            <w:pPr>
              <w:spacing w:before="60" w:after="60" w:line="252" w:lineRule="auto"/>
            </w:pPr>
            <w:r>
              <w:rPr>
                <w:sz w:val="18"/>
              </w:rPr>
              <w:t>负面</w:t>
            </w:r>
          </w:p>
        </w:tc>
        <w:tc>
          <w:tcPr>
            <w:tcW w:w="1559" w:type="dxa"/>
            <w:tcBorders>
              <w:top w:val="nil"/>
              <w:bottom w:val="nil"/>
            </w:tcBorders>
          </w:tcPr>
          <w:p w14:paraId="4B5DD6CC" w14:textId="77777777" w:rsidR="0055347E" w:rsidRDefault="00F81943">
            <w:pPr>
              <w:spacing w:before="60" w:after="60" w:line="252" w:lineRule="auto"/>
            </w:pPr>
            <w:r>
              <w:rPr>
                <w:sz w:val="18"/>
              </w:rPr>
              <w:t>-0.894</w:t>
            </w:r>
          </w:p>
        </w:tc>
        <w:tc>
          <w:tcPr>
            <w:tcW w:w="1559" w:type="dxa"/>
            <w:tcBorders>
              <w:top w:val="nil"/>
              <w:bottom w:val="nil"/>
            </w:tcBorders>
          </w:tcPr>
          <w:p w14:paraId="6A062C1E" w14:textId="77777777" w:rsidR="0055347E" w:rsidRDefault="00F81943">
            <w:pPr>
              <w:spacing w:before="60" w:after="60" w:line="252" w:lineRule="auto"/>
            </w:pPr>
            <w:r>
              <w:rPr>
                <w:sz w:val="18"/>
              </w:rPr>
              <w:t>0.667</w:t>
            </w:r>
          </w:p>
        </w:tc>
        <w:tc>
          <w:tcPr>
            <w:tcW w:w="1559" w:type="dxa"/>
            <w:tcBorders>
              <w:top w:val="nil"/>
              <w:bottom w:val="nil"/>
            </w:tcBorders>
          </w:tcPr>
          <w:p w14:paraId="09D77D34" w14:textId="77777777" w:rsidR="0055347E" w:rsidRDefault="00F81943">
            <w:pPr>
              <w:spacing w:before="60" w:after="60" w:line="252" w:lineRule="auto"/>
            </w:pPr>
            <w:r>
              <w:rPr>
                <w:sz w:val="18"/>
              </w:rPr>
              <w:t>0.206</w:t>
            </w:r>
          </w:p>
        </w:tc>
        <w:tc>
          <w:tcPr>
            <w:tcW w:w="1559" w:type="dxa"/>
            <w:tcBorders>
              <w:top w:val="nil"/>
              <w:bottom w:val="nil"/>
            </w:tcBorders>
          </w:tcPr>
          <w:p w14:paraId="2AEAE27F" w14:textId="77777777" w:rsidR="0055347E" w:rsidRDefault="00F81943">
            <w:pPr>
              <w:spacing w:before="60" w:after="60" w:line="252" w:lineRule="auto"/>
            </w:pPr>
            <w:r>
              <w:rPr>
                <w:sz w:val="18"/>
              </w:rPr>
              <w:t>0.127</w:t>
            </w:r>
          </w:p>
        </w:tc>
      </w:tr>
      <w:tr w:rsidR="0055347E" w14:paraId="47ADDE17" w14:textId="77777777">
        <w:trPr>
          <w:cantSplit/>
        </w:trPr>
        <w:tc>
          <w:tcPr>
            <w:tcW w:w="1559" w:type="dxa"/>
            <w:tcBorders>
              <w:top w:val="nil"/>
              <w:bottom w:val="nil"/>
            </w:tcBorders>
          </w:tcPr>
          <w:p w14:paraId="6A55B8C8" w14:textId="77777777" w:rsidR="0055347E" w:rsidRDefault="00F81943">
            <w:pPr>
              <w:spacing w:before="60" w:after="60" w:line="252" w:lineRule="auto"/>
            </w:pPr>
            <w:r>
              <w:rPr>
                <w:sz w:val="18"/>
              </w:rPr>
              <w:t>15</w:t>
            </w:r>
          </w:p>
        </w:tc>
        <w:tc>
          <w:tcPr>
            <w:tcW w:w="1559" w:type="dxa"/>
            <w:tcBorders>
              <w:top w:val="nil"/>
              <w:bottom w:val="nil"/>
            </w:tcBorders>
          </w:tcPr>
          <w:p w14:paraId="759ED341" w14:textId="77777777" w:rsidR="0055347E" w:rsidRDefault="00F81943">
            <w:pPr>
              <w:spacing w:before="60" w:after="60" w:line="252" w:lineRule="auto"/>
            </w:pPr>
            <w:r>
              <w:rPr>
                <w:sz w:val="18"/>
              </w:rPr>
              <w:t>正面</w:t>
            </w:r>
          </w:p>
        </w:tc>
        <w:tc>
          <w:tcPr>
            <w:tcW w:w="1559" w:type="dxa"/>
            <w:tcBorders>
              <w:top w:val="nil"/>
              <w:bottom w:val="nil"/>
            </w:tcBorders>
          </w:tcPr>
          <w:p w14:paraId="691B5574" w14:textId="77777777" w:rsidR="0055347E" w:rsidRDefault="00F81943">
            <w:pPr>
              <w:spacing w:before="60" w:after="60" w:line="252" w:lineRule="auto"/>
            </w:pPr>
            <w:r>
              <w:rPr>
                <w:sz w:val="18"/>
              </w:rPr>
              <w:t>0.594</w:t>
            </w:r>
          </w:p>
        </w:tc>
        <w:tc>
          <w:tcPr>
            <w:tcW w:w="1559" w:type="dxa"/>
            <w:tcBorders>
              <w:top w:val="nil"/>
              <w:bottom w:val="nil"/>
            </w:tcBorders>
          </w:tcPr>
          <w:p w14:paraId="58AA3242" w14:textId="77777777" w:rsidR="0055347E" w:rsidRDefault="00F81943">
            <w:pPr>
              <w:spacing w:before="60" w:after="60" w:line="252" w:lineRule="auto"/>
            </w:pPr>
            <w:r>
              <w:rPr>
                <w:sz w:val="18"/>
              </w:rPr>
              <w:t>0.028</w:t>
            </w:r>
          </w:p>
        </w:tc>
        <w:tc>
          <w:tcPr>
            <w:tcW w:w="1559" w:type="dxa"/>
            <w:tcBorders>
              <w:top w:val="nil"/>
              <w:bottom w:val="nil"/>
            </w:tcBorders>
          </w:tcPr>
          <w:p w14:paraId="1456F621" w14:textId="77777777" w:rsidR="0055347E" w:rsidRDefault="00F81943">
            <w:pPr>
              <w:spacing w:before="60" w:after="60" w:line="252" w:lineRule="auto"/>
            </w:pPr>
            <w:r>
              <w:rPr>
                <w:sz w:val="18"/>
              </w:rPr>
              <w:t>0.213</w:t>
            </w:r>
          </w:p>
        </w:tc>
        <w:tc>
          <w:tcPr>
            <w:tcW w:w="1559" w:type="dxa"/>
            <w:tcBorders>
              <w:top w:val="nil"/>
              <w:bottom w:val="nil"/>
            </w:tcBorders>
          </w:tcPr>
          <w:p w14:paraId="672D15E5" w14:textId="77777777" w:rsidR="0055347E" w:rsidRDefault="00F81943">
            <w:pPr>
              <w:spacing w:before="60" w:after="60" w:line="252" w:lineRule="auto"/>
            </w:pPr>
            <w:r>
              <w:rPr>
                <w:sz w:val="18"/>
              </w:rPr>
              <w:t>0.759</w:t>
            </w:r>
          </w:p>
        </w:tc>
      </w:tr>
      <w:tr w:rsidR="0055347E" w14:paraId="602BDB44" w14:textId="77777777">
        <w:trPr>
          <w:cantSplit/>
        </w:trPr>
        <w:tc>
          <w:tcPr>
            <w:tcW w:w="1559" w:type="dxa"/>
            <w:tcBorders>
              <w:top w:val="nil"/>
              <w:bottom w:val="nil"/>
            </w:tcBorders>
          </w:tcPr>
          <w:p w14:paraId="742DE168" w14:textId="77777777" w:rsidR="0055347E" w:rsidRDefault="00F81943">
            <w:pPr>
              <w:spacing w:before="60" w:after="60" w:line="252" w:lineRule="auto"/>
            </w:pPr>
            <w:r>
              <w:rPr>
                <w:sz w:val="18"/>
              </w:rPr>
              <w:t>16</w:t>
            </w:r>
          </w:p>
        </w:tc>
        <w:tc>
          <w:tcPr>
            <w:tcW w:w="1559" w:type="dxa"/>
            <w:tcBorders>
              <w:top w:val="nil"/>
              <w:bottom w:val="nil"/>
            </w:tcBorders>
          </w:tcPr>
          <w:p w14:paraId="1F2D56CF" w14:textId="77777777" w:rsidR="0055347E" w:rsidRDefault="00F81943">
            <w:pPr>
              <w:spacing w:before="60" w:after="60" w:line="252" w:lineRule="auto"/>
            </w:pPr>
            <w:r>
              <w:rPr>
                <w:sz w:val="18"/>
              </w:rPr>
              <w:t>正面</w:t>
            </w:r>
          </w:p>
        </w:tc>
        <w:tc>
          <w:tcPr>
            <w:tcW w:w="1559" w:type="dxa"/>
            <w:tcBorders>
              <w:top w:val="nil"/>
              <w:bottom w:val="nil"/>
            </w:tcBorders>
          </w:tcPr>
          <w:p w14:paraId="2967F8C6" w14:textId="77777777" w:rsidR="0055347E" w:rsidRDefault="00F81943">
            <w:pPr>
              <w:spacing w:before="60" w:after="60" w:line="252" w:lineRule="auto"/>
            </w:pPr>
            <w:r>
              <w:rPr>
                <w:sz w:val="18"/>
              </w:rPr>
              <w:t>1.270</w:t>
            </w:r>
          </w:p>
        </w:tc>
        <w:tc>
          <w:tcPr>
            <w:tcW w:w="1559" w:type="dxa"/>
            <w:tcBorders>
              <w:top w:val="nil"/>
              <w:bottom w:val="nil"/>
            </w:tcBorders>
          </w:tcPr>
          <w:p w14:paraId="14BF98E7" w14:textId="77777777" w:rsidR="0055347E" w:rsidRDefault="00F81943">
            <w:pPr>
              <w:spacing w:before="60" w:after="60" w:line="252" w:lineRule="auto"/>
            </w:pPr>
            <w:r>
              <w:rPr>
                <w:sz w:val="18"/>
              </w:rPr>
              <w:t>0.035</w:t>
            </w:r>
          </w:p>
        </w:tc>
        <w:tc>
          <w:tcPr>
            <w:tcW w:w="1559" w:type="dxa"/>
            <w:tcBorders>
              <w:top w:val="nil"/>
              <w:bottom w:val="nil"/>
            </w:tcBorders>
          </w:tcPr>
          <w:p w14:paraId="155988A6" w14:textId="77777777" w:rsidR="0055347E" w:rsidRDefault="00F81943">
            <w:pPr>
              <w:spacing w:before="60" w:after="60" w:line="252" w:lineRule="auto"/>
            </w:pPr>
            <w:r>
              <w:rPr>
                <w:sz w:val="18"/>
              </w:rPr>
              <w:t>0.095</w:t>
            </w:r>
          </w:p>
        </w:tc>
        <w:tc>
          <w:tcPr>
            <w:tcW w:w="1559" w:type="dxa"/>
            <w:tcBorders>
              <w:top w:val="nil"/>
              <w:bottom w:val="nil"/>
            </w:tcBorders>
          </w:tcPr>
          <w:p w14:paraId="26DBFAA9" w14:textId="77777777" w:rsidR="0055347E" w:rsidRDefault="00F81943">
            <w:pPr>
              <w:spacing w:before="60" w:after="60" w:line="252" w:lineRule="auto"/>
            </w:pPr>
            <w:r>
              <w:rPr>
                <w:sz w:val="18"/>
              </w:rPr>
              <w:t>0.871</w:t>
            </w:r>
          </w:p>
        </w:tc>
      </w:tr>
      <w:tr w:rsidR="0055347E" w14:paraId="4DEB663D" w14:textId="77777777">
        <w:trPr>
          <w:cantSplit/>
        </w:trPr>
        <w:tc>
          <w:tcPr>
            <w:tcW w:w="1559" w:type="dxa"/>
            <w:tcBorders>
              <w:top w:val="nil"/>
              <w:bottom w:val="nil"/>
            </w:tcBorders>
          </w:tcPr>
          <w:p w14:paraId="0D87B08C" w14:textId="77777777" w:rsidR="0055347E" w:rsidRDefault="00F81943">
            <w:pPr>
              <w:spacing w:before="60" w:after="60" w:line="252" w:lineRule="auto"/>
            </w:pPr>
            <w:r>
              <w:rPr>
                <w:sz w:val="18"/>
              </w:rPr>
              <w:t>17</w:t>
            </w:r>
          </w:p>
        </w:tc>
        <w:tc>
          <w:tcPr>
            <w:tcW w:w="1559" w:type="dxa"/>
            <w:tcBorders>
              <w:top w:val="nil"/>
              <w:bottom w:val="nil"/>
            </w:tcBorders>
          </w:tcPr>
          <w:p w14:paraId="298CB377" w14:textId="77777777" w:rsidR="0055347E" w:rsidRDefault="00F81943">
            <w:pPr>
              <w:spacing w:before="60" w:after="60" w:line="252" w:lineRule="auto"/>
            </w:pPr>
            <w:r>
              <w:rPr>
                <w:sz w:val="18"/>
              </w:rPr>
              <w:t>负面</w:t>
            </w:r>
          </w:p>
        </w:tc>
        <w:tc>
          <w:tcPr>
            <w:tcW w:w="1559" w:type="dxa"/>
            <w:tcBorders>
              <w:top w:val="nil"/>
              <w:bottom w:val="nil"/>
            </w:tcBorders>
          </w:tcPr>
          <w:p w14:paraId="15CDB672" w14:textId="77777777" w:rsidR="0055347E" w:rsidRDefault="00F81943">
            <w:pPr>
              <w:spacing w:before="60" w:after="60" w:line="252" w:lineRule="auto"/>
            </w:pPr>
            <w:r>
              <w:rPr>
                <w:sz w:val="18"/>
              </w:rPr>
              <w:t>-0.228</w:t>
            </w:r>
          </w:p>
        </w:tc>
        <w:tc>
          <w:tcPr>
            <w:tcW w:w="1559" w:type="dxa"/>
            <w:tcBorders>
              <w:top w:val="nil"/>
              <w:bottom w:val="nil"/>
            </w:tcBorders>
          </w:tcPr>
          <w:p w14:paraId="0FDD0191" w14:textId="77777777" w:rsidR="0055347E" w:rsidRDefault="00F81943">
            <w:pPr>
              <w:spacing w:before="60" w:after="60" w:line="252" w:lineRule="auto"/>
            </w:pPr>
            <w:r>
              <w:rPr>
                <w:sz w:val="18"/>
              </w:rPr>
              <w:t>0.432</w:t>
            </w:r>
          </w:p>
        </w:tc>
        <w:tc>
          <w:tcPr>
            <w:tcW w:w="1559" w:type="dxa"/>
            <w:tcBorders>
              <w:top w:val="nil"/>
              <w:bottom w:val="nil"/>
            </w:tcBorders>
          </w:tcPr>
          <w:p w14:paraId="2C91DC76" w14:textId="77777777" w:rsidR="0055347E" w:rsidRDefault="00F81943">
            <w:pPr>
              <w:spacing w:before="60" w:after="60" w:line="252" w:lineRule="auto"/>
            </w:pPr>
            <w:r>
              <w:rPr>
                <w:sz w:val="18"/>
              </w:rPr>
              <w:t>0.371</w:t>
            </w:r>
          </w:p>
        </w:tc>
        <w:tc>
          <w:tcPr>
            <w:tcW w:w="1559" w:type="dxa"/>
            <w:tcBorders>
              <w:top w:val="nil"/>
              <w:bottom w:val="nil"/>
            </w:tcBorders>
          </w:tcPr>
          <w:p w14:paraId="72C36AF6" w14:textId="77777777" w:rsidR="0055347E" w:rsidRDefault="00F81943">
            <w:pPr>
              <w:spacing w:before="60" w:after="60" w:line="252" w:lineRule="auto"/>
            </w:pPr>
            <w:r>
              <w:rPr>
                <w:sz w:val="18"/>
              </w:rPr>
              <w:t>0.197</w:t>
            </w:r>
          </w:p>
        </w:tc>
      </w:tr>
      <w:tr w:rsidR="0055347E" w14:paraId="25E96CB0" w14:textId="77777777">
        <w:trPr>
          <w:cantSplit/>
        </w:trPr>
        <w:tc>
          <w:tcPr>
            <w:tcW w:w="1559" w:type="dxa"/>
            <w:tcBorders>
              <w:top w:val="nil"/>
              <w:bottom w:val="nil"/>
            </w:tcBorders>
          </w:tcPr>
          <w:p w14:paraId="5ABE0A33" w14:textId="77777777" w:rsidR="0055347E" w:rsidRDefault="00F81943">
            <w:pPr>
              <w:spacing w:before="60" w:after="60" w:line="252" w:lineRule="auto"/>
            </w:pPr>
            <w:r>
              <w:rPr>
                <w:sz w:val="18"/>
              </w:rPr>
              <w:t>18</w:t>
            </w:r>
          </w:p>
        </w:tc>
        <w:tc>
          <w:tcPr>
            <w:tcW w:w="1559" w:type="dxa"/>
            <w:tcBorders>
              <w:top w:val="nil"/>
              <w:bottom w:val="nil"/>
            </w:tcBorders>
          </w:tcPr>
          <w:p w14:paraId="479A30C7" w14:textId="77777777" w:rsidR="0055347E" w:rsidRDefault="00F81943">
            <w:pPr>
              <w:spacing w:before="60" w:after="60" w:line="252" w:lineRule="auto"/>
            </w:pPr>
            <w:r>
              <w:rPr>
                <w:sz w:val="18"/>
              </w:rPr>
              <w:t>正面</w:t>
            </w:r>
          </w:p>
        </w:tc>
        <w:tc>
          <w:tcPr>
            <w:tcW w:w="1559" w:type="dxa"/>
            <w:tcBorders>
              <w:top w:val="nil"/>
              <w:bottom w:val="nil"/>
            </w:tcBorders>
          </w:tcPr>
          <w:p w14:paraId="014E0B81" w14:textId="77777777" w:rsidR="0055347E" w:rsidRDefault="00F81943">
            <w:pPr>
              <w:spacing w:before="60" w:after="60" w:line="252" w:lineRule="auto"/>
            </w:pPr>
            <w:r>
              <w:rPr>
                <w:sz w:val="18"/>
              </w:rPr>
              <w:t>0.343</w:t>
            </w:r>
          </w:p>
        </w:tc>
        <w:tc>
          <w:tcPr>
            <w:tcW w:w="1559" w:type="dxa"/>
            <w:tcBorders>
              <w:top w:val="nil"/>
              <w:bottom w:val="nil"/>
            </w:tcBorders>
          </w:tcPr>
          <w:p w14:paraId="2A1BF2BC" w14:textId="77777777" w:rsidR="0055347E" w:rsidRDefault="00F81943">
            <w:pPr>
              <w:spacing w:before="60" w:after="60" w:line="252" w:lineRule="auto"/>
            </w:pPr>
            <w:r>
              <w:rPr>
                <w:sz w:val="18"/>
              </w:rPr>
              <w:t>0.086</w:t>
            </w:r>
          </w:p>
        </w:tc>
        <w:tc>
          <w:tcPr>
            <w:tcW w:w="1559" w:type="dxa"/>
            <w:tcBorders>
              <w:top w:val="nil"/>
              <w:bottom w:val="nil"/>
            </w:tcBorders>
          </w:tcPr>
          <w:p w14:paraId="0D3BE9D9" w14:textId="77777777" w:rsidR="0055347E" w:rsidRDefault="00F81943">
            <w:pPr>
              <w:spacing w:before="60" w:after="60" w:line="252" w:lineRule="auto"/>
            </w:pPr>
            <w:r>
              <w:rPr>
                <w:sz w:val="18"/>
              </w:rPr>
              <w:t>0.449</w:t>
            </w:r>
          </w:p>
        </w:tc>
        <w:tc>
          <w:tcPr>
            <w:tcW w:w="1559" w:type="dxa"/>
            <w:tcBorders>
              <w:top w:val="nil"/>
              <w:bottom w:val="nil"/>
            </w:tcBorders>
          </w:tcPr>
          <w:p w14:paraId="4E86D6C0" w14:textId="77777777" w:rsidR="0055347E" w:rsidRDefault="00F81943">
            <w:pPr>
              <w:spacing w:before="60" w:after="60" w:line="252" w:lineRule="auto"/>
            </w:pPr>
            <w:r>
              <w:rPr>
                <w:sz w:val="18"/>
              </w:rPr>
              <w:t>0.464</w:t>
            </w:r>
          </w:p>
        </w:tc>
      </w:tr>
      <w:tr w:rsidR="0055347E" w14:paraId="06D76FE1" w14:textId="77777777">
        <w:trPr>
          <w:cantSplit/>
        </w:trPr>
        <w:tc>
          <w:tcPr>
            <w:tcW w:w="1559" w:type="dxa"/>
            <w:tcBorders>
              <w:top w:val="nil"/>
              <w:bottom w:val="nil"/>
            </w:tcBorders>
          </w:tcPr>
          <w:p w14:paraId="06FB7182" w14:textId="77777777" w:rsidR="0055347E" w:rsidRDefault="00F81943">
            <w:pPr>
              <w:spacing w:before="60" w:after="60" w:line="252" w:lineRule="auto"/>
            </w:pPr>
            <w:r>
              <w:rPr>
                <w:sz w:val="18"/>
              </w:rPr>
              <w:t>19</w:t>
            </w:r>
          </w:p>
        </w:tc>
        <w:tc>
          <w:tcPr>
            <w:tcW w:w="1559" w:type="dxa"/>
            <w:tcBorders>
              <w:top w:val="nil"/>
              <w:bottom w:val="nil"/>
            </w:tcBorders>
          </w:tcPr>
          <w:p w14:paraId="773E4C55" w14:textId="77777777" w:rsidR="0055347E" w:rsidRDefault="00F81943">
            <w:pPr>
              <w:spacing w:before="60" w:after="60" w:line="252" w:lineRule="auto"/>
            </w:pPr>
            <w:r>
              <w:rPr>
                <w:sz w:val="18"/>
              </w:rPr>
              <w:t>负面</w:t>
            </w:r>
          </w:p>
        </w:tc>
        <w:tc>
          <w:tcPr>
            <w:tcW w:w="1559" w:type="dxa"/>
            <w:tcBorders>
              <w:top w:val="nil"/>
              <w:bottom w:val="nil"/>
            </w:tcBorders>
          </w:tcPr>
          <w:p w14:paraId="2C035D5B" w14:textId="77777777" w:rsidR="0055347E" w:rsidRDefault="00F81943">
            <w:pPr>
              <w:spacing w:before="60" w:after="60" w:line="252" w:lineRule="auto"/>
            </w:pPr>
            <w:r>
              <w:rPr>
                <w:sz w:val="18"/>
              </w:rPr>
              <w:t>-0.357</w:t>
            </w:r>
          </w:p>
        </w:tc>
        <w:tc>
          <w:tcPr>
            <w:tcW w:w="1559" w:type="dxa"/>
            <w:tcBorders>
              <w:top w:val="nil"/>
              <w:bottom w:val="nil"/>
            </w:tcBorders>
          </w:tcPr>
          <w:p w14:paraId="182124EF" w14:textId="77777777" w:rsidR="0055347E" w:rsidRDefault="00F81943">
            <w:pPr>
              <w:spacing w:before="60" w:after="60" w:line="252" w:lineRule="auto"/>
            </w:pPr>
            <w:r>
              <w:rPr>
                <w:sz w:val="18"/>
              </w:rPr>
              <w:t>0.524</w:t>
            </w:r>
          </w:p>
        </w:tc>
        <w:tc>
          <w:tcPr>
            <w:tcW w:w="1559" w:type="dxa"/>
            <w:tcBorders>
              <w:top w:val="nil"/>
              <w:bottom w:val="nil"/>
            </w:tcBorders>
          </w:tcPr>
          <w:p w14:paraId="4A929321" w14:textId="77777777" w:rsidR="0055347E" w:rsidRDefault="00F81943">
            <w:pPr>
              <w:spacing w:before="60" w:after="60" w:line="252" w:lineRule="auto"/>
            </w:pPr>
            <w:r>
              <w:rPr>
                <w:sz w:val="18"/>
              </w:rPr>
              <w:t>0.339</w:t>
            </w:r>
          </w:p>
        </w:tc>
        <w:tc>
          <w:tcPr>
            <w:tcW w:w="1559" w:type="dxa"/>
            <w:tcBorders>
              <w:top w:val="nil"/>
              <w:bottom w:val="nil"/>
            </w:tcBorders>
          </w:tcPr>
          <w:p w14:paraId="74233C91" w14:textId="77777777" w:rsidR="0055347E" w:rsidRDefault="00F81943">
            <w:pPr>
              <w:spacing w:before="60" w:after="60" w:line="252" w:lineRule="auto"/>
            </w:pPr>
            <w:r>
              <w:rPr>
                <w:sz w:val="18"/>
              </w:rPr>
              <w:t>0.137</w:t>
            </w:r>
          </w:p>
        </w:tc>
      </w:tr>
      <w:tr w:rsidR="0055347E" w14:paraId="61F14D9E" w14:textId="77777777">
        <w:trPr>
          <w:cantSplit/>
        </w:trPr>
        <w:tc>
          <w:tcPr>
            <w:tcW w:w="1559" w:type="dxa"/>
            <w:tcBorders>
              <w:top w:val="nil"/>
              <w:bottom w:val="nil"/>
            </w:tcBorders>
          </w:tcPr>
          <w:p w14:paraId="11EBBF1E" w14:textId="77777777" w:rsidR="0055347E" w:rsidRDefault="00F81943">
            <w:pPr>
              <w:spacing w:before="60" w:after="60" w:line="252" w:lineRule="auto"/>
            </w:pPr>
            <w:r>
              <w:rPr>
                <w:sz w:val="18"/>
              </w:rPr>
              <w:t>20</w:t>
            </w:r>
          </w:p>
        </w:tc>
        <w:tc>
          <w:tcPr>
            <w:tcW w:w="1559" w:type="dxa"/>
            <w:tcBorders>
              <w:top w:val="nil"/>
              <w:bottom w:val="nil"/>
            </w:tcBorders>
          </w:tcPr>
          <w:p w14:paraId="1C0F941A" w14:textId="77777777" w:rsidR="0055347E" w:rsidRDefault="00F81943">
            <w:pPr>
              <w:spacing w:before="60" w:after="60" w:line="252" w:lineRule="auto"/>
            </w:pPr>
            <w:r>
              <w:rPr>
                <w:sz w:val="18"/>
              </w:rPr>
              <w:t>中性</w:t>
            </w:r>
          </w:p>
        </w:tc>
        <w:tc>
          <w:tcPr>
            <w:tcW w:w="1559" w:type="dxa"/>
            <w:tcBorders>
              <w:top w:val="nil"/>
              <w:bottom w:val="nil"/>
            </w:tcBorders>
          </w:tcPr>
          <w:p w14:paraId="1CB177BF" w14:textId="77777777" w:rsidR="0055347E" w:rsidRDefault="00F81943">
            <w:pPr>
              <w:spacing w:before="60" w:after="60" w:line="252" w:lineRule="auto"/>
            </w:pPr>
            <w:r>
              <w:rPr>
                <w:sz w:val="18"/>
              </w:rPr>
              <w:t>-0.001</w:t>
            </w:r>
          </w:p>
        </w:tc>
        <w:tc>
          <w:tcPr>
            <w:tcW w:w="1559" w:type="dxa"/>
            <w:tcBorders>
              <w:top w:val="nil"/>
              <w:bottom w:val="nil"/>
            </w:tcBorders>
          </w:tcPr>
          <w:p w14:paraId="5F4BAD1B" w14:textId="77777777" w:rsidR="0055347E" w:rsidRDefault="00F81943">
            <w:pPr>
              <w:spacing w:before="60" w:after="60" w:line="252" w:lineRule="auto"/>
            </w:pPr>
            <w:r>
              <w:rPr>
                <w:sz w:val="18"/>
              </w:rPr>
              <w:t>0.369</w:t>
            </w:r>
          </w:p>
        </w:tc>
        <w:tc>
          <w:tcPr>
            <w:tcW w:w="1559" w:type="dxa"/>
            <w:tcBorders>
              <w:top w:val="nil"/>
              <w:bottom w:val="nil"/>
            </w:tcBorders>
          </w:tcPr>
          <w:p w14:paraId="753CD306" w14:textId="77777777" w:rsidR="0055347E" w:rsidRDefault="00F81943">
            <w:pPr>
              <w:spacing w:before="60" w:after="60" w:line="252" w:lineRule="auto"/>
            </w:pPr>
            <w:r>
              <w:rPr>
                <w:sz w:val="18"/>
              </w:rPr>
              <w:t>0.447</w:t>
            </w:r>
          </w:p>
        </w:tc>
        <w:tc>
          <w:tcPr>
            <w:tcW w:w="1559" w:type="dxa"/>
            <w:tcBorders>
              <w:top w:val="nil"/>
              <w:bottom w:val="nil"/>
            </w:tcBorders>
          </w:tcPr>
          <w:p w14:paraId="397894CD" w14:textId="77777777" w:rsidR="0055347E" w:rsidRDefault="00F81943">
            <w:pPr>
              <w:spacing w:before="60" w:after="60" w:line="252" w:lineRule="auto"/>
            </w:pPr>
            <w:r>
              <w:rPr>
                <w:sz w:val="18"/>
              </w:rPr>
              <w:t>0.184</w:t>
            </w:r>
          </w:p>
        </w:tc>
      </w:tr>
      <w:tr w:rsidR="0055347E" w14:paraId="49E08610" w14:textId="77777777">
        <w:trPr>
          <w:cantSplit/>
        </w:trPr>
        <w:tc>
          <w:tcPr>
            <w:tcW w:w="1559" w:type="dxa"/>
            <w:tcBorders>
              <w:top w:val="nil"/>
              <w:bottom w:val="nil"/>
            </w:tcBorders>
          </w:tcPr>
          <w:p w14:paraId="013B9BBE" w14:textId="77777777" w:rsidR="0055347E" w:rsidRDefault="00F81943">
            <w:pPr>
              <w:spacing w:before="60" w:after="60" w:line="252" w:lineRule="auto"/>
            </w:pPr>
            <w:r>
              <w:rPr>
                <w:sz w:val="18"/>
              </w:rPr>
              <w:t>21</w:t>
            </w:r>
          </w:p>
        </w:tc>
        <w:tc>
          <w:tcPr>
            <w:tcW w:w="1559" w:type="dxa"/>
            <w:tcBorders>
              <w:top w:val="nil"/>
              <w:bottom w:val="nil"/>
            </w:tcBorders>
          </w:tcPr>
          <w:p w14:paraId="66D2665E" w14:textId="77777777" w:rsidR="0055347E" w:rsidRDefault="00F81943">
            <w:pPr>
              <w:spacing w:before="60" w:after="60" w:line="252" w:lineRule="auto"/>
            </w:pPr>
            <w:r>
              <w:rPr>
                <w:sz w:val="18"/>
              </w:rPr>
              <w:t>正面</w:t>
            </w:r>
          </w:p>
        </w:tc>
        <w:tc>
          <w:tcPr>
            <w:tcW w:w="1559" w:type="dxa"/>
            <w:tcBorders>
              <w:top w:val="nil"/>
              <w:bottom w:val="nil"/>
            </w:tcBorders>
          </w:tcPr>
          <w:p w14:paraId="30AE13A5" w14:textId="77777777" w:rsidR="0055347E" w:rsidRDefault="00F81943">
            <w:pPr>
              <w:spacing w:before="60" w:after="60" w:line="252" w:lineRule="auto"/>
            </w:pPr>
            <w:r>
              <w:rPr>
                <w:sz w:val="18"/>
              </w:rPr>
              <w:t>0.383</w:t>
            </w:r>
          </w:p>
        </w:tc>
        <w:tc>
          <w:tcPr>
            <w:tcW w:w="1559" w:type="dxa"/>
            <w:tcBorders>
              <w:top w:val="nil"/>
              <w:bottom w:val="nil"/>
            </w:tcBorders>
          </w:tcPr>
          <w:p w14:paraId="21346AAC" w14:textId="77777777" w:rsidR="0055347E" w:rsidRDefault="00F81943">
            <w:pPr>
              <w:spacing w:before="60" w:after="60" w:line="252" w:lineRule="auto"/>
            </w:pPr>
            <w:r>
              <w:rPr>
                <w:sz w:val="18"/>
              </w:rPr>
              <w:t>0.069</w:t>
            </w:r>
          </w:p>
        </w:tc>
        <w:tc>
          <w:tcPr>
            <w:tcW w:w="1559" w:type="dxa"/>
            <w:tcBorders>
              <w:top w:val="nil"/>
              <w:bottom w:val="nil"/>
            </w:tcBorders>
          </w:tcPr>
          <w:p w14:paraId="72ED1821" w14:textId="77777777" w:rsidR="0055347E" w:rsidRDefault="00F81943">
            <w:pPr>
              <w:spacing w:before="60" w:after="60" w:line="252" w:lineRule="auto"/>
            </w:pPr>
            <w:r>
              <w:rPr>
                <w:sz w:val="18"/>
              </w:rPr>
              <w:t>0.313</w:t>
            </w:r>
          </w:p>
        </w:tc>
        <w:tc>
          <w:tcPr>
            <w:tcW w:w="1559" w:type="dxa"/>
            <w:tcBorders>
              <w:top w:val="nil"/>
              <w:bottom w:val="nil"/>
            </w:tcBorders>
          </w:tcPr>
          <w:p w14:paraId="0CC3AD6A" w14:textId="77777777" w:rsidR="0055347E" w:rsidRDefault="00F81943">
            <w:pPr>
              <w:spacing w:before="60" w:after="60" w:line="252" w:lineRule="auto"/>
            </w:pPr>
            <w:r>
              <w:rPr>
                <w:sz w:val="18"/>
              </w:rPr>
              <w:t>0.618</w:t>
            </w:r>
          </w:p>
        </w:tc>
      </w:tr>
      <w:tr w:rsidR="0055347E" w14:paraId="54751865" w14:textId="77777777">
        <w:trPr>
          <w:cantSplit/>
        </w:trPr>
        <w:tc>
          <w:tcPr>
            <w:tcW w:w="1559" w:type="dxa"/>
            <w:tcBorders>
              <w:top w:val="nil"/>
              <w:bottom w:val="nil"/>
            </w:tcBorders>
          </w:tcPr>
          <w:p w14:paraId="4583E363" w14:textId="77777777" w:rsidR="0055347E" w:rsidRDefault="00F81943">
            <w:pPr>
              <w:spacing w:before="60" w:after="60" w:line="252" w:lineRule="auto"/>
            </w:pPr>
            <w:r>
              <w:rPr>
                <w:sz w:val="18"/>
              </w:rPr>
              <w:t>22</w:t>
            </w:r>
          </w:p>
        </w:tc>
        <w:tc>
          <w:tcPr>
            <w:tcW w:w="1559" w:type="dxa"/>
            <w:tcBorders>
              <w:top w:val="nil"/>
              <w:bottom w:val="nil"/>
            </w:tcBorders>
          </w:tcPr>
          <w:p w14:paraId="6FB7230E" w14:textId="77777777" w:rsidR="0055347E" w:rsidRDefault="00F81943">
            <w:pPr>
              <w:spacing w:before="60" w:after="60" w:line="252" w:lineRule="auto"/>
            </w:pPr>
            <w:r>
              <w:rPr>
                <w:sz w:val="18"/>
              </w:rPr>
              <w:t>正面</w:t>
            </w:r>
          </w:p>
        </w:tc>
        <w:tc>
          <w:tcPr>
            <w:tcW w:w="1559" w:type="dxa"/>
            <w:tcBorders>
              <w:top w:val="nil"/>
              <w:bottom w:val="nil"/>
            </w:tcBorders>
          </w:tcPr>
          <w:p w14:paraId="5FC8C4F9" w14:textId="77777777" w:rsidR="0055347E" w:rsidRDefault="00F81943">
            <w:pPr>
              <w:spacing w:before="60" w:after="60" w:line="252" w:lineRule="auto"/>
            </w:pPr>
            <w:r>
              <w:rPr>
                <w:sz w:val="18"/>
              </w:rPr>
              <w:t>0.273</w:t>
            </w:r>
          </w:p>
        </w:tc>
        <w:tc>
          <w:tcPr>
            <w:tcW w:w="1559" w:type="dxa"/>
            <w:tcBorders>
              <w:top w:val="nil"/>
              <w:bottom w:val="nil"/>
            </w:tcBorders>
          </w:tcPr>
          <w:p w14:paraId="34396C15" w14:textId="77777777" w:rsidR="0055347E" w:rsidRDefault="00F81943">
            <w:pPr>
              <w:spacing w:before="60" w:after="60" w:line="252" w:lineRule="auto"/>
            </w:pPr>
            <w:r>
              <w:rPr>
                <w:sz w:val="18"/>
              </w:rPr>
              <w:t>0.209</w:t>
            </w:r>
          </w:p>
        </w:tc>
        <w:tc>
          <w:tcPr>
            <w:tcW w:w="1559" w:type="dxa"/>
            <w:tcBorders>
              <w:top w:val="nil"/>
              <w:bottom w:val="nil"/>
            </w:tcBorders>
          </w:tcPr>
          <w:p w14:paraId="19F4437D" w14:textId="77777777" w:rsidR="0055347E" w:rsidRDefault="00F81943">
            <w:pPr>
              <w:spacing w:before="60" w:after="60" w:line="252" w:lineRule="auto"/>
            </w:pPr>
            <w:r>
              <w:rPr>
                <w:sz w:val="18"/>
              </w:rPr>
              <w:t>0.302</w:t>
            </w:r>
          </w:p>
        </w:tc>
        <w:tc>
          <w:tcPr>
            <w:tcW w:w="1559" w:type="dxa"/>
            <w:tcBorders>
              <w:top w:val="nil"/>
              <w:bottom w:val="nil"/>
            </w:tcBorders>
          </w:tcPr>
          <w:p w14:paraId="4ACDCE6D" w14:textId="77777777" w:rsidR="0055347E" w:rsidRDefault="00F81943">
            <w:pPr>
              <w:spacing w:before="60" w:after="60" w:line="252" w:lineRule="auto"/>
            </w:pPr>
            <w:r>
              <w:rPr>
                <w:sz w:val="18"/>
              </w:rPr>
              <w:t>0.489</w:t>
            </w:r>
          </w:p>
        </w:tc>
      </w:tr>
      <w:tr w:rsidR="0055347E" w14:paraId="3AB51524" w14:textId="77777777">
        <w:trPr>
          <w:cantSplit/>
        </w:trPr>
        <w:tc>
          <w:tcPr>
            <w:tcW w:w="1559" w:type="dxa"/>
            <w:tcBorders>
              <w:top w:val="nil"/>
              <w:bottom w:val="nil"/>
            </w:tcBorders>
          </w:tcPr>
          <w:p w14:paraId="2B35AAA4" w14:textId="77777777" w:rsidR="0055347E" w:rsidRDefault="00F81943">
            <w:pPr>
              <w:spacing w:before="60" w:after="60" w:line="252" w:lineRule="auto"/>
            </w:pPr>
            <w:r>
              <w:rPr>
                <w:sz w:val="18"/>
              </w:rPr>
              <w:t>23</w:t>
            </w:r>
          </w:p>
        </w:tc>
        <w:tc>
          <w:tcPr>
            <w:tcW w:w="1559" w:type="dxa"/>
            <w:tcBorders>
              <w:top w:val="nil"/>
              <w:bottom w:val="nil"/>
            </w:tcBorders>
          </w:tcPr>
          <w:p w14:paraId="44E02826" w14:textId="77777777" w:rsidR="0055347E" w:rsidRDefault="00F81943">
            <w:pPr>
              <w:spacing w:before="60" w:after="60" w:line="252" w:lineRule="auto"/>
            </w:pPr>
            <w:r>
              <w:rPr>
                <w:sz w:val="18"/>
              </w:rPr>
              <w:t>正面</w:t>
            </w:r>
          </w:p>
        </w:tc>
        <w:tc>
          <w:tcPr>
            <w:tcW w:w="1559" w:type="dxa"/>
            <w:tcBorders>
              <w:top w:val="nil"/>
              <w:bottom w:val="nil"/>
            </w:tcBorders>
          </w:tcPr>
          <w:p w14:paraId="66711A16" w14:textId="77777777" w:rsidR="0055347E" w:rsidRDefault="00F81943">
            <w:pPr>
              <w:spacing w:before="60" w:after="60" w:line="252" w:lineRule="auto"/>
            </w:pPr>
            <w:r>
              <w:rPr>
                <w:sz w:val="18"/>
              </w:rPr>
              <w:t>0.330</w:t>
            </w:r>
          </w:p>
        </w:tc>
        <w:tc>
          <w:tcPr>
            <w:tcW w:w="1559" w:type="dxa"/>
            <w:tcBorders>
              <w:top w:val="nil"/>
              <w:bottom w:val="nil"/>
            </w:tcBorders>
          </w:tcPr>
          <w:p w14:paraId="1C02A77E" w14:textId="77777777" w:rsidR="0055347E" w:rsidRDefault="00F81943">
            <w:pPr>
              <w:spacing w:before="60" w:after="60" w:line="252" w:lineRule="auto"/>
            </w:pPr>
            <w:r>
              <w:rPr>
                <w:sz w:val="18"/>
              </w:rPr>
              <w:t>0.061</w:t>
            </w:r>
          </w:p>
        </w:tc>
        <w:tc>
          <w:tcPr>
            <w:tcW w:w="1559" w:type="dxa"/>
            <w:tcBorders>
              <w:top w:val="nil"/>
              <w:bottom w:val="nil"/>
            </w:tcBorders>
          </w:tcPr>
          <w:p w14:paraId="2CE05D06" w14:textId="77777777" w:rsidR="0055347E" w:rsidRDefault="00F81943">
            <w:pPr>
              <w:spacing w:before="60" w:after="60" w:line="252" w:lineRule="auto"/>
            </w:pPr>
            <w:r>
              <w:rPr>
                <w:sz w:val="18"/>
              </w:rPr>
              <w:t>0.458</w:t>
            </w:r>
          </w:p>
        </w:tc>
        <w:tc>
          <w:tcPr>
            <w:tcW w:w="1559" w:type="dxa"/>
            <w:tcBorders>
              <w:top w:val="nil"/>
              <w:bottom w:val="nil"/>
            </w:tcBorders>
          </w:tcPr>
          <w:p w14:paraId="365D7743" w14:textId="77777777" w:rsidR="0055347E" w:rsidRDefault="00F81943">
            <w:pPr>
              <w:spacing w:before="60" w:after="60" w:line="252" w:lineRule="auto"/>
            </w:pPr>
            <w:r>
              <w:rPr>
                <w:sz w:val="18"/>
              </w:rPr>
              <w:t>0.481</w:t>
            </w:r>
          </w:p>
        </w:tc>
      </w:tr>
      <w:tr w:rsidR="0055347E" w14:paraId="3A366A7C" w14:textId="77777777">
        <w:trPr>
          <w:cantSplit/>
        </w:trPr>
        <w:tc>
          <w:tcPr>
            <w:tcW w:w="1559" w:type="dxa"/>
            <w:tcBorders>
              <w:top w:val="nil"/>
              <w:bottom w:val="nil"/>
            </w:tcBorders>
          </w:tcPr>
          <w:p w14:paraId="4FF8CAB6" w14:textId="77777777" w:rsidR="0055347E" w:rsidRDefault="00F81943">
            <w:pPr>
              <w:spacing w:before="60" w:after="60" w:line="252" w:lineRule="auto"/>
            </w:pPr>
            <w:r>
              <w:rPr>
                <w:sz w:val="18"/>
              </w:rPr>
              <w:t>24</w:t>
            </w:r>
          </w:p>
        </w:tc>
        <w:tc>
          <w:tcPr>
            <w:tcW w:w="1559" w:type="dxa"/>
            <w:tcBorders>
              <w:top w:val="nil"/>
              <w:bottom w:val="nil"/>
            </w:tcBorders>
          </w:tcPr>
          <w:p w14:paraId="168590A5" w14:textId="77777777" w:rsidR="0055347E" w:rsidRDefault="00F81943">
            <w:pPr>
              <w:spacing w:before="60" w:after="60" w:line="252" w:lineRule="auto"/>
            </w:pPr>
            <w:r>
              <w:rPr>
                <w:sz w:val="18"/>
              </w:rPr>
              <w:t>负面</w:t>
            </w:r>
          </w:p>
        </w:tc>
        <w:tc>
          <w:tcPr>
            <w:tcW w:w="1559" w:type="dxa"/>
            <w:tcBorders>
              <w:top w:val="nil"/>
              <w:bottom w:val="nil"/>
            </w:tcBorders>
          </w:tcPr>
          <w:p w14:paraId="1D0ACC55" w14:textId="77777777" w:rsidR="0055347E" w:rsidRDefault="00F81943">
            <w:pPr>
              <w:spacing w:before="60" w:after="60" w:line="252" w:lineRule="auto"/>
            </w:pPr>
            <w:r>
              <w:rPr>
                <w:sz w:val="18"/>
              </w:rPr>
              <w:t>0.094</w:t>
            </w:r>
          </w:p>
        </w:tc>
        <w:tc>
          <w:tcPr>
            <w:tcW w:w="1559" w:type="dxa"/>
            <w:tcBorders>
              <w:top w:val="nil"/>
              <w:bottom w:val="nil"/>
            </w:tcBorders>
          </w:tcPr>
          <w:p w14:paraId="424D89CF" w14:textId="77777777" w:rsidR="0055347E" w:rsidRDefault="00F81943">
            <w:pPr>
              <w:spacing w:before="60" w:after="60" w:line="252" w:lineRule="auto"/>
            </w:pPr>
            <w:r>
              <w:rPr>
                <w:sz w:val="18"/>
              </w:rPr>
              <w:t>0.425</w:t>
            </w:r>
          </w:p>
        </w:tc>
        <w:tc>
          <w:tcPr>
            <w:tcW w:w="1559" w:type="dxa"/>
            <w:tcBorders>
              <w:top w:val="nil"/>
              <w:bottom w:val="nil"/>
            </w:tcBorders>
          </w:tcPr>
          <w:p w14:paraId="33AC9521" w14:textId="77777777" w:rsidR="0055347E" w:rsidRDefault="00F81943">
            <w:pPr>
              <w:spacing w:before="60" w:after="60" w:line="252" w:lineRule="auto"/>
            </w:pPr>
            <w:r>
              <w:rPr>
                <w:sz w:val="18"/>
              </w:rPr>
              <w:t>0.188</w:t>
            </w:r>
          </w:p>
        </w:tc>
        <w:tc>
          <w:tcPr>
            <w:tcW w:w="1559" w:type="dxa"/>
            <w:tcBorders>
              <w:top w:val="nil"/>
              <w:bottom w:val="nil"/>
            </w:tcBorders>
          </w:tcPr>
          <w:p w14:paraId="7EE1DF09" w14:textId="77777777" w:rsidR="0055347E" w:rsidRDefault="00F81943">
            <w:pPr>
              <w:spacing w:before="60" w:after="60" w:line="252" w:lineRule="auto"/>
            </w:pPr>
            <w:r>
              <w:rPr>
                <w:sz w:val="18"/>
              </w:rPr>
              <w:t>0.387</w:t>
            </w:r>
          </w:p>
        </w:tc>
      </w:tr>
      <w:tr w:rsidR="0055347E" w14:paraId="4F0BEB43" w14:textId="77777777">
        <w:trPr>
          <w:cantSplit/>
        </w:trPr>
        <w:tc>
          <w:tcPr>
            <w:tcW w:w="1559" w:type="dxa"/>
            <w:tcBorders>
              <w:top w:val="nil"/>
              <w:bottom w:val="nil"/>
            </w:tcBorders>
          </w:tcPr>
          <w:p w14:paraId="549FE798" w14:textId="77777777" w:rsidR="0055347E" w:rsidRDefault="00F81943">
            <w:pPr>
              <w:spacing w:before="60" w:after="60" w:line="252" w:lineRule="auto"/>
            </w:pPr>
            <w:r>
              <w:rPr>
                <w:sz w:val="18"/>
              </w:rPr>
              <w:t>25</w:t>
            </w:r>
          </w:p>
        </w:tc>
        <w:tc>
          <w:tcPr>
            <w:tcW w:w="1559" w:type="dxa"/>
            <w:tcBorders>
              <w:top w:val="nil"/>
              <w:bottom w:val="nil"/>
            </w:tcBorders>
          </w:tcPr>
          <w:p w14:paraId="1584962D" w14:textId="77777777" w:rsidR="0055347E" w:rsidRDefault="00F81943">
            <w:pPr>
              <w:spacing w:before="60" w:after="60" w:line="252" w:lineRule="auto"/>
            </w:pPr>
            <w:r>
              <w:rPr>
                <w:sz w:val="18"/>
              </w:rPr>
              <w:t>正面</w:t>
            </w:r>
          </w:p>
        </w:tc>
        <w:tc>
          <w:tcPr>
            <w:tcW w:w="1559" w:type="dxa"/>
            <w:tcBorders>
              <w:top w:val="nil"/>
              <w:bottom w:val="nil"/>
            </w:tcBorders>
          </w:tcPr>
          <w:p w14:paraId="1A81FBAA" w14:textId="77777777" w:rsidR="0055347E" w:rsidRDefault="00F81943">
            <w:pPr>
              <w:spacing w:before="60" w:after="60" w:line="252" w:lineRule="auto"/>
            </w:pPr>
            <w:r>
              <w:rPr>
                <w:sz w:val="18"/>
              </w:rPr>
              <w:t>0.185</w:t>
            </w:r>
          </w:p>
        </w:tc>
        <w:tc>
          <w:tcPr>
            <w:tcW w:w="1559" w:type="dxa"/>
            <w:tcBorders>
              <w:top w:val="nil"/>
              <w:bottom w:val="nil"/>
            </w:tcBorders>
          </w:tcPr>
          <w:p w14:paraId="07A06EE5" w14:textId="77777777" w:rsidR="0055347E" w:rsidRDefault="00F81943">
            <w:pPr>
              <w:spacing w:before="60" w:after="60" w:line="252" w:lineRule="auto"/>
            </w:pPr>
            <w:r>
              <w:rPr>
                <w:sz w:val="18"/>
              </w:rPr>
              <w:t>0.087</w:t>
            </w:r>
          </w:p>
        </w:tc>
        <w:tc>
          <w:tcPr>
            <w:tcW w:w="1559" w:type="dxa"/>
            <w:tcBorders>
              <w:top w:val="nil"/>
              <w:bottom w:val="nil"/>
            </w:tcBorders>
          </w:tcPr>
          <w:p w14:paraId="30CAFB45" w14:textId="77777777" w:rsidR="0055347E" w:rsidRDefault="00F81943">
            <w:pPr>
              <w:spacing w:before="60" w:after="60" w:line="252" w:lineRule="auto"/>
            </w:pPr>
            <w:r>
              <w:rPr>
                <w:sz w:val="18"/>
              </w:rPr>
              <w:t>0.428</w:t>
            </w:r>
          </w:p>
        </w:tc>
        <w:tc>
          <w:tcPr>
            <w:tcW w:w="1559" w:type="dxa"/>
            <w:tcBorders>
              <w:top w:val="nil"/>
              <w:bottom w:val="nil"/>
            </w:tcBorders>
          </w:tcPr>
          <w:p w14:paraId="761642C1" w14:textId="77777777" w:rsidR="0055347E" w:rsidRDefault="00F81943">
            <w:pPr>
              <w:spacing w:before="60" w:after="60" w:line="252" w:lineRule="auto"/>
            </w:pPr>
            <w:r>
              <w:rPr>
                <w:sz w:val="18"/>
              </w:rPr>
              <w:t>0.486</w:t>
            </w:r>
          </w:p>
        </w:tc>
      </w:tr>
      <w:tr w:rsidR="0055347E" w14:paraId="789C6620" w14:textId="77777777">
        <w:trPr>
          <w:cantSplit/>
        </w:trPr>
        <w:tc>
          <w:tcPr>
            <w:tcW w:w="1559" w:type="dxa"/>
            <w:tcBorders>
              <w:top w:val="nil"/>
              <w:bottom w:val="nil"/>
            </w:tcBorders>
          </w:tcPr>
          <w:p w14:paraId="174D3AA4" w14:textId="77777777" w:rsidR="0055347E" w:rsidRDefault="00F81943">
            <w:pPr>
              <w:spacing w:before="60" w:after="60" w:line="252" w:lineRule="auto"/>
            </w:pPr>
            <w:r>
              <w:rPr>
                <w:sz w:val="18"/>
              </w:rPr>
              <w:t>26</w:t>
            </w:r>
          </w:p>
        </w:tc>
        <w:tc>
          <w:tcPr>
            <w:tcW w:w="1559" w:type="dxa"/>
            <w:tcBorders>
              <w:top w:val="nil"/>
              <w:bottom w:val="nil"/>
            </w:tcBorders>
          </w:tcPr>
          <w:p w14:paraId="08CF5C21" w14:textId="77777777" w:rsidR="0055347E" w:rsidRDefault="00F81943">
            <w:pPr>
              <w:spacing w:before="60" w:after="60" w:line="252" w:lineRule="auto"/>
            </w:pPr>
            <w:r>
              <w:rPr>
                <w:sz w:val="18"/>
              </w:rPr>
              <w:t>正面</w:t>
            </w:r>
          </w:p>
        </w:tc>
        <w:tc>
          <w:tcPr>
            <w:tcW w:w="1559" w:type="dxa"/>
            <w:tcBorders>
              <w:top w:val="nil"/>
              <w:bottom w:val="nil"/>
            </w:tcBorders>
          </w:tcPr>
          <w:p w14:paraId="160E1A75" w14:textId="77777777" w:rsidR="0055347E" w:rsidRDefault="00F81943">
            <w:pPr>
              <w:spacing w:before="60" w:after="60" w:line="252" w:lineRule="auto"/>
            </w:pPr>
            <w:r>
              <w:rPr>
                <w:sz w:val="18"/>
              </w:rPr>
              <w:t>0.728</w:t>
            </w:r>
          </w:p>
        </w:tc>
        <w:tc>
          <w:tcPr>
            <w:tcW w:w="1559" w:type="dxa"/>
            <w:tcBorders>
              <w:top w:val="nil"/>
              <w:bottom w:val="nil"/>
            </w:tcBorders>
          </w:tcPr>
          <w:p w14:paraId="3619C462" w14:textId="77777777" w:rsidR="0055347E" w:rsidRDefault="00F81943">
            <w:pPr>
              <w:spacing w:before="60" w:after="60" w:line="252" w:lineRule="auto"/>
            </w:pPr>
            <w:r>
              <w:rPr>
                <w:sz w:val="18"/>
              </w:rPr>
              <w:t>0.057</w:t>
            </w:r>
          </w:p>
        </w:tc>
        <w:tc>
          <w:tcPr>
            <w:tcW w:w="1559" w:type="dxa"/>
            <w:tcBorders>
              <w:top w:val="nil"/>
              <w:bottom w:val="nil"/>
            </w:tcBorders>
          </w:tcPr>
          <w:p w14:paraId="158FC131" w14:textId="77777777" w:rsidR="0055347E" w:rsidRDefault="00F81943">
            <w:pPr>
              <w:spacing w:before="60" w:after="60" w:line="252" w:lineRule="auto"/>
            </w:pPr>
            <w:r>
              <w:rPr>
                <w:sz w:val="18"/>
              </w:rPr>
              <w:t>0.183</w:t>
            </w:r>
          </w:p>
        </w:tc>
        <w:tc>
          <w:tcPr>
            <w:tcW w:w="1559" w:type="dxa"/>
            <w:tcBorders>
              <w:top w:val="nil"/>
              <w:bottom w:val="nil"/>
            </w:tcBorders>
          </w:tcPr>
          <w:p w14:paraId="46F32342" w14:textId="77777777" w:rsidR="0055347E" w:rsidRDefault="00F81943">
            <w:pPr>
              <w:spacing w:before="60" w:after="60" w:line="252" w:lineRule="auto"/>
            </w:pPr>
            <w:r>
              <w:rPr>
                <w:sz w:val="18"/>
              </w:rPr>
              <w:t>0.760</w:t>
            </w:r>
          </w:p>
        </w:tc>
      </w:tr>
      <w:tr w:rsidR="0055347E" w14:paraId="6F67AC45" w14:textId="77777777">
        <w:trPr>
          <w:cantSplit/>
        </w:trPr>
        <w:tc>
          <w:tcPr>
            <w:tcW w:w="1559" w:type="dxa"/>
            <w:tcBorders>
              <w:top w:val="nil"/>
              <w:bottom w:val="nil"/>
            </w:tcBorders>
          </w:tcPr>
          <w:p w14:paraId="2306E0F3" w14:textId="77777777" w:rsidR="0055347E" w:rsidRDefault="00F81943">
            <w:pPr>
              <w:spacing w:before="60" w:after="60" w:line="252" w:lineRule="auto"/>
            </w:pPr>
            <w:r>
              <w:rPr>
                <w:sz w:val="18"/>
              </w:rPr>
              <w:t>27</w:t>
            </w:r>
          </w:p>
        </w:tc>
        <w:tc>
          <w:tcPr>
            <w:tcW w:w="1559" w:type="dxa"/>
            <w:tcBorders>
              <w:top w:val="nil"/>
              <w:bottom w:val="nil"/>
            </w:tcBorders>
          </w:tcPr>
          <w:p w14:paraId="59F07F8D" w14:textId="77777777" w:rsidR="0055347E" w:rsidRDefault="00F81943">
            <w:pPr>
              <w:spacing w:before="60" w:after="60" w:line="252" w:lineRule="auto"/>
            </w:pPr>
            <w:r>
              <w:rPr>
                <w:sz w:val="18"/>
              </w:rPr>
              <w:t>正面</w:t>
            </w:r>
          </w:p>
        </w:tc>
        <w:tc>
          <w:tcPr>
            <w:tcW w:w="1559" w:type="dxa"/>
            <w:tcBorders>
              <w:top w:val="nil"/>
              <w:bottom w:val="nil"/>
            </w:tcBorders>
          </w:tcPr>
          <w:p w14:paraId="7A5A23AE" w14:textId="77777777" w:rsidR="0055347E" w:rsidRDefault="00F81943">
            <w:pPr>
              <w:spacing w:before="60" w:after="60" w:line="252" w:lineRule="auto"/>
            </w:pPr>
            <w:r>
              <w:rPr>
                <w:sz w:val="18"/>
              </w:rPr>
              <w:t>0.257</w:t>
            </w:r>
          </w:p>
        </w:tc>
        <w:tc>
          <w:tcPr>
            <w:tcW w:w="1559" w:type="dxa"/>
            <w:tcBorders>
              <w:top w:val="nil"/>
              <w:bottom w:val="nil"/>
            </w:tcBorders>
          </w:tcPr>
          <w:p w14:paraId="6F17B3C8" w14:textId="77777777" w:rsidR="0055347E" w:rsidRDefault="00F81943">
            <w:pPr>
              <w:spacing w:before="60" w:after="60" w:line="252" w:lineRule="auto"/>
            </w:pPr>
            <w:r>
              <w:rPr>
                <w:sz w:val="18"/>
              </w:rPr>
              <w:t>0.075</w:t>
            </w:r>
          </w:p>
        </w:tc>
        <w:tc>
          <w:tcPr>
            <w:tcW w:w="1559" w:type="dxa"/>
            <w:tcBorders>
              <w:top w:val="nil"/>
              <w:bottom w:val="nil"/>
            </w:tcBorders>
          </w:tcPr>
          <w:p w14:paraId="7B58FD4F" w14:textId="77777777" w:rsidR="0055347E" w:rsidRDefault="00F81943">
            <w:pPr>
              <w:spacing w:before="60" w:after="60" w:line="252" w:lineRule="auto"/>
            </w:pPr>
            <w:r>
              <w:rPr>
                <w:sz w:val="18"/>
              </w:rPr>
              <w:t>0.289</w:t>
            </w:r>
          </w:p>
        </w:tc>
        <w:tc>
          <w:tcPr>
            <w:tcW w:w="1559" w:type="dxa"/>
            <w:tcBorders>
              <w:top w:val="nil"/>
              <w:bottom w:val="nil"/>
            </w:tcBorders>
          </w:tcPr>
          <w:p w14:paraId="1FFAB111" w14:textId="77777777" w:rsidR="0055347E" w:rsidRDefault="00F81943">
            <w:pPr>
              <w:spacing w:before="60" w:after="60" w:line="252" w:lineRule="auto"/>
            </w:pPr>
            <w:r>
              <w:rPr>
                <w:sz w:val="18"/>
              </w:rPr>
              <w:t>0.636</w:t>
            </w:r>
          </w:p>
        </w:tc>
      </w:tr>
      <w:tr w:rsidR="0055347E" w14:paraId="46CE2506" w14:textId="77777777">
        <w:trPr>
          <w:cantSplit/>
        </w:trPr>
        <w:tc>
          <w:tcPr>
            <w:tcW w:w="1559" w:type="dxa"/>
            <w:tcBorders>
              <w:top w:val="nil"/>
              <w:bottom w:val="nil"/>
            </w:tcBorders>
          </w:tcPr>
          <w:p w14:paraId="7748BDC3" w14:textId="77777777" w:rsidR="0055347E" w:rsidRDefault="00F81943">
            <w:pPr>
              <w:spacing w:before="60" w:after="60" w:line="252" w:lineRule="auto"/>
            </w:pPr>
            <w:r>
              <w:rPr>
                <w:sz w:val="18"/>
              </w:rPr>
              <w:t>28</w:t>
            </w:r>
          </w:p>
        </w:tc>
        <w:tc>
          <w:tcPr>
            <w:tcW w:w="1559" w:type="dxa"/>
            <w:tcBorders>
              <w:top w:val="nil"/>
              <w:bottom w:val="nil"/>
            </w:tcBorders>
          </w:tcPr>
          <w:p w14:paraId="3CA4D4DB" w14:textId="77777777" w:rsidR="0055347E" w:rsidRDefault="00F81943">
            <w:pPr>
              <w:spacing w:before="60" w:after="60" w:line="252" w:lineRule="auto"/>
            </w:pPr>
            <w:r>
              <w:rPr>
                <w:sz w:val="18"/>
              </w:rPr>
              <w:t>正面</w:t>
            </w:r>
          </w:p>
        </w:tc>
        <w:tc>
          <w:tcPr>
            <w:tcW w:w="1559" w:type="dxa"/>
            <w:tcBorders>
              <w:top w:val="nil"/>
              <w:bottom w:val="nil"/>
            </w:tcBorders>
          </w:tcPr>
          <w:p w14:paraId="1A86A882" w14:textId="77777777" w:rsidR="0055347E" w:rsidRDefault="00F81943">
            <w:pPr>
              <w:spacing w:before="60" w:after="60" w:line="252" w:lineRule="auto"/>
            </w:pPr>
            <w:r>
              <w:rPr>
                <w:sz w:val="18"/>
              </w:rPr>
              <w:t>0.348</w:t>
            </w:r>
          </w:p>
        </w:tc>
        <w:tc>
          <w:tcPr>
            <w:tcW w:w="1559" w:type="dxa"/>
            <w:tcBorders>
              <w:top w:val="nil"/>
              <w:bottom w:val="nil"/>
            </w:tcBorders>
          </w:tcPr>
          <w:p w14:paraId="3AFB39A0" w14:textId="77777777" w:rsidR="0055347E" w:rsidRDefault="00F81943">
            <w:pPr>
              <w:spacing w:before="60" w:after="60" w:line="252" w:lineRule="auto"/>
            </w:pPr>
            <w:r>
              <w:rPr>
                <w:sz w:val="18"/>
              </w:rPr>
              <w:t>0.043</w:t>
            </w:r>
          </w:p>
        </w:tc>
        <w:tc>
          <w:tcPr>
            <w:tcW w:w="1559" w:type="dxa"/>
            <w:tcBorders>
              <w:top w:val="nil"/>
              <w:bottom w:val="nil"/>
            </w:tcBorders>
          </w:tcPr>
          <w:p w14:paraId="52DE8405" w14:textId="77777777" w:rsidR="0055347E" w:rsidRDefault="00F81943">
            <w:pPr>
              <w:spacing w:before="60" w:after="60" w:line="252" w:lineRule="auto"/>
            </w:pPr>
            <w:r>
              <w:rPr>
                <w:sz w:val="18"/>
              </w:rPr>
              <w:t>0.395</w:t>
            </w:r>
          </w:p>
        </w:tc>
        <w:tc>
          <w:tcPr>
            <w:tcW w:w="1559" w:type="dxa"/>
            <w:tcBorders>
              <w:top w:val="nil"/>
              <w:bottom w:val="nil"/>
            </w:tcBorders>
          </w:tcPr>
          <w:p w14:paraId="3D7B85F0" w14:textId="77777777" w:rsidR="0055347E" w:rsidRDefault="00F81943">
            <w:pPr>
              <w:spacing w:before="60" w:after="60" w:line="252" w:lineRule="auto"/>
            </w:pPr>
            <w:r>
              <w:rPr>
                <w:sz w:val="18"/>
              </w:rPr>
              <w:t>0.562</w:t>
            </w:r>
          </w:p>
        </w:tc>
      </w:tr>
      <w:tr w:rsidR="0055347E" w14:paraId="28ECFD6D" w14:textId="77777777">
        <w:trPr>
          <w:cantSplit/>
        </w:trPr>
        <w:tc>
          <w:tcPr>
            <w:tcW w:w="1559" w:type="dxa"/>
            <w:tcBorders>
              <w:top w:val="nil"/>
              <w:bottom w:val="nil"/>
            </w:tcBorders>
          </w:tcPr>
          <w:p w14:paraId="6D6F330A" w14:textId="77777777" w:rsidR="0055347E" w:rsidRDefault="00F81943">
            <w:pPr>
              <w:spacing w:before="60" w:after="60" w:line="252" w:lineRule="auto"/>
            </w:pPr>
            <w:r>
              <w:rPr>
                <w:sz w:val="18"/>
              </w:rPr>
              <w:t>29</w:t>
            </w:r>
          </w:p>
        </w:tc>
        <w:tc>
          <w:tcPr>
            <w:tcW w:w="1559" w:type="dxa"/>
            <w:tcBorders>
              <w:top w:val="nil"/>
              <w:bottom w:val="nil"/>
            </w:tcBorders>
          </w:tcPr>
          <w:p w14:paraId="5E05FAFF" w14:textId="77777777" w:rsidR="0055347E" w:rsidRDefault="00F81943">
            <w:pPr>
              <w:spacing w:before="60" w:after="60" w:line="252" w:lineRule="auto"/>
            </w:pPr>
            <w:r>
              <w:rPr>
                <w:sz w:val="18"/>
              </w:rPr>
              <w:t>正面</w:t>
            </w:r>
          </w:p>
        </w:tc>
        <w:tc>
          <w:tcPr>
            <w:tcW w:w="1559" w:type="dxa"/>
            <w:tcBorders>
              <w:top w:val="nil"/>
              <w:bottom w:val="nil"/>
            </w:tcBorders>
          </w:tcPr>
          <w:p w14:paraId="267AE5ED" w14:textId="77777777" w:rsidR="0055347E" w:rsidRDefault="00F81943">
            <w:pPr>
              <w:spacing w:before="60" w:after="60" w:line="252" w:lineRule="auto"/>
            </w:pPr>
            <w:r>
              <w:rPr>
                <w:sz w:val="18"/>
              </w:rPr>
              <w:t>0.397</w:t>
            </w:r>
          </w:p>
        </w:tc>
        <w:tc>
          <w:tcPr>
            <w:tcW w:w="1559" w:type="dxa"/>
            <w:tcBorders>
              <w:top w:val="nil"/>
              <w:bottom w:val="nil"/>
            </w:tcBorders>
          </w:tcPr>
          <w:p w14:paraId="53D36E0B" w14:textId="77777777" w:rsidR="0055347E" w:rsidRDefault="00F81943">
            <w:pPr>
              <w:spacing w:before="60" w:after="60" w:line="252" w:lineRule="auto"/>
            </w:pPr>
            <w:r>
              <w:rPr>
                <w:sz w:val="18"/>
              </w:rPr>
              <w:t>0.135</w:t>
            </w:r>
          </w:p>
        </w:tc>
        <w:tc>
          <w:tcPr>
            <w:tcW w:w="1559" w:type="dxa"/>
            <w:tcBorders>
              <w:top w:val="nil"/>
              <w:bottom w:val="nil"/>
            </w:tcBorders>
          </w:tcPr>
          <w:p w14:paraId="713177A1" w14:textId="77777777" w:rsidR="0055347E" w:rsidRDefault="00F81943">
            <w:pPr>
              <w:spacing w:before="60" w:after="60" w:line="252" w:lineRule="auto"/>
            </w:pPr>
            <w:r>
              <w:rPr>
                <w:sz w:val="18"/>
              </w:rPr>
              <w:t>0.396</w:t>
            </w:r>
          </w:p>
        </w:tc>
        <w:tc>
          <w:tcPr>
            <w:tcW w:w="1559" w:type="dxa"/>
            <w:tcBorders>
              <w:top w:val="nil"/>
              <w:bottom w:val="nil"/>
            </w:tcBorders>
          </w:tcPr>
          <w:p w14:paraId="11C76150" w14:textId="77777777" w:rsidR="0055347E" w:rsidRDefault="00F81943">
            <w:pPr>
              <w:spacing w:before="60" w:after="60" w:line="252" w:lineRule="auto"/>
            </w:pPr>
            <w:r>
              <w:rPr>
                <w:sz w:val="18"/>
              </w:rPr>
              <w:t>0.469</w:t>
            </w:r>
          </w:p>
        </w:tc>
      </w:tr>
      <w:tr w:rsidR="0055347E" w14:paraId="5AA8736C" w14:textId="77777777">
        <w:trPr>
          <w:cantSplit/>
        </w:trPr>
        <w:tc>
          <w:tcPr>
            <w:tcW w:w="1559" w:type="dxa"/>
            <w:tcBorders>
              <w:top w:val="nil"/>
              <w:bottom w:val="single" w:sz="8" w:space="0" w:color="829BA5"/>
            </w:tcBorders>
          </w:tcPr>
          <w:p w14:paraId="26C2FD64" w14:textId="77777777" w:rsidR="0055347E" w:rsidRDefault="00F81943">
            <w:pPr>
              <w:spacing w:before="60" w:after="60" w:line="252" w:lineRule="auto"/>
            </w:pPr>
            <w:r>
              <w:rPr>
                <w:sz w:val="18"/>
              </w:rPr>
              <w:t>30</w:t>
            </w:r>
          </w:p>
        </w:tc>
        <w:tc>
          <w:tcPr>
            <w:tcW w:w="1559" w:type="dxa"/>
            <w:tcBorders>
              <w:top w:val="nil"/>
              <w:bottom w:val="single" w:sz="8" w:space="0" w:color="829BA5"/>
            </w:tcBorders>
          </w:tcPr>
          <w:p w14:paraId="217FA10C" w14:textId="77777777" w:rsidR="0055347E" w:rsidRDefault="00F81943">
            <w:pPr>
              <w:spacing w:before="60" w:after="60" w:line="252" w:lineRule="auto"/>
            </w:pPr>
            <w:r>
              <w:rPr>
                <w:sz w:val="18"/>
              </w:rPr>
              <w:t>中性</w:t>
            </w:r>
          </w:p>
        </w:tc>
        <w:tc>
          <w:tcPr>
            <w:tcW w:w="1559" w:type="dxa"/>
            <w:tcBorders>
              <w:top w:val="nil"/>
              <w:bottom w:val="single" w:sz="8" w:space="0" w:color="829BA5"/>
            </w:tcBorders>
          </w:tcPr>
          <w:p w14:paraId="38521A48" w14:textId="77777777" w:rsidR="0055347E" w:rsidRDefault="00F81943">
            <w:pPr>
              <w:spacing w:before="60" w:after="60" w:line="252" w:lineRule="auto"/>
            </w:pPr>
            <w:r>
              <w:rPr>
                <w:sz w:val="18"/>
              </w:rPr>
              <w:t>0.141</w:t>
            </w:r>
          </w:p>
        </w:tc>
        <w:tc>
          <w:tcPr>
            <w:tcW w:w="1559" w:type="dxa"/>
            <w:tcBorders>
              <w:top w:val="nil"/>
              <w:bottom w:val="single" w:sz="8" w:space="0" w:color="829BA5"/>
            </w:tcBorders>
          </w:tcPr>
          <w:p w14:paraId="40C71C97" w14:textId="77777777" w:rsidR="0055347E" w:rsidRDefault="00F81943">
            <w:pPr>
              <w:spacing w:before="60" w:after="60" w:line="252" w:lineRule="auto"/>
            </w:pPr>
            <w:r>
              <w:rPr>
                <w:sz w:val="18"/>
              </w:rPr>
              <w:t>0.292</w:t>
            </w:r>
          </w:p>
        </w:tc>
        <w:tc>
          <w:tcPr>
            <w:tcW w:w="1559" w:type="dxa"/>
            <w:tcBorders>
              <w:top w:val="nil"/>
              <w:bottom w:val="single" w:sz="8" w:space="0" w:color="829BA5"/>
            </w:tcBorders>
          </w:tcPr>
          <w:p w14:paraId="31A09DEE" w14:textId="77777777" w:rsidR="0055347E" w:rsidRDefault="00F81943">
            <w:pPr>
              <w:spacing w:before="60" w:after="60" w:line="252" w:lineRule="auto"/>
            </w:pPr>
            <w:r>
              <w:rPr>
                <w:sz w:val="18"/>
              </w:rPr>
              <w:t>0.437</w:t>
            </w:r>
          </w:p>
        </w:tc>
        <w:tc>
          <w:tcPr>
            <w:tcW w:w="1559" w:type="dxa"/>
            <w:tcBorders>
              <w:top w:val="nil"/>
              <w:bottom w:val="single" w:sz="8" w:space="0" w:color="829BA5"/>
            </w:tcBorders>
          </w:tcPr>
          <w:p w14:paraId="79D77B77" w14:textId="77777777" w:rsidR="0055347E" w:rsidRDefault="00F81943">
            <w:pPr>
              <w:spacing w:before="60" w:after="60" w:line="252" w:lineRule="auto"/>
            </w:pPr>
            <w:r>
              <w:rPr>
                <w:sz w:val="18"/>
              </w:rPr>
              <w:t>0.271</w:t>
            </w:r>
          </w:p>
        </w:tc>
      </w:tr>
    </w:tbl>
    <w:p w14:paraId="0B60E55B" w14:textId="77777777" w:rsidR="0055347E" w:rsidRDefault="0055347E">
      <w:pPr>
        <w:spacing w:after="0"/>
      </w:pPr>
    </w:p>
    <w:p w14:paraId="1F4B95D9" w14:textId="77777777" w:rsidR="0055347E" w:rsidRDefault="00F81943">
      <w:pPr>
        <w:pStyle w:val="1"/>
      </w:pPr>
      <w:bookmarkStart w:id="24" w:name="_Toc241263904"/>
      <w:r>
        <w:lastRenderedPageBreak/>
        <w:t xml:space="preserve">5 </w:t>
      </w:r>
      <w:r>
        <w:t>问题三：基于</w:t>
      </w:r>
      <w:r>
        <w:t>Shapley</w:t>
      </w:r>
      <w:r>
        <w:t>分解与局部扰动的预测解释</w:t>
      </w:r>
      <w:bookmarkEnd w:id="24"/>
    </w:p>
    <w:p w14:paraId="31C06BBE" w14:textId="77777777" w:rsidR="0055347E" w:rsidRDefault="00F81943">
      <w:pPr>
        <w:pStyle w:val="21"/>
      </w:pPr>
      <w:bookmarkStart w:id="25" w:name="_Toc241263905"/>
      <w:r>
        <w:t xml:space="preserve">5.1 </w:t>
      </w:r>
      <w:r>
        <w:t>固定预测器与解释对象</w:t>
      </w:r>
      <w:bookmarkEnd w:id="25"/>
    </w:p>
    <w:p w14:paraId="3DF21D8F" w14:textId="77777777" w:rsidR="0055347E" w:rsidRDefault="00F81943">
      <w:pPr>
        <w:ind w:firstLine="420"/>
      </w:pPr>
      <w:r>
        <w:t>问题二得到的预测器已能同时输出极性与强度。第三问在其外部增加解释计算，复用</w:t>
      </w:r>
      <w:r>
        <w:t>C_uni</w:t>
      </w:r>
      <w:r>
        <w:t>三种子集成的全部参数，使预测变化可归因于输入干预。对每条样本先固定原输入下的预测类别</w:t>
      </w:r>
      <w:r>
        <w:t>c</w:t>
      </w:r>
      <w:r>
        <w:t>，再比较模态或局部窗口被替换前后该类别概率的变化。分析目标由此限定为模型的输入依赖，不能直接等同于人物真实心理状态。</w:t>
      </w:r>
    </w:p>
    <w:p w14:paraId="0C64C002" w14:textId="77777777" w:rsidR="0055347E" w:rsidRDefault="00F81943">
      <w:pPr>
        <w:ind w:firstLine="420"/>
      </w:pPr>
      <w:r>
        <w:t>极性与强度采用不同输出头，解释也应区分目标。某模态可以提高负面类别概率，同时使回归数值减小；这两个变化方向并不矛盾。若直接把强度贡献的正负解释成</w:t>
      </w:r>
      <w:r>
        <w:t>“</w:t>
      </w:r>
      <w:r>
        <w:t>支持当前类别</w:t>
      </w:r>
      <w:r>
        <w:t>”</w:t>
      </w:r>
      <w:r>
        <w:t>，就会混淆两个任务。</w:t>
      </w:r>
    </w:p>
    <w:p w14:paraId="1026C407" w14:textId="77777777" w:rsidR="0055347E" w:rsidRDefault="00F81943">
      <w:pPr>
        <w:pStyle w:val="21"/>
      </w:pPr>
      <w:bookmarkStart w:id="26" w:name="_Toc241263906"/>
      <w:r>
        <w:t xml:space="preserve">5.2 </w:t>
      </w:r>
      <w:r>
        <w:t>三模态的组级</w:t>
      </w:r>
      <w:r>
        <w:t>Shapley</w:t>
      </w:r>
      <w:r>
        <w:t>分解</w:t>
      </w:r>
      <w:bookmarkEnd w:id="26"/>
    </w:p>
    <w:p w14:paraId="3A3AF5F8" w14:textId="77777777" w:rsidR="0055347E" w:rsidRDefault="00F81943">
      <w:pPr>
        <w:ind w:firstLine="420"/>
      </w:pPr>
      <w:r>
        <w:t>记模态集合</w:t>
      </w:r>
      <w:r>
        <w:t>M={T,A,V}</w:t>
      </w:r>
      <w:r>
        <w:t>。对任意子集</w:t>
      </w:r>
      <w:r>
        <w:t>S</w:t>
      </w:r>
      <w:r>
        <w:t>，保留</w:t>
      </w:r>
      <w:r>
        <w:t>S</w:t>
      </w:r>
      <w:r>
        <w:t>内特征，用参考值替换其他模态，得到</w:t>
      </w:r>
      <w:r>
        <w:t>X_S</w:t>
      </w:r>
      <w:r>
        <w:t>。类别和强度评价函数分别见式（</w:t>
      </w:r>
      <w:r>
        <w:t>23</w:t>
      </w:r>
      <w:r>
        <w:t>）。本文对三个模态整体做分解，不对</w:t>
      </w:r>
      <w:r>
        <w:t>877</w:t>
      </w:r>
      <w:r>
        <w:t>个单维特征逐个归因。</w:t>
      </w:r>
    </w:p>
    <w:p w14:paraId="02FAF221" w14:textId="77777777" w:rsidR="0055347E" w:rsidRDefault="00DD2B64">
      <w:pPr>
        <w:spacing w:after="160"/>
        <w:jc w:val="center"/>
      </w:pPr>
      <m:oMath>
        <m:sSub>
          <m:sSubPr>
            <m:ctrlPr>
              <w:rPr>
                <w:rFonts w:ascii="Cambria Math" w:hAnsi="Cambria Math"/>
              </w:rPr>
            </m:ctrlPr>
          </m:sSubPr>
          <m:e>
            <m:r>
              <w:rPr>
                <w:rFonts w:ascii="Cambria Math" w:hAnsi="Cambria Math"/>
              </w:rPr>
              <m:t>v</m:t>
            </m:r>
          </m:e>
          <m:sub>
            <m:r>
              <w:rPr>
                <w:rFonts w:ascii="Cambria Math" w:hAnsi="Cambria Math"/>
              </w:rPr>
              <m:t>c</m:t>
            </m:r>
          </m:sub>
        </m:sSub>
        <m:sSub>
          <m:sSubPr>
            <m:ctrlPr>
              <w:rPr>
                <w:rFonts w:ascii="Cambria Math" w:hAnsi="Cambria Math"/>
              </w:rPr>
            </m:ctrlPr>
          </m:sSubPr>
          <m:e>
            <m:r>
              <w:rPr>
                <w:rFonts w:ascii="Cambria Math" w:hAnsi="Cambria Math"/>
              </w:rPr>
              <m:t>(S)=p</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 xml:space="preserve"> v</m:t>
            </m:r>
          </m:e>
          <m:sub>
            <m:r>
              <w:rPr>
                <w:rFonts w:ascii="Cambria Math" w:hAnsi="Cambria Math"/>
              </w:rPr>
              <m:t>r</m:t>
            </m:r>
          </m:sub>
        </m:sSub>
        <m:r>
          <w:rPr>
            <w:rFonts w:ascii="Cambria Math" w:hAnsi="Cambria Math"/>
          </w:rPr>
          <m:t>(S)=</m:t>
        </m:r>
        <m:acc>
          <m:accPr>
            <m:ctrlPr>
              <w:rPr>
                <w:rFonts w:ascii="Cambria Math" w:hAnsi="Cambria Math"/>
              </w:rPr>
            </m:ctrlPr>
          </m:accPr>
          <m:e>
            <m:r>
              <w:rPr>
                <w:rFonts w:ascii="Cambria Math" w:hAnsi="Cambria Math"/>
              </w:rPr>
              <m:t>y</m:t>
            </m:r>
          </m:e>
        </m:acc>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oMath>
      <w:r w:rsidR="00F81943">
        <w:rPr>
          <w:sz w:val="18"/>
        </w:rPr>
        <w:t xml:space="preserve">    </w:t>
      </w:r>
      <w:r w:rsidR="00F81943">
        <w:rPr>
          <w:sz w:val="18"/>
        </w:rPr>
        <w:t>（</w:t>
      </w:r>
      <w:r w:rsidR="00F81943">
        <w:rPr>
          <w:sz w:val="18"/>
        </w:rPr>
        <w:t>23</w:t>
      </w:r>
      <w:r w:rsidR="00F81943">
        <w:rPr>
          <w:sz w:val="18"/>
        </w:rPr>
        <w:t>）</w:t>
      </w:r>
    </w:p>
    <w:p w14:paraId="702796F4" w14:textId="77777777" w:rsidR="0055347E" w:rsidRDefault="00F81943">
      <w:pPr>
        <w:ind w:firstLine="420"/>
      </w:pPr>
      <w:r>
        <w:t>三个模态只有</w:t>
      </w:r>
      <w:r>
        <w:t>8</w:t>
      </w:r>
      <w:r>
        <w:t>个子集，可以精确枚举。根据</w:t>
      </w:r>
      <w:r>
        <w:t>Shapley</w:t>
      </w:r>
      <w:r>
        <w:t>分配原理</w:t>
      </w:r>
      <w:r>
        <w:t>[9]</w:t>
      </w:r>
      <w:r>
        <w:t>，模态</w:t>
      </w:r>
      <w:r>
        <w:t>m</w:t>
      </w:r>
      <w:r>
        <w:t>的贡献是其在不同加入顺序中的边际变化加权平均，如式（</w:t>
      </w:r>
      <w:r>
        <w:t>24</w:t>
      </w:r>
      <w:r>
        <w:t>）。</w:t>
      </w:r>
    </w:p>
    <w:p w14:paraId="39D70CF9" w14:textId="77777777" w:rsidR="0055347E" w:rsidRDefault="00DD2B64">
      <w:pPr>
        <w:spacing w:after="160"/>
        <w:jc w:val="center"/>
      </w:pP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q</m:t>
            </m:r>
          </m:sup>
        </m:sSub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S⊆ M∖{m}</m:t>
            </m:r>
          </m:sub>
        </m:sSub>
        <m:f>
          <m:fPr>
            <m:ctrlPr>
              <w:rPr>
                <w:rFonts w:ascii="Cambria Math" w:hAnsi="Cambria Math"/>
              </w:rPr>
            </m:ctrlPr>
          </m:fPr>
          <m:num>
            <m:r>
              <w:rPr>
                <w:rFonts w:ascii="Cambria Math" w:hAnsi="Cambria Math"/>
              </w:rPr>
              <m:t>|S|!(2-|S|)!</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(S∪{m}</m:t>
        </m:r>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(S)]</m:t>
        </m:r>
      </m:oMath>
      <w:r w:rsidR="00F81943">
        <w:rPr>
          <w:sz w:val="18"/>
        </w:rPr>
        <w:t xml:space="preserve">    </w:t>
      </w:r>
      <w:r w:rsidR="00F81943">
        <w:rPr>
          <w:sz w:val="18"/>
        </w:rPr>
        <w:t>（</w:t>
      </w:r>
      <w:r w:rsidR="00F81943">
        <w:rPr>
          <w:sz w:val="18"/>
        </w:rPr>
        <w:t>24</w:t>
      </w:r>
      <w:r w:rsidR="00F81943">
        <w:rPr>
          <w:sz w:val="18"/>
        </w:rPr>
        <w:t>）</w:t>
      </w:r>
    </w:p>
    <w:p w14:paraId="0A198075" w14:textId="77777777" w:rsidR="0055347E" w:rsidRDefault="00F81943">
      <w:pPr>
        <w:ind w:firstLine="420"/>
      </w:pPr>
      <w:r>
        <w:t>其中</w:t>
      </w:r>
      <w:r>
        <w:t>q</w:t>
      </w:r>
      <w:r>
        <w:t>取</w:t>
      </w:r>
      <w:r>
        <w:t>c</w:t>
      </w:r>
      <w:r>
        <w:t>或</w:t>
      </w:r>
      <w:r>
        <w:t>r</w:t>
      </w:r>
      <w:r>
        <w:t>。对任意一种模态加入顺序，三个边际贡献之和均从空子集输出逐项相消至完整输入输出；对所有顺序取平均，便得到式（</w:t>
      </w:r>
      <w:r>
        <w:t>25</w:t>
      </w:r>
      <w:r>
        <w:t>）的守恒关系。实现中该关系的数值误差在</w:t>
      </w:r>
      <w:r>
        <w:t>10^−8</w:t>
      </w:r>
      <w:r>
        <w:t>量级，说明贡献分配与查询输出一致。参考输入的选择仍会改变被分解的差值，需要另行考察其敏感性。</w:t>
      </w:r>
    </w:p>
    <w:p w14:paraId="0F61AD5F" w14:textId="77777777" w:rsidR="0055347E" w:rsidRDefault="00DD2B64">
      <w:pPr>
        <w:spacing w:after="160"/>
        <w:jc w:val="center"/>
      </w:pPr>
      <m:oMath>
        <m:sSub>
          <m:sSubPr>
            <m:ctrlPr>
              <w:rPr>
                <w:rFonts w:ascii="Cambria Math" w:hAnsi="Cambria Math"/>
              </w:rPr>
            </m:ctrlPr>
          </m:sSubPr>
          <m:e>
            <m:r>
              <w:rPr>
                <w:rFonts w:ascii="Cambria Math" w:hAnsi="Cambria Math"/>
              </w:rPr>
              <m:t>∑</m:t>
            </m:r>
          </m:e>
          <m:sub>
            <m:r>
              <w:rPr>
                <w:rFonts w:ascii="Cambria Math" w:hAnsi="Cambria Math"/>
              </w:rPr>
              <m:t>m∈ M</m:t>
            </m:r>
          </m:sub>
        </m:sSub>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q</m:t>
            </m:r>
          </m:sup>
        </m:sSubSup>
        <m:sSub>
          <m:sSubPr>
            <m:ctrlPr>
              <w:rPr>
                <w:rFonts w:ascii="Cambria Math" w:hAnsi="Cambria Math"/>
              </w:rPr>
            </m:ctrlPr>
          </m:sSubPr>
          <m:e>
            <m:r>
              <w:rPr>
                <w:rFonts w:ascii="Cambria Math" w:hAnsi="Cambria Math"/>
              </w:rPr>
              <m:t>=v</m:t>
            </m:r>
          </m:e>
          <m:sub>
            <m:r>
              <w:rPr>
                <w:rFonts w:ascii="Cambria Math" w:hAnsi="Cambria Math"/>
              </w:rPr>
              <m:t>q</m:t>
            </m:r>
          </m:sub>
        </m:sSub>
        <m:sSub>
          <m:sSubPr>
            <m:ctrlPr>
              <w:rPr>
                <w:rFonts w:ascii="Cambria Math" w:hAnsi="Cambria Math"/>
              </w:rPr>
            </m:ctrlPr>
          </m:sSubPr>
          <m:e>
            <m:r>
              <w:rPr>
                <w:rFonts w:ascii="Cambria Math" w:hAnsi="Cambria Math"/>
              </w:rPr>
              <m:t>(M)-v</m:t>
            </m:r>
          </m:e>
          <m:sub>
            <m:r>
              <w:rPr>
                <w:rFonts w:ascii="Cambria Math" w:hAnsi="Cambria Math"/>
              </w:rPr>
              <m:t>q</m:t>
            </m:r>
          </m:sub>
        </m:sSub>
        <m:r>
          <w:rPr>
            <w:rFonts w:ascii="Cambria Math" w:hAnsi="Cambria Math"/>
          </w:rPr>
          <m:t>(∅)</m:t>
        </m:r>
      </m:oMath>
      <w:r w:rsidR="00F81943">
        <w:rPr>
          <w:sz w:val="18"/>
        </w:rPr>
        <w:t xml:space="preserve">    </w:t>
      </w:r>
      <w:r w:rsidR="00F81943">
        <w:rPr>
          <w:sz w:val="18"/>
        </w:rPr>
        <w:t>（</w:t>
      </w:r>
      <w:r w:rsidR="00F81943">
        <w:rPr>
          <w:sz w:val="18"/>
        </w:rPr>
        <w:t>25</w:t>
      </w:r>
      <w:r w:rsidR="00F81943">
        <w:rPr>
          <w:sz w:val="18"/>
        </w:rPr>
        <w:t>）</w:t>
      </w:r>
    </w:p>
    <w:p w14:paraId="3144D713" w14:textId="77777777" w:rsidR="0055347E" w:rsidRDefault="00F81943">
      <w:pPr>
        <w:ind w:firstLine="420"/>
      </w:pPr>
      <w:r>
        <w:t>主分析参考值为训练集有效文本向量均值，以及音视频标准化后的零向量，同时保留原始可观测掩码。另一种参考将整路模态标记为不可用，用于敏感性比较。在可观测模态中，最大正向类别贡献对应主要参考模态。贡献有正有负，不必加和为</w:t>
      </w:r>
      <w:r>
        <w:t>1</w:t>
      </w:r>
      <w:r>
        <w:t>，也不作情绪百分比解释。</w:t>
      </w:r>
    </w:p>
    <w:p w14:paraId="38FBCB45" w14:textId="77777777" w:rsidR="0055347E" w:rsidRDefault="00F81943">
      <w:pPr>
        <w:pStyle w:val="21"/>
      </w:pPr>
      <w:bookmarkStart w:id="27" w:name="_Toc241263907"/>
      <w:r>
        <w:t xml:space="preserve">5.3 </w:t>
      </w:r>
      <w:r>
        <w:t>局部证据的选择与重编码检验</w:t>
      </w:r>
      <w:bookmarkEnd w:id="27"/>
    </w:p>
    <w:p w14:paraId="2EB1E7F7" w14:textId="77777777" w:rsidR="0055347E" w:rsidRDefault="00F81943">
      <w:pPr>
        <w:ind w:firstLine="420"/>
      </w:pPr>
      <w:r>
        <w:t>用原文字符范围建立原词到</w:t>
      </w:r>
      <w:r>
        <w:t>BERT</w:t>
      </w:r>
      <w:r>
        <w:t>子词的对应关系。构造连续三词窗口，尾部允许更短候选。对某个模态的窗口</w:t>
      </w:r>
      <w:r>
        <w:t>I</w:t>
      </w:r>
      <w:r>
        <w:t>使用参考值替换，定义类别支持度</w:t>
      </w:r>
      <w:r>
        <w:t>d</w:t>
      </w:r>
      <w:r>
        <w:t>和强度变化</w:t>
      </w:r>
      <w:r>
        <w:t>Δ</w:t>
      </w:r>
      <w:r>
        <w:t>，如式（</w:t>
      </w:r>
      <w:r>
        <w:t>26</w:t>
      </w:r>
      <w:r>
        <w:t>）。</w:t>
      </w:r>
    </w:p>
    <w:p w14:paraId="7A1CB6A9" w14:textId="77777777" w:rsidR="0055347E" w:rsidRDefault="00DD2B64">
      <w:pPr>
        <w:spacing w:after="160"/>
        <w:jc w:val="center"/>
      </w:pPr>
      <m:oMath>
        <m:sSub>
          <m:sSubPr>
            <m:ctrlPr>
              <w:rPr>
                <w:rFonts w:ascii="Cambria Math" w:hAnsi="Cambria Math"/>
              </w:rPr>
            </m:ctrlPr>
          </m:sSubPr>
          <m:e>
            <m:r>
              <w:rPr>
                <w:rFonts w:ascii="Cambria Math" w:hAnsi="Cambria Math"/>
              </w:rPr>
              <m:t>d</m:t>
            </m:r>
          </m:e>
          <m:sub>
            <m:r>
              <w:rPr>
                <w:rFonts w:ascii="Cambria Math" w:hAnsi="Cambria Math"/>
              </w:rPr>
              <m:t>m,I</m:t>
            </m:r>
          </m:sub>
        </m:sSub>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(X)-p</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m,I← ref</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m,I</m:t>
            </m:r>
          </m:sub>
        </m:sSub>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(X)-</m:t>
        </m:r>
        <m:acc>
          <m:accPr>
            <m:ctrlPr>
              <w:rPr>
                <w:rFonts w:ascii="Cambria Math" w:hAnsi="Cambria Math"/>
              </w:rPr>
            </m:ctrlPr>
          </m:accPr>
          <m:e>
            <m:r>
              <w:rPr>
                <w:rFonts w:ascii="Cambria Math" w:hAnsi="Cambria Math"/>
              </w:rPr>
              <m:t>y</m:t>
            </m:r>
          </m:e>
        </m:acc>
        <m:sSub>
          <m:sSubPr>
            <m:ctrlPr>
              <w:rPr>
                <w:rFonts w:ascii="Cambria Math" w:hAnsi="Cambria Math"/>
              </w:rPr>
            </m:ctrlPr>
          </m:sSubPr>
          <m:e>
            <m:r>
              <w:rPr>
                <w:rFonts w:ascii="Cambria Math" w:hAnsi="Cambria Math"/>
              </w:rPr>
              <m:t>(X</m:t>
            </m:r>
          </m:e>
          <m:sub>
            <m:r>
              <w:rPr>
                <w:rFonts w:ascii="Cambria Math" w:hAnsi="Cambria Math"/>
              </w:rPr>
              <m:t>m,I← ref</m:t>
            </m:r>
          </m:sub>
        </m:sSub>
        <m:r>
          <w:rPr>
            <w:rFonts w:ascii="Cambria Math" w:hAnsi="Cambria Math"/>
          </w:rPr>
          <m:t>)</m:t>
        </m:r>
      </m:oMath>
      <w:r w:rsidR="00F81943">
        <w:rPr>
          <w:sz w:val="18"/>
        </w:rPr>
        <w:t xml:space="preserve">    </w:t>
      </w:r>
      <w:r w:rsidR="00F81943">
        <w:rPr>
          <w:sz w:val="18"/>
        </w:rPr>
        <w:t>（</w:t>
      </w:r>
      <w:r w:rsidR="00F81943">
        <w:rPr>
          <w:sz w:val="18"/>
        </w:rPr>
        <w:t>26</w:t>
      </w:r>
      <w:r w:rsidR="00F81943">
        <w:rPr>
          <w:sz w:val="18"/>
        </w:rPr>
        <w:t>）</w:t>
      </w:r>
    </w:p>
    <w:p w14:paraId="3A98599F" w14:textId="77777777" w:rsidR="0055347E" w:rsidRDefault="00F81943">
      <w:pPr>
        <w:ind w:firstLine="420"/>
      </w:pPr>
      <w:r>
        <w:t>每路保留支持度为正、排序靠前的至多两个不重叠窗口。这里的</w:t>
      </w:r>
      <w:r>
        <w:t>“</w:t>
      </w:r>
      <w:r>
        <w:t>支持</w:t>
      </w:r>
      <w:r>
        <w:t>”</w:t>
      </w:r>
      <w:r>
        <w:t>仅相对于特征替换而言。为进一步核验文本，把候选原词对应的所有子词替换为</w:t>
      </w:r>
      <w:r>
        <w:t>[MASK]</w:t>
      </w:r>
      <w:r>
        <w:t>，经冻结</w:t>
      </w:r>
      <w:r>
        <w:t>BERT</w:t>
      </w:r>
      <w:r>
        <w:t>重新计算，再得到式（</w:t>
      </w:r>
      <w:r>
        <w:t>27</w:t>
      </w:r>
      <w:r>
        <w:t>）的原词级响应。</w:t>
      </w:r>
    </w:p>
    <w:p w14:paraId="01B2F5B8" w14:textId="77777777" w:rsidR="0055347E" w:rsidRDefault="00DD2B64">
      <w:pPr>
        <w:spacing w:after="160"/>
        <w:jc w:val="center"/>
      </w:p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word</m:t>
            </m:r>
          </m:sup>
        </m:sSubSup>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(X)-p</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Sub>
              <m:sSubPr>
                <m:ctrlPr>
                  <w:rPr>
                    <w:rFonts w:ascii="Cambria Math" w:hAnsi="Cambria Math"/>
                  </w:rPr>
                </m:ctrlPr>
              </m:sSubPr>
              <m:e>
                <m:r>
                  <w:rPr>
                    <w:rFonts w:ascii="Cambria Math" w:hAnsi="Cambria Math"/>
                  </w:rPr>
                  <m:t xml:space="preserve"> BERT(mask</m:t>
                </m:r>
              </m:e>
              <m:sub>
                <m:r>
                  <w:rPr>
                    <w:rFonts w:ascii="Cambria Math" w:hAnsi="Cambria Math"/>
                  </w:rPr>
                  <m:t>I</m:t>
                </m:r>
              </m:sub>
            </m:sSub>
            <m:r>
              <w:rPr>
                <w:rFonts w:ascii="Cambria Math" w:hAnsi="Cambria Math"/>
              </w:rPr>
              <m:t>(text))</m:t>
            </m:r>
          </m:sub>
        </m:sSub>
        <m:r>
          <w:rPr>
            <w:rFonts w:ascii="Cambria Math" w:hAnsi="Cambria Math"/>
          </w:rPr>
          <m:t>)</m:t>
        </m:r>
      </m:oMath>
      <w:r w:rsidR="00F81943">
        <w:rPr>
          <w:sz w:val="18"/>
        </w:rPr>
        <w:t xml:space="preserve">    </w:t>
      </w:r>
      <w:r w:rsidR="00F81943">
        <w:rPr>
          <w:sz w:val="18"/>
        </w:rPr>
        <w:t>（</w:t>
      </w:r>
      <w:r w:rsidR="00F81943">
        <w:rPr>
          <w:sz w:val="18"/>
        </w:rPr>
        <w:t>27</w:t>
      </w:r>
      <w:r w:rsidR="00F81943">
        <w:rPr>
          <w:sz w:val="18"/>
        </w:rPr>
        <w:t>）</w:t>
      </w:r>
    </w:p>
    <w:p w14:paraId="498935DC" w14:textId="77777777" w:rsidR="0055347E" w:rsidRDefault="00F81943">
      <w:pPr>
        <w:ind w:firstLine="420"/>
      </w:pPr>
      <w:r>
        <w:lastRenderedPageBreak/>
        <w:t>若特征层</w:t>
      </w:r>
      <w:r>
        <w:t>d</w:t>
      </w:r>
      <w:r>
        <w:t>为正而原词层</w:t>
      </w:r>
      <w:r>
        <w:t>d</w:t>
      </w:r>
      <w:r>
        <w:t>为负，该候选没有通过方向一致性检验，应保留为差异案例。本文借鉴扰动式解释评价关注输出变化的思想</w:t>
      </w:r>
      <w:r>
        <w:t>[10]</w:t>
      </w:r>
      <w:r>
        <w:t>，没有使用人工证据真值，因此不会将这种检验称为证据定位准确率。</w:t>
      </w:r>
    </w:p>
    <w:p w14:paraId="2FE42499" w14:textId="77777777" w:rsidR="0055347E" w:rsidRDefault="00F81943">
      <w:pPr>
        <w:pStyle w:val="21"/>
      </w:pPr>
      <w:bookmarkStart w:id="28" w:name="_Toc241263908"/>
      <w:r>
        <w:t xml:space="preserve">5.4 </w:t>
      </w:r>
      <w:r>
        <w:t>原始素材中的证据定位</w:t>
      </w:r>
      <w:bookmarkEnd w:id="28"/>
    </w:p>
    <w:p w14:paraId="5E5CCCBC" w14:textId="77777777" w:rsidR="0055347E" w:rsidRDefault="00F81943">
      <w:pPr>
        <w:ind w:firstLine="420"/>
      </w:pPr>
      <w:r>
        <w:t>文本可由字符范围直接返回原句。音视频定位则有额外不确定性：官方特征没有逐行的原始秒数。本文以原文与视频音轨进行</w:t>
      </w:r>
      <w:r>
        <w:t>CTC</w:t>
      </w:r>
      <w:r>
        <w:t>强制对齐，再将</w:t>
      </w:r>
      <w:r>
        <w:t>aligned</w:t>
      </w:r>
      <w:r>
        <w:t>位置与词区间关联，得到估计时段；视觉关键帧从该时段附近按真实帧时间戳抽取。</w:t>
      </w:r>
    </w:p>
    <w:p w14:paraId="29272941" w14:textId="77777777" w:rsidR="0055347E" w:rsidRDefault="00F81943">
      <w:pPr>
        <w:ind w:firstLine="420"/>
      </w:pPr>
      <w:r>
        <w:t>这一映射依赖对齐特征与词序位置的对应假设，不能将重建词时刻称为官方音视频特征时间戳。低置信度或无法映射的候选不填写秒数。原视频回看用于核对说话内容、画面人物和时段是否一致，静态关键帧不能替代听音。</w:t>
      </w:r>
    </w:p>
    <w:p w14:paraId="5E667E19" w14:textId="77777777" w:rsidR="0055347E" w:rsidRDefault="00F81943">
      <w:pPr>
        <w:pStyle w:val="21"/>
      </w:pPr>
      <w:bookmarkStart w:id="29" w:name="_Toc241263909"/>
      <w:r>
        <w:t xml:space="preserve">5.5 </w:t>
      </w:r>
      <w:r>
        <w:t>验证集上的解释敏感性</w:t>
      </w:r>
      <w:bookmarkEnd w:id="29"/>
    </w:p>
    <w:p w14:paraId="1D007CF8" w14:textId="77777777" w:rsidR="0055347E" w:rsidRDefault="00F81943">
      <w:pPr>
        <w:ind w:firstLine="420"/>
      </w:pPr>
      <w:r>
        <w:t>预测器未改变，因此基础验证指标与第二问相同。解释检验另外按真实类别分层抽取</w:t>
      </w:r>
      <w:r>
        <w:t>128</w:t>
      </w:r>
      <w:r>
        <w:t>条验证样本，排除</w:t>
      </w:r>
      <w:r>
        <w:t>5</w:t>
      </w:r>
      <w:r>
        <w:t>条缺少两个可比较窗口的短文本，得到</w:t>
      </w:r>
      <w:r>
        <w:t>123</w:t>
      </w:r>
      <w:r>
        <w:t>条。先按特征扰动排序选择窗口，再与另一随机三词窗口分别做原词重编码。随机窗口优先选不重叠位置，无合法不重叠窗口时从其他候选中选择。</w:t>
      </w:r>
    </w:p>
    <w:p w14:paraId="36C7018C" w14:textId="77777777" w:rsidR="0055347E" w:rsidRDefault="00F81943">
      <w:pPr>
        <w:ind w:firstLine="420"/>
      </w:pPr>
      <w:r>
        <w:t>式（</w:t>
      </w:r>
      <w:r>
        <w:t>28</w:t>
      </w:r>
      <w:r>
        <w:t>）统计首选窗口比随机窗口影响更大的比例。图</w:t>
      </w:r>
      <w:r>
        <w:t>10</w:t>
      </w:r>
      <w:r>
        <w:t>同时显示两种平均变化及配对关系，避免只报告一个均值。</w:t>
      </w:r>
    </w:p>
    <w:p w14:paraId="0B932E55" w14:textId="77777777" w:rsidR="0055347E" w:rsidRDefault="00DD2B64">
      <w:pPr>
        <w:spacing w:after="160"/>
        <w:jc w:val="center"/>
      </w:pPr>
      <m:oMath>
        <m:sSub>
          <m:sSubPr>
            <m:ctrlPr>
              <w:rPr>
                <w:rFonts w:ascii="Cambria Math" w:hAnsi="Cambria Math"/>
              </w:rPr>
            </m:ctrlPr>
          </m:sSubPr>
          <m:e>
            <m:r>
              <w:rPr>
                <w:rFonts w:ascii="Cambria Math" w:hAnsi="Cambria Math"/>
              </w:rPr>
              <m:t>R</m:t>
            </m:r>
          </m:e>
          <m:sub>
            <m:r>
              <w:rPr>
                <w:rFonts w:ascii="Cambria Math" w:hAnsi="Cambria Math"/>
              </w:rPr>
              <m:t>win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1</m:t>
        </m:r>
        <m:sSubSup>
          <m:sSubSupPr>
            <m:ctrlPr>
              <w:rPr>
                <w:rFonts w:ascii="Cambria Math" w:hAnsi="Cambria Math"/>
              </w:rPr>
            </m:ctrlPr>
          </m:sSubSupPr>
          <m:e>
            <m:r>
              <w:rPr>
                <w:rFonts w:ascii="Cambria Math" w:hAnsi="Cambria Math"/>
              </w:rPr>
              <m:t>(d</m:t>
            </m:r>
          </m:e>
          <m:sub>
            <m:r>
              <w:rPr>
                <w:rFonts w:ascii="Cambria Math" w:hAnsi="Cambria Math"/>
              </w:rPr>
              <m:t>i,top</m:t>
            </m:r>
          </m:sub>
          <m:sup>
            <m:r>
              <w:rPr>
                <w:rFonts w:ascii="Cambria Math" w:hAnsi="Cambria Math"/>
              </w:rPr>
              <m:t>word</m:t>
            </m:r>
          </m:sup>
        </m:sSubSup>
        <m:sSubSup>
          <m:sSubSupPr>
            <m:ctrlPr>
              <w:rPr>
                <w:rFonts w:ascii="Cambria Math" w:hAnsi="Cambria Math"/>
              </w:rPr>
            </m:ctrlPr>
          </m:sSubSupPr>
          <m:e>
            <m:r>
              <w:rPr>
                <w:rFonts w:ascii="Cambria Math" w:hAnsi="Cambria Math"/>
              </w:rPr>
              <m:t>&gt;d</m:t>
            </m:r>
          </m:e>
          <m:sub>
            <m:r>
              <w:rPr>
                <w:rFonts w:ascii="Cambria Math" w:hAnsi="Cambria Math"/>
              </w:rPr>
              <m:t>i,random</m:t>
            </m:r>
          </m:sub>
          <m:sup>
            <m:r>
              <w:rPr>
                <w:rFonts w:ascii="Cambria Math" w:hAnsi="Cambria Math"/>
              </w:rPr>
              <m:t>word</m:t>
            </m:r>
          </m:sup>
        </m:sSubSup>
        <m:r>
          <w:rPr>
            <w:rFonts w:ascii="Cambria Math" w:hAnsi="Cambria Math"/>
          </w:rPr>
          <m:t>)</m:t>
        </m:r>
      </m:oMath>
      <w:r w:rsidR="00F81943">
        <w:rPr>
          <w:sz w:val="18"/>
        </w:rPr>
        <w:t xml:space="preserve">    </w:t>
      </w:r>
      <w:r w:rsidR="00F81943">
        <w:rPr>
          <w:sz w:val="18"/>
        </w:rPr>
        <w:t>（</w:t>
      </w:r>
      <w:r w:rsidR="00F81943">
        <w:rPr>
          <w:sz w:val="18"/>
        </w:rPr>
        <w:t>28</w:t>
      </w:r>
      <w:r w:rsidR="00F81943">
        <w:rPr>
          <w:sz w:val="18"/>
        </w:rPr>
        <w:t>）</w:t>
      </w:r>
    </w:p>
    <w:p w14:paraId="28651785" w14:textId="77777777" w:rsidR="0055347E" w:rsidRDefault="00F81943">
      <w:pPr>
        <w:keepNext/>
        <w:jc w:val="center"/>
      </w:pPr>
      <w:r>
        <w:rPr>
          <w:noProof/>
        </w:rPr>
        <w:drawing>
          <wp:inline distT="0" distB="0" distL="0" distR="0" wp14:anchorId="5BEA108B" wp14:editId="3D89981C">
            <wp:extent cx="5328000" cy="20350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thfulness.png"/>
                    <pic:cNvPicPr/>
                  </pic:nvPicPr>
                  <pic:blipFill>
                    <a:blip r:embed="rId17"/>
                    <a:stretch>
                      <a:fillRect/>
                    </a:stretch>
                  </pic:blipFill>
                  <pic:spPr>
                    <a:xfrm>
                      <a:off x="0" y="0"/>
                      <a:ext cx="5328000" cy="2035019"/>
                    </a:xfrm>
                    <a:prstGeom prst="rect">
                      <a:avLst/>
                    </a:prstGeom>
                  </pic:spPr>
                </pic:pic>
              </a:graphicData>
            </a:graphic>
          </wp:inline>
        </w:drawing>
      </w:r>
    </w:p>
    <w:p w14:paraId="49441C56" w14:textId="77777777" w:rsidR="0055347E" w:rsidRDefault="00F81943">
      <w:pPr>
        <w:pStyle w:val="af7"/>
        <w:spacing w:after="200"/>
        <w:jc w:val="center"/>
      </w:pPr>
      <w:r>
        <w:t>图</w:t>
      </w:r>
      <w:r>
        <w:t xml:space="preserve">10 </w:t>
      </w:r>
      <w:r>
        <w:t>文本首选窗口与随机窗口的重编码响应；</w:t>
      </w:r>
      <w:r>
        <w:t>n=123</w:t>
      </w:r>
      <w:r>
        <w:t>，虚线为相等参考线</w:t>
      </w:r>
    </w:p>
    <w:p w14:paraId="54FFF2F9" w14:textId="77777777" w:rsidR="0055347E" w:rsidRDefault="00F81943">
      <w:pPr>
        <w:ind w:firstLine="420"/>
      </w:pPr>
      <w:r>
        <w:t>首选窗口平均使原类别概率下降</w:t>
      </w:r>
      <w:r>
        <w:t>0.1432</w:t>
      </w:r>
      <w:r>
        <w:t>，随机窗口为</w:t>
      </w:r>
      <w:r>
        <w:t>0.0518</w:t>
      </w:r>
      <w:r>
        <w:t>；首选优于随机的比例为</w:t>
      </w:r>
      <w:r>
        <w:t>73.17%</w:t>
      </w:r>
      <w:r>
        <w:t>，首选响应为正的比例为</w:t>
      </w:r>
      <w:r>
        <w:t>89.43%</w:t>
      </w:r>
      <w:r>
        <w:t>。结果支持</w:t>
      </w:r>
      <w:r>
        <w:t>“</w:t>
      </w:r>
      <w:r>
        <w:t>筛出的文本窗口在另一种干预下通常仍有较大影响</w:t>
      </w:r>
      <w:r>
        <w:t>”</w:t>
      </w:r>
      <w:r>
        <w:t>，但选择与检验仍基于同一预测器，存在选择偏差；该结果不能外推为音视频定位质量或人与模型的解释一致率。</w:t>
      </w:r>
    </w:p>
    <w:p w14:paraId="7A190B3A" w14:textId="77777777" w:rsidR="0055347E" w:rsidRDefault="00F81943">
      <w:pPr>
        <w:pStyle w:val="21"/>
      </w:pPr>
      <w:bookmarkStart w:id="30" w:name="_Toc241263910"/>
      <w:r>
        <w:lastRenderedPageBreak/>
        <w:t xml:space="preserve">5.6 </w:t>
      </w:r>
      <w:r>
        <w:t>附件</w:t>
      </w:r>
      <w:r>
        <w:t>4</w:t>
      </w:r>
      <w:r>
        <w:t>全量解释与典型案例</w:t>
      </w:r>
      <w:bookmarkEnd w:id="30"/>
    </w:p>
    <w:p w14:paraId="2DD0A8EE" w14:textId="77777777" w:rsidR="0055347E" w:rsidRDefault="00F81943">
      <w:pPr>
        <w:ind w:firstLine="420"/>
      </w:pPr>
      <w:r>
        <w:t>附件</w:t>
      </w:r>
      <w:r>
        <w:t>4</w:t>
      </w:r>
      <w:r>
        <w:t>共</w:t>
      </w:r>
      <w:r>
        <w:t>20</w:t>
      </w:r>
      <w:r>
        <w:t>条样本，预测负面</w:t>
      </w:r>
      <w:r>
        <w:t>9</w:t>
      </w:r>
      <w:r>
        <w:t>条、中性</w:t>
      </w:r>
      <w:r>
        <w:t>4</w:t>
      </w:r>
      <w:r>
        <w:t>条、正面</w:t>
      </w:r>
      <w:r>
        <w:t>7</w:t>
      </w:r>
      <w:r>
        <w:t>条。均值参考下</w:t>
      </w:r>
      <w:r>
        <w:t>18</w:t>
      </w:r>
      <w:r>
        <w:t>条主要参考文本，</w:t>
      </w:r>
      <w:r>
        <w:t>2</w:t>
      </w:r>
      <w:r>
        <w:t>条参考视觉，</w:t>
      </w:r>
      <w:r>
        <w:t>0</w:t>
      </w:r>
      <w:r>
        <w:t>条参考音频；更换参考方式有</w:t>
      </w:r>
      <w:r>
        <w:t>3</w:t>
      </w:r>
      <w:r>
        <w:t>条主模态发生变化。图</w:t>
      </w:r>
      <w:r>
        <w:t>11</w:t>
      </w:r>
      <w:r>
        <w:t>展示全部样本的三路类别贡献，表</w:t>
      </w:r>
      <w:r>
        <w:t>9</w:t>
      </w:r>
      <w:r>
        <w:t>列出全量预测，附录</w:t>
      </w:r>
      <w:r>
        <w:t>B</w:t>
      </w:r>
      <w:r>
        <w:t>补充对应解释摘要。</w:t>
      </w:r>
    </w:p>
    <w:p w14:paraId="38ED8BDA" w14:textId="77777777" w:rsidR="0055347E" w:rsidRDefault="00F81943">
      <w:pPr>
        <w:keepNext/>
        <w:jc w:val="center"/>
      </w:pPr>
      <w:r>
        <w:rPr>
          <w:noProof/>
        </w:rPr>
        <w:drawing>
          <wp:inline distT="0" distB="0" distL="0" distR="0" wp14:anchorId="629D4E6D" wp14:editId="47D686C9">
            <wp:extent cx="5328000" cy="1672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s.png"/>
                    <pic:cNvPicPr/>
                  </pic:nvPicPr>
                  <pic:blipFill>
                    <a:blip r:embed="rId18"/>
                    <a:stretch>
                      <a:fillRect/>
                    </a:stretch>
                  </pic:blipFill>
                  <pic:spPr>
                    <a:xfrm>
                      <a:off x="0" y="0"/>
                      <a:ext cx="5328000" cy="1672196"/>
                    </a:xfrm>
                    <a:prstGeom prst="rect">
                      <a:avLst/>
                    </a:prstGeom>
                  </pic:spPr>
                </pic:pic>
              </a:graphicData>
            </a:graphic>
          </wp:inline>
        </w:drawing>
      </w:r>
    </w:p>
    <w:p w14:paraId="0C1AF86D" w14:textId="77777777" w:rsidR="0055347E" w:rsidRDefault="00F81943">
      <w:pPr>
        <w:pStyle w:val="af7"/>
        <w:spacing w:after="200"/>
        <w:jc w:val="center"/>
      </w:pPr>
      <w:r>
        <w:t>图</w:t>
      </w:r>
      <w:r>
        <w:t xml:space="preserve">11 </w:t>
      </w:r>
      <w:r>
        <w:t>附件</w:t>
      </w:r>
      <w:r>
        <w:t>4</w:t>
      </w:r>
      <w:r>
        <w:t>逐样本类别贡献；色彩表示带符号贡献，不是模态权重</w:t>
      </w:r>
    </w:p>
    <w:p w14:paraId="01B912FE" w14:textId="77777777" w:rsidR="0055347E" w:rsidRDefault="00F81943">
      <w:pPr>
        <w:pStyle w:val="af7"/>
        <w:keepNext/>
      </w:pPr>
      <w:r>
        <w:t>表</w:t>
      </w:r>
      <w:r>
        <w:t xml:space="preserve">9 </w:t>
      </w:r>
      <w:r>
        <w:t>附件</w:t>
      </w:r>
      <w:r>
        <w:t>4</w:t>
      </w:r>
      <w:r>
        <w:t>全量预测</w:t>
      </w:r>
    </w:p>
    <w:tbl>
      <w:tblPr>
        <w:tblW w:w="0" w:type="auto"/>
        <w:tblLook w:val="04A0" w:firstRow="1" w:lastRow="0" w:firstColumn="1" w:lastColumn="0" w:noHBand="0" w:noVBand="1"/>
      </w:tblPr>
      <w:tblGrid>
        <w:gridCol w:w="1559"/>
        <w:gridCol w:w="1559"/>
        <w:gridCol w:w="1559"/>
        <w:gridCol w:w="1559"/>
        <w:gridCol w:w="1559"/>
        <w:gridCol w:w="1559"/>
      </w:tblGrid>
      <w:tr w:rsidR="0055347E" w14:paraId="0A8059E9" w14:textId="77777777">
        <w:trPr>
          <w:cantSplit/>
          <w:tblHeader/>
        </w:trPr>
        <w:tc>
          <w:tcPr>
            <w:tcW w:w="1559" w:type="dxa"/>
            <w:tcBorders>
              <w:top w:val="single" w:sz="8" w:space="0" w:color="829BA5"/>
              <w:bottom w:val="single" w:sz="8" w:space="0" w:color="829BA5"/>
            </w:tcBorders>
            <w:shd w:val="clear" w:color="auto" w:fill="EAF1F3"/>
          </w:tcPr>
          <w:p w14:paraId="341A3FE3" w14:textId="77777777" w:rsidR="0055347E" w:rsidRDefault="00F81943">
            <w:pPr>
              <w:spacing w:before="60" w:after="60" w:line="252" w:lineRule="auto"/>
            </w:pPr>
            <w:r>
              <w:rPr>
                <w:b/>
                <w:sz w:val="18"/>
              </w:rPr>
              <w:t>样本</w:t>
            </w:r>
          </w:p>
        </w:tc>
        <w:tc>
          <w:tcPr>
            <w:tcW w:w="1559" w:type="dxa"/>
            <w:tcBorders>
              <w:top w:val="single" w:sz="8" w:space="0" w:color="829BA5"/>
              <w:bottom w:val="single" w:sz="8" w:space="0" w:color="829BA5"/>
            </w:tcBorders>
            <w:shd w:val="clear" w:color="auto" w:fill="EAF1F3"/>
          </w:tcPr>
          <w:p w14:paraId="6E11C859" w14:textId="77777777" w:rsidR="0055347E" w:rsidRDefault="00F81943">
            <w:pPr>
              <w:spacing w:before="60" w:after="60" w:line="252" w:lineRule="auto"/>
            </w:pPr>
            <w:r>
              <w:rPr>
                <w:b/>
                <w:sz w:val="18"/>
              </w:rPr>
              <w:t>极性</w:t>
            </w:r>
          </w:p>
        </w:tc>
        <w:tc>
          <w:tcPr>
            <w:tcW w:w="1559" w:type="dxa"/>
            <w:tcBorders>
              <w:top w:val="single" w:sz="8" w:space="0" w:color="829BA5"/>
              <w:bottom w:val="single" w:sz="8" w:space="0" w:color="829BA5"/>
            </w:tcBorders>
            <w:shd w:val="clear" w:color="auto" w:fill="EAF1F3"/>
          </w:tcPr>
          <w:p w14:paraId="3B3FE9DB" w14:textId="77777777" w:rsidR="0055347E" w:rsidRDefault="00F81943">
            <w:pPr>
              <w:spacing w:before="60" w:after="60" w:line="252" w:lineRule="auto"/>
            </w:pPr>
            <w:r>
              <w:rPr>
                <w:b/>
                <w:sz w:val="18"/>
              </w:rPr>
              <w:t>强度</w:t>
            </w:r>
          </w:p>
        </w:tc>
        <w:tc>
          <w:tcPr>
            <w:tcW w:w="1559" w:type="dxa"/>
            <w:tcBorders>
              <w:top w:val="single" w:sz="8" w:space="0" w:color="829BA5"/>
              <w:bottom w:val="single" w:sz="8" w:space="0" w:color="829BA5"/>
            </w:tcBorders>
            <w:shd w:val="clear" w:color="auto" w:fill="EAF1F3"/>
          </w:tcPr>
          <w:p w14:paraId="1DFB4336" w14:textId="77777777" w:rsidR="0055347E" w:rsidRDefault="00F81943">
            <w:pPr>
              <w:spacing w:before="60" w:after="60" w:line="252" w:lineRule="auto"/>
            </w:pPr>
            <w:r>
              <w:rPr>
                <w:b/>
                <w:sz w:val="18"/>
              </w:rPr>
              <w:t>p</w:t>
            </w:r>
            <w:r>
              <w:rPr>
                <w:b/>
                <w:sz w:val="18"/>
              </w:rPr>
              <w:t>负面</w:t>
            </w:r>
          </w:p>
        </w:tc>
        <w:tc>
          <w:tcPr>
            <w:tcW w:w="1559" w:type="dxa"/>
            <w:tcBorders>
              <w:top w:val="single" w:sz="8" w:space="0" w:color="829BA5"/>
              <w:bottom w:val="single" w:sz="8" w:space="0" w:color="829BA5"/>
            </w:tcBorders>
            <w:shd w:val="clear" w:color="auto" w:fill="EAF1F3"/>
          </w:tcPr>
          <w:p w14:paraId="4B4E417D" w14:textId="77777777" w:rsidR="0055347E" w:rsidRDefault="00F81943">
            <w:pPr>
              <w:spacing w:before="60" w:after="60" w:line="252" w:lineRule="auto"/>
            </w:pPr>
            <w:r>
              <w:rPr>
                <w:b/>
                <w:sz w:val="18"/>
              </w:rPr>
              <w:t>p</w:t>
            </w:r>
            <w:r>
              <w:rPr>
                <w:b/>
                <w:sz w:val="18"/>
              </w:rPr>
              <w:t>中性</w:t>
            </w:r>
          </w:p>
        </w:tc>
        <w:tc>
          <w:tcPr>
            <w:tcW w:w="1559" w:type="dxa"/>
            <w:tcBorders>
              <w:top w:val="single" w:sz="8" w:space="0" w:color="829BA5"/>
              <w:bottom w:val="single" w:sz="8" w:space="0" w:color="829BA5"/>
            </w:tcBorders>
            <w:shd w:val="clear" w:color="auto" w:fill="EAF1F3"/>
          </w:tcPr>
          <w:p w14:paraId="14332E35" w14:textId="77777777" w:rsidR="0055347E" w:rsidRDefault="00F81943">
            <w:pPr>
              <w:spacing w:before="60" w:after="60" w:line="252" w:lineRule="auto"/>
            </w:pPr>
            <w:r>
              <w:rPr>
                <w:b/>
                <w:sz w:val="18"/>
              </w:rPr>
              <w:t>p</w:t>
            </w:r>
            <w:r>
              <w:rPr>
                <w:b/>
                <w:sz w:val="18"/>
              </w:rPr>
              <w:t>正面</w:t>
            </w:r>
          </w:p>
        </w:tc>
      </w:tr>
      <w:tr w:rsidR="0055347E" w14:paraId="79D8E487" w14:textId="77777777">
        <w:trPr>
          <w:cantSplit/>
        </w:trPr>
        <w:tc>
          <w:tcPr>
            <w:tcW w:w="1559" w:type="dxa"/>
            <w:tcBorders>
              <w:top w:val="nil"/>
              <w:bottom w:val="nil"/>
            </w:tcBorders>
          </w:tcPr>
          <w:p w14:paraId="7905EB06" w14:textId="77777777" w:rsidR="0055347E" w:rsidRDefault="00F81943">
            <w:pPr>
              <w:spacing w:before="60" w:after="60" w:line="252" w:lineRule="auto"/>
            </w:pPr>
            <w:r>
              <w:rPr>
                <w:sz w:val="18"/>
              </w:rPr>
              <w:t>01</w:t>
            </w:r>
          </w:p>
        </w:tc>
        <w:tc>
          <w:tcPr>
            <w:tcW w:w="1559" w:type="dxa"/>
            <w:tcBorders>
              <w:top w:val="nil"/>
              <w:bottom w:val="nil"/>
            </w:tcBorders>
          </w:tcPr>
          <w:p w14:paraId="73164BE6" w14:textId="77777777" w:rsidR="0055347E" w:rsidRDefault="00F81943">
            <w:pPr>
              <w:spacing w:before="60" w:after="60" w:line="252" w:lineRule="auto"/>
            </w:pPr>
            <w:r>
              <w:rPr>
                <w:sz w:val="18"/>
              </w:rPr>
              <w:t>中性</w:t>
            </w:r>
          </w:p>
        </w:tc>
        <w:tc>
          <w:tcPr>
            <w:tcW w:w="1559" w:type="dxa"/>
            <w:tcBorders>
              <w:top w:val="nil"/>
              <w:bottom w:val="nil"/>
            </w:tcBorders>
          </w:tcPr>
          <w:p w14:paraId="396AA72C" w14:textId="77777777" w:rsidR="0055347E" w:rsidRDefault="00F81943">
            <w:pPr>
              <w:spacing w:before="60" w:after="60" w:line="252" w:lineRule="auto"/>
            </w:pPr>
            <w:r>
              <w:rPr>
                <w:sz w:val="18"/>
              </w:rPr>
              <w:t>0.230</w:t>
            </w:r>
          </w:p>
        </w:tc>
        <w:tc>
          <w:tcPr>
            <w:tcW w:w="1559" w:type="dxa"/>
            <w:tcBorders>
              <w:top w:val="nil"/>
              <w:bottom w:val="nil"/>
            </w:tcBorders>
          </w:tcPr>
          <w:p w14:paraId="4B9C1D1F" w14:textId="77777777" w:rsidR="0055347E" w:rsidRDefault="00F81943">
            <w:pPr>
              <w:spacing w:before="60" w:after="60" w:line="252" w:lineRule="auto"/>
            </w:pPr>
            <w:r>
              <w:rPr>
                <w:sz w:val="18"/>
              </w:rPr>
              <w:t>0.118</w:t>
            </w:r>
          </w:p>
        </w:tc>
        <w:tc>
          <w:tcPr>
            <w:tcW w:w="1559" w:type="dxa"/>
            <w:tcBorders>
              <w:top w:val="nil"/>
              <w:bottom w:val="nil"/>
            </w:tcBorders>
          </w:tcPr>
          <w:p w14:paraId="3F161BCF" w14:textId="77777777" w:rsidR="0055347E" w:rsidRDefault="00F81943">
            <w:pPr>
              <w:spacing w:before="60" w:after="60" w:line="252" w:lineRule="auto"/>
            </w:pPr>
            <w:r>
              <w:rPr>
                <w:sz w:val="18"/>
              </w:rPr>
              <w:t>0.574</w:t>
            </w:r>
          </w:p>
        </w:tc>
        <w:tc>
          <w:tcPr>
            <w:tcW w:w="1559" w:type="dxa"/>
            <w:tcBorders>
              <w:top w:val="nil"/>
              <w:bottom w:val="nil"/>
            </w:tcBorders>
          </w:tcPr>
          <w:p w14:paraId="4E359D1B" w14:textId="77777777" w:rsidR="0055347E" w:rsidRDefault="00F81943">
            <w:pPr>
              <w:spacing w:before="60" w:after="60" w:line="252" w:lineRule="auto"/>
            </w:pPr>
            <w:r>
              <w:rPr>
                <w:sz w:val="18"/>
              </w:rPr>
              <w:t>0.309</w:t>
            </w:r>
          </w:p>
        </w:tc>
      </w:tr>
      <w:tr w:rsidR="0055347E" w14:paraId="54C97733" w14:textId="77777777">
        <w:trPr>
          <w:cantSplit/>
        </w:trPr>
        <w:tc>
          <w:tcPr>
            <w:tcW w:w="1559" w:type="dxa"/>
            <w:tcBorders>
              <w:top w:val="nil"/>
              <w:bottom w:val="nil"/>
            </w:tcBorders>
          </w:tcPr>
          <w:p w14:paraId="10C41970" w14:textId="77777777" w:rsidR="0055347E" w:rsidRDefault="00F81943">
            <w:pPr>
              <w:spacing w:before="60" w:after="60" w:line="252" w:lineRule="auto"/>
            </w:pPr>
            <w:r>
              <w:rPr>
                <w:sz w:val="18"/>
              </w:rPr>
              <w:t>02</w:t>
            </w:r>
          </w:p>
        </w:tc>
        <w:tc>
          <w:tcPr>
            <w:tcW w:w="1559" w:type="dxa"/>
            <w:tcBorders>
              <w:top w:val="nil"/>
              <w:bottom w:val="nil"/>
            </w:tcBorders>
          </w:tcPr>
          <w:p w14:paraId="4E10A40B" w14:textId="77777777" w:rsidR="0055347E" w:rsidRDefault="00F81943">
            <w:pPr>
              <w:spacing w:before="60" w:after="60" w:line="252" w:lineRule="auto"/>
            </w:pPr>
            <w:r>
              <w:rPr>
                <w:sz w:val="18"/>
              </w:rPr>
              <w:t>中性</w:t>
            </w:r>
          </w:p>
        </w:tc>
        <w:tc>
          <w:tcPr>
            <w:tcW w:w="1559" w:type="dxa"/>
            <w:tcBorders>
              <w:top w:val="nil"/>
              <w:bottom w:val="nil"/>
            </w:tcBorders>
          </w:tcPr>
          <w:p w14:paraId="6F722956" w14:textId="77777777" w:rsidR="0055347E" w:rsidRDefault="00F81943">
            <w:pPr>
              <w:spacing w:before="60" w:after="60" w:line="252" w:lineRule="auto"/>
            </w:pPr>
            <w:r>
              <w:rPr>
                <w:sz w:val="18"/>
              </w:rPr>
              <w:t>-0.037</w:t>
            </w:r>
          </w:p>
        </w:tc>
        <w:tc>
          <w:tcPr>
            <w:tcW w:w="1559" w:type="dxa"/>
            <w:tcBorders>
              <w:top w:val="nil"/>
              <w:bottom w:val="nil"/>
            </w:tcBorders>
          </w:tcPr>
          <w:p w14:paraId="09A8C54D" w14:textId="77777777" w:rsidR="0055347E" w:rsidRDefault="00F81943">
            <w:pPr>
              <w:spacing w:before="60" w:after="60" w:line="252" w:lineRule="auto"/>
            </w:pPr>
            <w:r>
              <w:rPr>
                <w:sz w:val="18"/>
              </w:rPr>
              <w:t>0.354</w:t>
            </w:r>
          </w:p>
        </w:tc>
        <w:tc>
          <w:tcPr>
            <w:tcW w:w="1559" w:type="dxa"/>
            <w:tcBorders>
              <w:top w:val="nil"/>
              <w:bottom w:val="nil"/>
            </w:tcBorders>
          </w:tcPr>
          <w:p w14:paraId="2AA5D498" w14:textId="77777777" w:rsidR="0055347E" w:rsidRDefault="00F81943">
            <w:pPr>
              <w:spacing w:before="60" w:after="60" w:line="252" w:lineRule="auto"/>
            </w:pPr>
            <w:r>
              <w:rPr>
                <w:sz w:val="18"/>
              </w:rPr>
              <w:t>0.389</w:t>
            </w:r>
          </w:p>
        </w:tc>
        <w:tc>
          <w:tcPr>
            <w:tcW w:w="1559" w:type="dxa"/>
            <w:tcBorders>
              <w:top w:val="nil"/>
              <w:bottom w:val="nil"/>
            </w:tcBorders>
          </w:tcPr>
          <w:p w14:paraId="36D998D8" w14:textId="77777777" w:rsidR="0055347E" w:rsidRDefault="00F81943">
            <w:pPr>
              <w:spacing w:before="60" w:after="60" w:line="252" w:lineRule="auto"/>
            </w:pPr>
            <w:r>
              <w:rPr>
                <w:sz w:val="18"/>
              </w:rPr>
              <w:t>0.256</w:t>
            </w:r>
          </w:p>
        </w:tc>
      </w:tr>
      <w:tr w:rsidR="0055347E" w14:paraId="4040E9D0" w14:textId="77777777">
        <w:trPr>
          <w:cantSplit/>
        </w:trPr>
        <w:tc>
          <w:tcPr>
            <w:tcW w:w="1559" w:type="dxa"/>
            <w:tcBorders>
              <w:top w:val="nil"/>
              <w:bottom w:val="nil"/>
            </w:tcBorders>
          </w:tcPr>
          <w:p w14:paraId="4FEECC79" w14:textId="77777777" w:rsidR="0055347E" w:rsidRDefault="00F81943">
            <w:pPr>
              <w:spacing w:before="60" w:after="60" w:line="252" w:lineRule="auto"/>
            </w:pPr>
            <w:r>
              <w:rPr>
                <w:sz w:val="18"/>
              </w:rPr>
              <w:t>03</w:t>
            </w:r>
          </w:p>
        </w:tc>
        <w:tc>
          <w:tcPr>
            <w:tcW w:w="1559" w:type="dxa"/>
            <w:tcBorders>
              <w:top w:val="nil"/>
              <w:bottom w:val="nil"/>
            </w:tcBorders>
          </w:tcPr>
          <w:p w14:paraId="17271BD8" w14:textId="77777777" w:rsidR="0055347E" w:rsidRDefault="00F81943">
            <w:pPr>
              <w:spacing w:before="60" w:after="60" w:line="252" w:lineRule="auto"/>
            </w:pPr>
            <w:r>
              <w:rPr>
                <w:sz w:val="18"/>
              </w:rPr>
              <w:t>负面</w:t>
            </w:r>
          </w:p>
        </w:tc>
        <w:tc>
          <w:tcPr>
            <w:tcW w:w="1559" w:type="dxa"/>
            <w:tcBorders>
              <w:top w:val="nil"/>
              <w:bottom w:val="nil"/>
            </w:tcBorders>
          </w:tcPr>
          <w:p w14:paraId="5263F7CC" w14:textId="77777777" w:rsidR="0055347E" w:rsidRDefault="00F81943">
            <w:pPr>
              <w:spacing w:before="60" w:after="60" w:line="252" w:lineRule="auto"/>
            </w:pPr>
            <w:r>
              <w:rPr>
                <w:sz w:val="18"/>
              </w:rPr>
              <w:t>-0.264</w:t>
            </w:r>
          </w:p>
        </w:tc>
        <w:tc>
          <w:tcPr>
            <w:tcW w:w="1559" w:type="dxa"/>
            <w:tcBorders>
              <w:top w:val="nil"/>
              <w:bottom w:val="nil"/>
            </w:tcBorders>
          </w:tcPr>
          <w:p w14:paraId="60262E24" w14:textId="77777777" w:rsidR="0055347E" w:rsidRDefault="00F81943">
            <w:pPr>
              <w:spacing w:before="60" w:after="60" w:line="252" w:lineRule="auto"/>
            </w:pPr>
            <w:r>
              <w:rPr>
                <w:sz w:val="18"/>
              </w:rPr>
              <w:t>0.517</w:t>
            </w:r>
          </w:p>
        </w:tc>
        <w:tc>
          <w:tcPr>
            <w:tcW w:w="1559" w:type="dxa"/>
            <w:tcBorders>
              <w:top w:val="nil"/>
              <w:bottom w:val="nil"/>
            </w:tcBorders>
          </w:tcPr>
          <w:p w14:paraId="33C4FD89" w14:textId="77777777" w:rsidR="0055347E" w:rsidRDefault="00F81943">
            <w:pPr>
              <w:spacing w:before="60" w:after="60" w:line="252" w:lineRule="auto"/>
            </w:pPr>
            <w:r>
              <w:rPr>
                <w:sz w:val="18"/>
              </w:rPr>
              <w:t>0.353</w:t>
            </w:r>
          </w:p>
        </w:tc>
        <w:tc>
          <w:tcPr>
            <w:tcW w:w="1559" w:type="dxa"/>
            <w:tcBorders>
              <w:top w:val="nil"/>
              <w:bottom w:val="nil"/>
            </w:tcBorders>
          </w:tcPr>
          <w:p w14:paraId="273F3E2C" w14:textId="77777777" w:rsidR="0055347E" w:rsidRDefault="00F81943">
            <w:pPr>
              <w:spacing w:before="60" w:after="60" w:line="252" w:lineRule="auto"/>
            </w:pPr>
            <w:r>
              <w:rPr>
                <w:sz w:val="18"/>
              </w:rPr>
              <w:t>0.129</w:t>
            </w:r>
          </w:p>
        </w:tc>
      </w:tr>
      <w:tr w:rsidR="0055347E" w14:paraId="0BCB4E19" w14:textId="77777777">
        <w:trPr>
          <w:cantSplit/>
        </w:trPr>
        <w:tc>
          <w:tcPr>
            <w:tcW w:w="1559" w:type="dxa"/>
            <w:tcBorders>
              <w:top w:val="nil"/>
              <w:bottom w:val="nil"/>
            </w:tcBorders>
          </w:tcPr>
          <w:p w14:paraId="1556A383" w14:textId="77777777" w:rsidR="0055347E" w:rsidRDefault="00F81943">
            <w:pPr>
              <w:spacing w:before="60" w:after="60" w:line="252" w:lineRule="auto"/>
            </w:pPr>
            <w:r>
              <w:rPr>
                <w:sz w:val="18"/>
              </w:rPr>
              <w:t>04</w:t>
            </w:r>
          </w:p>
        </w:tc>
        <w:tc>
          <w:tcPr>
            <w:tcW w:w="1559" w:type="dxa"/>
            <w:tcBorders>
              <w:top w:val="nil"/>
              <w:bottom w:val="nil"/>
            </w:tcBorders>
          </w:tcPr>
          <w:p w14:paraId="37CB8EFD" w14:textId="77777777" w:rsidR="0055347E" w:rsidRDefault="00F81943">
            <w:pPr>
              <w:spacing w:before="60" w:after="60" w:line="252" w:lineRule="auto"/>
            </w:pPr>
            <w:r>
              <w:rPr>
                <w:sz w:val="18"/>
              </w:rPr>
              <w:t>负面</w:t>
            </w:r>
          </w:p>
        </w:tc>
        <w:tc>
          <w:tcPr>
            <w:tcW w:w="1559" w:type="dxa"/>
            <w:tcBorders>
              <w:top w:val="nil"/>
              <w:bottom w:val="nil"/>
            </w:tcBorders>
          </w:tcPr>
          <w:p w14:paraId="173954CF" w14:textId="77777777" w:rsidR="0055347E" w:rsidRDefault="00F81943">
            <w:pPr>
              <w:spacing w:before="60" w:after="60" w:line="252" w:lineRule="auto"/>
            </w:pPr>
            <w:r>
              <w:rPr>
                <w:sz w:val="18"/>
              </w:rPr>
              <w:t>-0.279</w:t>
            </w:r>
          </w:p>
        </w:tc>
        <w:tc>
          <w:tcPr>
            <w:tcW w:w="1559" w:type="dxa"/>
            <w:tcBorders>
              <w:top w:val="nil"/>
              <w:bottom w:val="nil"/>
            </w:tcBorders>
          </w:tcPr>
          <w:p w14:paraId="0D7734F6" w14:textId="77777777" w:rsidR="0055347E" w:rsidRDefault="00F81943">
            <w:pPr>
              <w:spacing w:before="60" w:after="60" w:line="252" w:lineRule="auto"/>
            </w:pPr>
            <w:r>
              <w:rPr>
                <w:sz w:val="18"/>
              </w:rPr>
              <w:t>0.654</w:t>
            </w:r>
          </w:p>
        </w:tc>
        <w:tc>
          <w:tcPr>
            <w:tcW w:w="1559" w:type="dxa"/>
            <w:tcBorders>
              <w:top w:val="nil"/>
              <w:bottom w:val="nil"/>
            </w:tcBorders>
          </w:tcPr>
          <w:p w14:paraId="313777D7" w14:textId="77777777" w:rsidR="0055347E" w:rsidRDefault="00F81943">
            <w:pPr>
              <w:spacing w:before="60" w:after="60" w:line="252" w:lineRule="auto"/>
            </w:pPr>
            <w:r>
              <w:rPr>
                <w:sz w:val="18"/>
              </w:rPr>
              <w:t>0.136</w:t>
            </w:r>
          </w:p>
        </w:tc>
        <w:tc>
          <w:tcPr>
            <w:tcW w:w="1559" w:type="dxa"/>
            <w:tcBorders>
              <w:top w:val="nil"/>
              <w:bottom w:val="nil"/>
            </w:tcBorders>
          </w:tcPr>
          <w:p w14:paraId="37FD4EF8" w14:textId="77777777" w:rsidR="0055347E" w:rsidRDefault="00F81943">
            <w:pPr>
              <w:spacing w:before="60" w:after="60" w:line="252" w:lineRule="auto"/>
            </w:pPr>
            <w:r>
              <w:rPr>
                <w:sz w:val="18"/>
              </w:rPr>
              <w:t>0.211</w:t>
            </w:r>
          </w:p>
        </w:tc>
      </w:tr>
      <w:tr w:rsidR="0055347E" w14:paraId="03CB3592" w14:textId="77777777">
        <w:trPr>
          <w:cantSplit/>
        </w:trPr>
        <w:tc>
          <w:tcPr>
            <w:tcW w:w="1559" w:type="dxa"/>
            <w:tcBorders>
              <w:top w:val="nil"/>
              <w:bottom w:val="nil"/>
            </w:tcBorders>
          </w:tcPr>
          <w:p w14:paraId="117FCBEF" w14:textId="77777777" w:rsidR="0055347E" w:rsidRDefault="00F81943">
            <w:pPr>
              <w:spacing w:before="60" w:after="60" w:line="252" w:lineRule="auto"/>
            </w:pPr>
            <w:r>
              <w:rPr>
                <w:sz w:val="18"/>
              </w:rPr>
              <w:t>05</w:t>
            </w:r>
          </w:p>
        </w:tc>
        <w:tc>
          <w:tcPr>
            <w:tcW w:w="1559" w:type="dxa"/>
            <w:tcBorders>
              <w:top w:val="nil"/>
              <w:bottom w:val="nil"/>
            </w:tcBorders>
          </w:tcPr>
          <w:p w14:paraId="6EBF41CD" w14:textId="77777777" w:rsidR="0055347E" w:rsidRDefault="00F81943">
            <w:pPr>
              <w:spacing w:before="60" w:after="60" w:line="252" w:lineRule="auto"/>
            </w:pPr>
            <w:r>
              <w:rPr>
                <w:sz w:val="18"/>
              </w:rPr>
              <w:t>正面</w:t>
            </w:r>
          </w:p>
        </w:tc>
        <w:tc>
          <w:tcPr>
            <w:tcW w:w="1559" w:type="dxa"/>
            <w:tcBorders>
              <w:top w:val="nil"/>
              <w:bottom w:val="nil"/>
            </w:tcBorders>
          </w:tcPr>
          <w:p w14:paraId="3A4C353B" w14:textId="77777777" w:rsidR="0055347E" w:rsidRDefault="00F81943">
            <w:pPr>
              <w:spacing w:before="60" w:after="60" w:line="252" w:lineRule="auto"/>
            </w:pPr>
            <w:r>
              <w:rPr>
                <w:sz w:val="18"/>
              </w:rPr>
              <w:t>0.415</w:t>
            </w:r>
          </w:p>
        </w:tc>
        <w:tc>
          <w:tcPr>
            <w:tcW w:w="1559" w:type="dxa"/>
            <w:tcBorders>
              <w:top w:val="nil"/>
              <w:bottom w:val="nil"/>
            </w:tcBorders>
          </w:tcPr>
          <w:p w14:paraId="18A2F7AC" w14:textId="77777777" w:rsidR="0055347E" w:rsidRDefault="00F81943">
            <w:pPr>
              <w:spacing w:before="60" w:after="60" w:line="252" w:lineRule="auto"/>
            </w:pPr>
            <w:r>
              <w:rPr>
                <w:sz w:val="18"/>
              </w:rPr>
              <w:t>0.044</w:t>
            </w:r>
          </w:p>
        </w:tc>
        <w:tc>
          <w:tcPr>
            <w:tcW w:w="1559" w:type="dxa"/>
            <w:tcBorders>
              <w:top w:val="nil"/>
              <w:bottom w:val="nil"/>
            </w:tcBorders>
          </w:tcPr>
          <w:p w14:paraId="3F042FCA" w14:textId="77777777" w:rsidR="0055347E" w:rsidRDefault="00F81943">
            <w:pPr>
              <w:spacing w:before="60" w:after="60" w:line="252" w:lineRule="auto"/>
            </w:pPr>
            <w:r>
              <w:rPr>
                <w:sz w:val="18"/>
              </w:rPr>
              <w:t>0.339</w:t>
            </w:r>
          </w:p>
        </w:tc>
        <w:tc>
          <w:tcPr>
            <w:tcW w:w="1559" w:type="dxa"/>
            <w:tcBorders>
              <w:top w:val="nil"/>
              <w:bottom w:val="nil"/>
            </w:tcBorders>
          </w:tcPr>
          <w:p w14:paraId="1EAA3BF7" w14:textId="77777777" w:rsidR="0055347E" w:rsidRDefault="00F81943">
            <w:pPr>
              <w:spacing w:before="60" w:after="60" w:line="252" w:lineRule="auto"/>
            </w:pPr>
            <w:r>
              <w:rPr>
                <w:sz w:val="18"/>
              </w:rPr>
              <w:t>0.618</w:t>
            </w:r>
          </w:p>
        </w:tc>
      </w:tr>
      <w:tr w:rsidR="0055347E" w14:paraId="0D722425" w14:textId="77777777">
        <w:trPr>
          <w:cantSplit/>
        </w:trPr>
        <w:tc>
          <w:tcPr>
            <w:tcW w:w="1559" w:type="dxa"/>
            <w:tcBorders>
              <w:top w:val="nil"/>
              <w:bottom w:val="nil"/>
            </w:tcBorders>
          </w:tcPr>
          <w:p w14:paraId="25D2D66A" w14:textId="77777777" w:rsidR="0055347E" w:rsidRDefault="00F81943">
            <w:pPr>
              <w:spacing w:before="60" w:after="60" w:line="252" w:lineRule="auto"/>
            </w:pPr>
            <w:r>
              <w:rPr>
                <w:sz w:val="18"/>
              </w:rPr>
              <w:t>06</w:t>
            </w:r>
          </w:p>
        </w:tc>
        <w:tc>
          <w:tcPr>
            <w:tcW w:w="1559" w:type="dxa"/>
            <w:tcBorders>
              <w:top w:val="nil"/>
              <w:bottom w:val="nil"/>
            </w:tcBorders>
          </w:tcPr>
          <w:p w14:paraId="24787913" w14:textId="77777777" w:rsidR="0055347E" w:rsidRDefault="00F81943">
            <w:pPr>
              <w:spacing w:before="60" w:after="60" w:line="252" w:lineRule="auto"/>
            </w:pPr>
            <w:r>
              <w:rPr>
                <w:sz w:val="18"/>
              </w:rPr>
              <w:t>正面</w:t>
            </w:r>
          </w:p>
        </w:tc>
        <w:tc>
          <w:tcPr>
            <w:tcW w:w="1559" w:type="dxa"/>
            <w:tcBorders>
              <w:top w:val="nil"/>
              <w:bottom w:val="nil"/>
            </w:tcBorders>
          </w:tcPr>
          <w:p w14:paraId="3CC99C34" w14:textId="77777777" w:rsidR="0055347E" w:rsidRDefault="00F81943">
            <w:pPr>
              <w:spacing w:before="60" w:after="60" w:line="252" w:lineRule="auto"/>
            </w:pPr>
            <w:r>
              <w:rPr>
                <w:sz w:val="18"/>
              </w:rPr>
              <w:t>0.741</w:t>
            </w:r>
          </w:p>
        </w:tc>
        <w:tc>
          <w:tcPr>
            <w:tcW w:w="1559" w:type="dxa"/>
            <w:tcBorders>
              <w:top w:val="nil"/>
              <w:bottom w:val="nil"/>
            </w:tcBorders>
          </w:tcPr>
          <w:p w14:paraId="1D7A499D" w14:textId="77777777" w:rsidR="0055347E" w:rsidRDefault="00F81943">
            <w:pPr>
              <w:spacing w:before="60" w:after="60" w:line="252" w:lineRule="auto"/>
            </w:pPr>
            <w:r>
              <w:rPr>
                <w:sz w:val="18"/>
              </w:rPr>
              <w:t>0.082</w:t>
            </w:r>
          </w:p>
        </w:tc>
        <w:tc>
          <w:tcPr>
            <w:tcW w:w="1559" w:type="dxa"/>
            <w:tcBorders>
              <w:top w:val="nil"/>
              <w:bottom w:val="nil"/>
            </w:tcBorders>
          </w:tcPr>
          <w:p w14:paraId="7766D3E3" w14:textId="77777777" w:rsidR="0055347E" w:rsidRDefault="00F81943">
            <w:pPr>
              <w:spacing w:before="60" w:after="60" w:line="252" w:lineRule="auto"/>
            </w:pPr>
            <w:r>
              <w:rPr>
                <w:sz w:val="18"/>
              </w:rPr>
              <w:t>0.349</w:t>
            </w:r>
          </w:p>
        </w:tc>
        <w:tc>
          <w:tcPr>
            <w:tcW w:w="1559" w:type="dxa"/>
            <w:tcBorders>
              <w:top w:val="nil"/>
              <w:bottom w:val="nil"/>
            </w:tcBorders>
          </w:tcPr>
          <w:p w14:paraId="3EDBB316" w14:textId="77777777" w:rsidR="0055347E" w:rsidRDefault="00F81943">
            <w:pPr>
              <w:spacing w:before="60" w:after="60" w:line="252" w:lineRule="auto"/>
            </w:pPr>
            <w:r>
              <w:rPr>
                <w:sz w:val="18"/>
              </w:rPr>
              <w:t>0.569</w:t>
            </w:r>
          </w:p>
        </w:tc>
      </w:tr>
      <w:tr w:rsidR="0055347E" w14:paraId="3B2A122B" w14:textId="77777777">
        <w:trPr>
          <w:cantSplit/>
        </w:trPr>
        <w:tc>
          <w:tcPr>
            <w:tcW w:w="1559" w:type="dxa"/>
            <w:tcBorders>
              <w:top w:val="nil"/>
              <w:bottom w:val="nil"/>
            </w:tcBorders>
          </w:tcPr>
          <w:p w14:paraId="6EE1480D" w14:textId="77777777" w:rsidR="0055347E" w:rsidRDefault="00F81943">
            <w:pPr>
              <w:spacing w:before="60" w:after="60" w:line="252" w:lineRule="auto"/>
            </w:pPr>
            <w:r>
              <w:rPr>
                <w:sz w:val="18"/>
              </w:rPr>
              <w:t>07</w:t>
            </w:r>
          </w:p>
        </w:tc>
        <w:tc>
          <w:tcPr>
            <w:tcW w:w="1559" w:type="dxa"/>
            <w:tcBorders>
              <w:top w:val="nil"/>
              <w:bottom w:val="nil"/>
            </w:tcBorders>
          </w:tcPr>
          <w:p w14:paraId="539605CB" w14:textId="77777777" w:rsidR="0055347E" w:rsidRDefault="00F81943">
            <w:pPr>
              <w:spacing w:before="60" w:after="60" w:line="252" w:lineRule="auto"/>
            </w:pPr>
            <w:r>
              <w:rPr>
                <w:sz w:val="18"/>
              </w:rPr>
              <w:t>正面</w:t>
            </w:r>
          </w:p>
        </w:tc>
        <w:tc>
          <w:tcPr>
            <w:tcW w:w="1559" w:type="dxa"/>
            <w:tcBorders>
              <w:top w:val="nil"/>
              <w:bottom w:val="nil"/>
            </w:tcBorders>
          </w:tcPr>
          <w:p w14:paraId="3D692C51" w14:textId="77777777" w:rsidR="0055347E" w:rsidRDefault="00F81943">
            <w:pPr>
              <w:spacing w:before="60" w:after="60" w:line="252" w:lineRule="auto"/>
            </w:pPr>
            <w:r>
              <w:rPr>
                <w:sz w:val="18"/>
              </w:rPr>
              <w:t>0.711</w:t>
            </w:r>
          </w:p>
        </w:tc>
        <w:tc>
          <w:tcPr>
            <w:tcW w:w="1559" w:type="dxa"/>
            <w:tcBorders>
              <w:top w:val="nil"/>
              <w:bottom w:val="nil"/>
            </w:tcBorders>
          </w:tcPr>
          <w:p w14:paraId="06D5E4AA" w14:textId="77777777" w:rsidR="0055347E" w:rsidRDefault="00F81943">
            <w:pPr>
              <w:spacing w:before="60" w:after="60" w:line="252" w:lineRule="auto"/>
            </w:pPr>
            <w:r>
              <w:rPr>
                <w:sz w:val="18"/>
              </w:rPr>
              <w:t>0.028</w:t>
            </w:r>
          </w:p>
        </w:tc>
        <w:tc>
          <w:tcPr>
            <w:tcW w:w="1559" w:type="dxa"/>
            <w:tcBorders>
              <w:top w:val="nil"/>
              <w:bottom w:val="nil"/>
            </w:tcBorders>
          </w:tcPr>
          <w:p w14:paraId="56B1FAF0" w14:textId="77777777" w:rsidR="0055347E" w:rsidRDefault="00F81943">
            <w:pPr>
              <w:spacing w:before="60" w:after="60" w:line="252" w:lineRule="auto"/>
            </w:pPr>
            <w:r>
              <w:rPr>
                <w:sz w:val="18"/>
              </w:rPr>
              <w:t>0.232</w:t>
            </w:r>
          </w:p>
        </w:tc>
        <w:tc>
          <w:tcPr>
            <w:tcW w:w="1559" w:type="dxa"/>
            <w:tcBorders>
              <w:top w:val="nil"/>
              <w:bottom w:val="nil"/>
            </w:tcBorders>
          </w:tcPr>
          <w:p w14:paraId="04F4B756" w14:textId="77777777" w:rsidR="0055347E" w:rsidRDefault="00F81943">
            <w:pPr>
              <w:spacing w:before="60" w:after="60" w:line="252" w:lineRule="auto"/>
            </w:pPr>
            <w:r>
              <w:rPr>
                <w:sz w:val="18"/>
              </w:rPr>
              <w:t>0.739</w:t>
            </w:r>
          </w:p>
        </w:tc>
      </w:tr>
      <w:tr w:rsidR="0055347E" w14:paraId="4639771D" w14:textId="77777777">
        <w:trPr>
          <w:cantSplit/>
        </w:trPr>
        <w:tc>
          <w:tcPr>
            <w:tcW w:w="1559" w:type="dxa"/>
            <w:tcBorders>
              <w:top w:val="nil"/>
              <w:bottom w:val="nil"/>
            </w:tcBorders>
          </w:tcPr>
          <w:p w14:paraId="5807D0BD" w14:textId="77777777" w:rsidR="0055347E" w:rsidRDefault="00F81943">
            <w:pPr>
              <w:spacing w:before="60" w:after="60" w:line="252" w:lineRule="auto"/>
            </w:pPr>
            <w:r>
              <w:rPr>
                <w:sz w:val="18"/>
              </w:rPr>
              <w:t>08</w:t>
            </w:r>
          </w:p>
        </w:tc>
        <w:tc>
          <w:tcPr>
            <w:tcW w:w="1559" w:type="dxa"/>
            <w:tcBorders>
              <w:top w:val="nil"/>
              <w:bottom w:val="nil"/>
            </w:tcBorders>
          </w:tcPr>
          <w:p w14:paraId="3EDFC9B0" w14:textId="77777777" w:rsidR="0055347E" w:rsidRDefault="00F81943">
            <w:pPr>
              <w:spacing w:before="60" w:after="60" w:line="252" w:lineRule="auto"/>
            </w:pPr>
            <w:r>
              <w:rPr>
                <w:sz w:val="18"/>
              </w:rPr>
              <w:t>正面</w:t>
            </w:r>
          </w:p>
        </w:tc>
        <w:tc>
          <w:tcPr>
            <w:tcW w:w="1559" w:type="dxa"/>
            <w:tcBorders>
              <w:top w:val="nil"/>
              <w:bottom w:val="nil"/>
            </w:tcBorders>
          </w:tcPr>
          <w:p w14:paraId="2A49356A" w14:textId="77777777" w:rsidR="0055347E" w:rsidRDefault="00F81943">
            <w:pPr>
              <w:spacing w:before="60" w:after="60" w:line="252" w:lineRule="auto"/>
            </w:pPr>
            <w:r>
              <w:rPr>
                <w:sz w:val="18"/>
              </w:rPr>
              <w:t>0.319</w:t>
            </w:r>
          </w:p>
        </w:tc>
        <w:tc>
          <w:tcPr>
            <w:tcW w:w="1559" w:type="dxa"/>
            <w:tcBorders>
              <w:top w:val="nil"/>
              <w:bottom w:val="nil"/>
            </w:tcBorders>
          </w:tcPr>
          <w:p w14:paraId="5592DA21" w14:textId="77777777" w:rsidR="0055347E" w:rsidRDefault="00F81943">
            <w:pPr>
              <w:spacing w:before="60" w:after="60" w:line="252" w:lineRule="auto"/>
            </w:pPr>
            <w:r>
              <w:rPr>
                <w:sz w:val="18"/>
              </w:rPr>
              <w:t>0.062</w:t>
            </w:r>
          </w:p>
        </w:tc>
        <w:tc>
          <w:tcPr>
            <w:tcW w:w="1559" w:type="dxa"/>
            <w:tcBorders>
              <w:top w:val="nil"/>
              <w:bottom w:val="nil"/>
            </w:tcBorders>
          </w:tcPr>
          <w:p w14:paraId="7DC70DC9" w14:textId="77777777" w:rsidR="0055347E" w:rsidRDefault="00F81943">
            <w:pPr>
              <w:spacing w:before="60" w:after="60" w:line="252" w:lineRule="auto"/>
            </w:pPr>
            <w:r>
              <w:rPr>
                <w:sz w:val="18"/>
              </w:rPr>
              <w:t>0.393</w:t>
            </w:r>
          </w:p>
        </w:tc>
        <w:tc>
          <w:tcPr>
            <w:tcW w:w="1559" w:type="dxa"/>
            <w:tcBorders>
              <w:top w:val="nil"/>
              <w:bottom w:val="nil"/>
            </w:tcBorders>
          </w:tcPr>
          <w:p w14:paraId="5868C424" w14:textId="77777777" w:rsidR="0055347E" w:rsidRDefault="00F81943">
            <w:pPr>
              <w:spacing w:before="60" w:after="60" w:line="252" w:lineRule="auto"/>
            </w:pPr>
            <w:r>
              <w:rPr>
                <w:sz w:val="18"/>
              </w:rPr>
              <w:t>0.546</w:t>
            </w:r>
          </w:p>
        </w:tc>
      </w:tr>
      <w:tr w:rsidR="0055347E" w14:paraId="5B0AF360" w14:textId="77777777">
        <w:trPr>
          <w:cantSplit/>
        </w:trPr>
        <w:tc>
          <w:tcPr>
            <w:tcW w:w="1559" w:type="dxa"/>
            <w:tcBorders>
              <w:top w:val="nil"/>
              <w:bottom w:val="nil"/>
            </w:tcBorders>
          </w:tcPr>
          <w:p w14:paraId="259B6BCD" w14:textId="77777777" w:rsidR="0055347E" w:rsidRDefault="00F81943">
            <w:pPr>
              <w:spacing w:before="60" w:after="60" w:line="252" w:lineRule="auto"/>
            </w:pPr>
            <w:r>
              <w:rPr>
                <w:sz w:val="18"/>
              </w:rPr>
              <w:t>09</w:t>
            </w:r>
          </w:p>
        </w:tc>
        <w:tc>
          <w:tcPr>
            <w:tcW w:w="1559" w:type="dxa"/>
            <w:tcBorders>
              <w:top w:val="nil"/>
              <w:bottom w:val="nil"/>
            </w:tcBorders>
          </w:tcPr>
          <w:p w14:paraId="56837043" w14:textId="77777777" w:rsidR="0055347E" w:rsidRDefault="00F81943">
            <w:pPr>
              <w:spacing w:before="60" w:after="60" w:line="252" w:lineRule="auto"/>
            </w:pPr>
            <w:r>
              <w:rPr>
                <w:sz w:val="18"/>
              </w:rPr>
              <w:t>负面</w:t>
            </w:r>
          </w:p>
        </w:tc>
        <w:tc>
          <w:tcPr>
            <w:tcW w:w="1559" w:type="dxa"/>
            <w:tcBorders>
              <w:top w:val="nil"/>
              <w:bottom w:val="nil"/>
            </w:tcBorders>
          </w:tcPr>
          <w:p w14:paraId="0B769D8C" w14:textId="77777777" w:rsidR="0055347E" w:rsidRDefault="00F81943">
            <w:pPr>
              <w:spacing w:before="60" w:after="60" w:line="252" w:lineRule="auto"/>
            </w:pPr>
            <w:r>
              <w:rPr>
                <w:sz w:val="18"/>
              </w:rPr>
              <w:t>-1.889</w:t>
            </w:r>
          </w:p>
        </w:tc>
        <w:tc>
          <w:tcPr>
            <w:tcW w:w="1559" w:type="dxa"/>
            <w:tcBorders>
              <w:top w:val="nil"/>
              <w:bottom w:val="nil"/>
            </w:tcBorders>
          </w:tcPr>
          <w:p w14:paraId="6086CA37" w14:textId="77777777" w:rsidR="0055347E" w:rsidRDefault="00F81943">
            <w:pPr>
              <w:spacing w:before="60" w:after="60" w:line="252" w:lineRule="auto"/>
            </w:pPr>
            <w:r>
              <w:rPr>
                <w:sz w:val="18"/>
              </w:rPr>
              <w:t>0.938</w:t>
            </w:r>
          </w:p>
        </w:tc>
        <w:tc>
          <w:tcPr>
            <w:tcW w:w="1559" w:type="dxa"/>
            <w:tcBorders>
              <w:top w:val="nil"/>
              <w:bottom w:val="nil"/>
            </w:tcBorders>
          </w:tcPr>
          <w:p w14:paraId="2E088F53" w14:textId="77777777" w:rsidR="0055347E" w:rsidRDefault="00F81943">
            <w:pPr>
              <w:spacing w:before="60" w:after="60" w:line="252" w:lineRule="auto"/>
            </w:pPr>
            <w:r>
              <w:rPr>
                <w:sz w:val="18"/>
              </w:rPr>
              <w:t>0.034</w:t>
            </w:r>
          </w:p>
        </w:tc>
        <w:tc>
          <w:tcPr>
            <w:tcW w:w="1559" w:type="dxa"/>
            <w:tcBorders>
              <w:top w:val="nil"/>
              <w:bottom w:val="nil"/>
            </w:tcBorders>
          </w:tcPr>
          <w:p w14:paraId="196F39D9" w14:textId="77777777" w:rsidR="0055347E" w:rsidRDefault="00F81943">
            <w:pPr>
              <w:spacing w:before="60" w:after="60" w:line="252" w:lineRule="auto"/>
            </w:pPr>
            <w:r>
              <w:rPr>
                <w:sz w:val="18"/>
              </w:rPr>
              <w:t>0.028</w:t>
            </w:r>
          </w:p>
        </w:tc>
      </w:tr>
      <w:tr w:rsidR="0055347E" w14:paraId="3F86BCCF" w14:textId="77777777">
        <w:trPr>
          <w:cantSplit/>
        </w:trPr>
        <w:tc>
          <w:tcPr>
            <w:tcW w:w="1559" w:type="dxa"/>
            <w:tcBorders>
              <w:top w:val="nil"/>
              <w:bottom w:val="nil"/>
            </w:tcBorders>
          </w:tcPr>
          <w:p w14:paraId="4E2796E5" w14:textId="77777777" w:rsidR="0055347E" w:rsidRDefault="00F81943">
            <w:pPr>
              <w:spacing w:before="60" w:after="60" w:line="252" w:lineRule="auto"/>
            </w:pPr>
            <w:r>
              <w:rPr>
                <w:sz w:val="18"/>
              </w:rPr>
              <w:t>10</w:t>
            </w:r>
          </w:p>
        </w:tc>
        <w:tc>
          <w:tcPr>
            <w:tcW w:w="1559" w:type="dxa"/>
            <w:tcBorders>
              <w:top w:val="nil"/>
              <w:bottom w:val="nil"/>
            </w:tcBorders>
          </w:tcPr>
          <w:p w14:paraId="5FD4B40B" w14:textId="77777777" w:rsidR="0055347E" w:rsidRDefault="00F81943">
            <w:pPr>
              <w:spacing w:before="60" w:after="60" w:line="252" w:lineRule="auto"/>
            </w:pPr>
            <w:r>
              <w:rPr>
                <w:sz w:val="18"/>
              </w:rPr>
              <w:t>负面</w:t>
            </w:r>
          </w:p>
        </w:tc>
        <w:tc>
          <w:tcPr>
            <w:tcW w:w="1559" w:type="dxa"/>
            <w:tcBorders>
              <w:top w:val="nil"/>
              <w:bottom w:val="nil"/>
            </w:tcBorders>
          </w:tcPr>
          <w:p w14:paraId="7E0BF690" w14:textId="77777777" w:rsidR="0055347E" w:rsidRDefault="00F81943">
            <w:pPr>
              <w:spacing w:before="60" w:after="60" w:line="252" w:lineRule="auto"/>
            </w:pPr>
            <w:r>
              <w:rPr>
                <w:sz w:val="18"/>
              </w:rPr>
              <w:t>-1.595</w:t>
            </w:r>
          </w:p>
        </w:tc>
        <w:tc>
          <w:tcPr>
            <w:tcW w:w="1559" w:type="dxa"/>
            <w:tcBorders>
              <w:top w:val="nil"/>
              <w:bottom w:val="nil"/>
            </w:tcBorders>
          </w:tcPr>
          <w:p w14:paraId="2BFEFA16" w14:textId="77777777" w:rsidR="0055347E" w:rsidRDefault="00F81943">
            <w:pPr>
              <w:spacing w:before="60" w:after="60" w:line="252" w:lineRule="auto"/>
            </w:pPr>
            <w:r>
              <w:rPr>
                <w:sz w:val="18"/>
              </w:rPr>
              <w:t>0.890</w:t>
            </w:r>
          </w:p>
        </w:tc>
        <w:tc>
          <w:tcPr>
            <w:tcW w:w="1559" w:type="dxa"/>
            <w:tcBorders>
              <w:top w:val="nil"/>
              <w:bottom w:val="nil"/>
            </w:tcBorders>
          </w:tcPr>
          <w:p w14:paraId="6FCCD68F" w14:textId="77777777" w:rsidR="0055347E" w:rsidRDefault="00F81943">
            <w:pPr>
              <w:spacing w:before="60" w:after="60" w:line="252" w:lineRule="auto"/>
            </w:pPr>
            <w:r>
              <w:rPr>
                <w:sz w:val="18"/>
              </w:rPr>
              <w:t>0.047</w:t>
            </w:r>
          </w:p>
        </w:tc>
        <w:tc>
          <w:tcPr>
            <w:tcW w:w="1559" w:type="dxa"/>
            <w:tcBorders>
              <w:top w:val="nil"/>
              <w:bottom w:val="nil"/>
            </w:tcBorders>
          </w:tcPr>
          <w:p w14:paraId="20503179" w14:textId="77777777" w:rsidR="0055347E" w:rsidRDefault="00F81943">
            <w:pPr>
              <w:spacing w:before="60" w:after="60" w:line="252" w:lineRule="auto"/>
            </w:pPr>
            <w:r>
              <w:rPr>
                <w:sz w:val="18"/>
              </w:rPr>
              <w:t>0.063</w:t>
            </w:r>
          </w:p>
        </w:tc>
      </w:tr>
      <w:tr w:rsidR="0055347E" w14:paraId="50298671" w14:textId="77777777">
        <w:trPr>
          <w:cantSplit/>
        </w:trPr>
        <w:tc>
          <w:tcPr>
            <w:tcW w:w="1559" w:type="dxa"/>
            <w:tcBorders>
              <w:top w:val="nil"/>
              <w:bottom w:val="nil"/>
            </w:tcBorders>
          </w:tcPr>
          <w:p w14:paraId="2F06207A" w14:textId="77777777" w:rsidR="0055347E" w:rsidRDefault="00F81943">
            <w:pPr>
              <w:spacing w:before="60" w:after="60" w:line="252" w:lineRule="auto"/>
            </w:pPr>
            <w:r>
              <w:rPr>
                <w:sz w:val="18"/>
              </w:rPr>
              <w:t>11</w:t>
            </w:r>
          </w:p>
        </w:tc>
        <w:tc>
          <w:tcPr>
            <w:tcW w:w="1559" w:type="dxa"/>
            <w:tcBorders>
              <w:top w:val="nil"/>
              <w:bottom w:val="nil"/>
            </w:tcBorders>
          </w:tcPr>
          <w:p w14:paraId="1918A28B" w14:textId="77777777" w:rsidR="0055347E" w:rsidRDefault="00F81943">
            <w:pPr>
              <w:spacing w:before="60" w:after="60" w:line="252" w:lineRule="auto"/>
            </w:pPr>
            <w:r>
              <w:rPr>
                <w:sz w:val="18"/>
              </w:rPr>
              <w:t>负面</w:t>
            </w:r>
          </w:p>
        </w:tc>
        <w:tc>
          <w:tcPr>
            <w:tcW w:w="1559" w:type="dxa"/>
            <w:tcBorders>
              <w:top w:val="nil"/>
              <w:bottom w:val="nil"/>
            </w:tcBorders>
          </w:tcPr>
          <w:p w14:paraId="61206724" w14:textId="77777777" w:rsidR="0055347E" w:rsidRDefault="00F81943">
            <w:pPr>
              <w:spacing w:before="60" w:after="60" w:line="252" w:lineRule="auto"/>
            </w:pPr>
            <w:r>
              <w:rPr>
                <w:sz w:val="18"/>
              </w:rPr>
              <w:t>-0.882</w:t>
            </w:r>
          </w:p>
        </w:tc>
        <w:tc>
          <w:tcPr>
            <w:tcW w:w="1559" w:type="dxa"/>
            <w:tcBorders>
              <w:top w:val="nil"/>
              <w:bottom w:val="nil"/>
            </w:tcBorders>
          </w:tcPr>
          <w:p w14:paraId="3321B635" w14:textId="77777777" w:rsidR="0055347E" w:rsidRDefault="00F81943">
            <w:pPr>
              <w:spacing w:before="60" w:after="60" w:line="252" w:lineRule="auto"/>
            </w:pPr>
            <w:r>
              <w:rPr>
                <w:sz w:val="18"/>
              </w:rPr>
              <w:t>0.873</w:t>
            </w:r>
          </w:p>
        </w:tc>
        <w:tc>
          <w:tcPr>
            <w:tcW w:w="1559" w:type="dxa"/>
            <w:tcBorders>
              <w:top w:val="nil"/>
              <w:bottom w:val="nil"/>
            </w:tcBorders>
          </w:tcPr>
          <w:p w14:paraId="2F57D8D6" w14:textId="77777777" w:rsidR="0055347E" w:rsidRDefault="00F81943">
            <w:pPr>
              <w:spacing w:before="60" w:after="60" w:line="252" w:lineRule="auto"/>
            </w:pPr>
            <w:r>
              <w:rPr>
                <w:sz w:val="18"/>
              </w:rPr>
              <w:t>0.074</w:t>
            </w:r>
          </w:p>
        </w:tc>
        <w:tc>
          <w:tcPr>
            <w:tcW w:w="1559" w:type="dxa"/>
            <w:tcBorders>
              <w:top w:val="nil"/>
              <w:bottom w:val="nil"/>
            </w:tcBorders>
          </w:tcPr>
          <w:p w14:paraId="58264B74" w14:textId="77777777" w:rsidR="0055347E" w:rsidRDefault="00F81943">
            <w:pPr>
              <w:spacing w:before="60" w:after="60" w:line="252" w:lineRule="auto"/>
            </w:pPr>
            <w:r>
              <w:rPr>
                <w:sz w:val="18"/>
              </w:rPr>
              <w:t>0.053</w:t>
            </w:r>
          </w:p>
        </w:tc>
      </w:tr>
      <w:tr w:rsidR="0055347E" w14:paraId="4A75626F" w14:textId="77777777">
        <w:trPr>
          <w:cantSplit/>
        </w:trPr>
        <w:tc>
          <w:tcPr>
            <w:tcW w:w="1559" w:type="dxa"/>
            <w:tcBorders>
              <w:top w:val="nil"/>
              <w:bottom w:val="nil"/>
            </w:tcBorders>
          </w:tcPr>
          <w:p w14:paraId="64178D11" w14:textId="77777777" w:rsidR="0055347E" w:rsidRDefault="00F81943">
            <w:pPr>
              <w:spacing w:before="60" w:after="60" w:line="252" w:lineRule="auto"/>
            </w:pPr>
            <w:r>
              <w:rPr>
                <w:sz w:val="18"/>
              </w:rPr>
              <w:t>12</w:t>
            </w:r>
          </w:p>
        </w:tc>
        <w:tc>
          <w:tcPr>
            <w:tcW w:w="1559" w:type="dxa"/>
            <w:tcBorders>
              <w:top w:val="nil"/>
              <w:bottom w:val="nil"/>
            </w:tcBorders>
          </w:tcPr>
          <w:p w14:paraId="768BB437" w14:textId="77777777" w:rsidR="0055347E" w:rsidRDefault="00F81943">
            <w:pPr>
              <w:spacing w:before="60" w:after="60" w:line="252" w:lineRule="auto"/>
            </w:pPr>
            <w:r>
              <w:rPr>
                <w:sz w:val="18"/>
              </w:rPr>
              <w:t>负面</w:t>
            </w:r>
          </w:p>
        </w:tc>
        <w:tc>
          <w:tcPr>
            <w:tcW w:w="1559" w:type="dxa"/>
            <w:tcBorders>
              <w:top w:val="nil"/>
              <w:bottom w:val="nil"/>
            </w:tcBorders>
          </w:tcPr>
          <w:p w14:paraId="688DA986" w14:textId="77777777" w:rsidR="0055347E" w:rsidRDefault="00F81943">
            <w:pPr>
              <w:spacing w:before="60" w:after="60" w:line="252" w:lineRule="auto"/>
            </w:pPr>
            <w:r>
              <w:rPr>
                <w:sz w:val="18"/>
              </w:rPr>
              <w:t>-1.029</w:t>
            </w:r>
          </w:p>
        </w:tc>
        <w:tc>
          <w:tcPr>
            <w:tcW w:w="1559" w:type="dxa"/>
            <w:tcBorders>
              <w:top w:val="nil"/>
              <w:bottom w:val="nil"/>
            </w:tcBorders>
          </w:tcPr>
          <w:p w14:paraId="1DAD6A26" w14:textId="77777777" w:rsidR="0055347E" w:rsidRDefault="00F81943">
            <w:pPr>
              <w:spacing w:before="60" w:after="60" w:line="252" w:lineRule="auto"/>
            </w:pPr>
            <w:r>
              <w:rPr>
                <w:sz w:val="18"/>
              </w:rPr>
              <w:t>0.815</w:t>
            </w:r>
          </w:p>
        </w:tc>
        <w:tc>
          <w:tcPr>
            <w:tcW w:w="1559" w:type="dxa"/>
            <w:tcBorders>
              <w:top w:val="nil"/>
              <w:bottom w:val="nil"/>
            </w:tcBorders>
          </w:tcPr>
          <w:p w14:paraId="20CDFFEF" w14:textId="77777777" w:rsidR="0055347E" w:rsidRDefault="00F81943">
            <w:pPr>
              <w:spacing w:before="60" w:after="60" w:line="252" w:lineRule="auto"/>
            </w:pPr>
            <w:r>
              <w:rPr>
                <w:sz w:val="18"/>
              </w:rPr>
              <w:t>0.134</w:t>
            </w:r>
          </w:p>
        </w:tc>
        <w:tc>
          <w:tcPr>
            <w:tcW w:w="1559" w:type="dxa"/>
            <w:tcBorders>
              <w:top w:val="nil"/>
              <w:bottom w:val="nil"/>
            </w:tcBorders>
          </w:tcPr>
          <w:p w14:paraId="19E03C48" w14:textId="77777777" w:rsidR="0055347E" w:rsidRDefault="00F81943">
            <w:pPr>
              <w:spacing w:before="60" w:after="60" w:line="252" w:lineRule="auto"/>
            </w:pPr>
            <w:r>
              <w:rPr>
                <w:sz w:val="18"/>
              </w:rPr>
              <w:t>0.051</w:t>
            </w:r>
          </w:p>
        </w:tc>
      </w:tr>
      <w:tr w:rsidR="0055347E" w14:paraId="54199F06" w14:textId="77777777">
        <w:trPr>
          <w:cantSplit/>
        </w:trPr>
        <w:tc>
          <w:tcPr>
            <w:tcW w:w="1559" w:type="dxa"/>
            <w:tcBorders>
              <w:top w:val="nil"/>
              <w:bottom w:val="nil"/>
            </w:tcBorders>
          </w:tcPr>
          <w:p w14:paraId="144E12B8" w14:textId="77777777" w:rsidR="0055347E" w:rsidRDefault="00F81943">
            <w:pPr>
              <w:spacing w:before="60" w:after="60" w:line="252" w:lineRule="auto"/>
            </w:pPr>
            <w:r>
              <w:rPr>
                <w:sz w:val="18"/>
              </w:rPr>
              <w:t>13</w:t>
            </w:r>
          </w:p>
        </w:tc>
        <w:tc>
          <w:tcPr>
            <w:tcW w:w="1559" w:type="dxa"/>
            <w:tcBorders>
              <w:top w:val="nil"/>
              <w:bottom w:val="nil"/>
            </w:tcBorders>
          </w:tcPr>
          <w:p w14:paraId="1230E0E2" w14:textId="77777777" w:rsidR="0055347E" w:rsidRDefault="00F81943">
            <w:pPr>
              <w:spacing w:before="60" w:after="60" w:line="252" w:lineRule="auto"/>
            </w:pPr>
            <w:r>
              <w:rPr>
                <w:sz w:val="18"/>
              </w:rPr>
              <w:t>中性</w:t>
            </w:r>
          </w:p>
        </w:tc>
        <w:tc>
          <w:tcPr>
            <w:tcW w:w="1559" w:type="dxa"/>
            <w:tcBorders>
              <w:top w:val="nil"/>
              <w:bottom w:val="nil"/>
            </w:tcBorders>
          </w:tcPr>
          <w:p w14:paraId="782FEEE0" w14:textId="77777777" w:rsidR="0055347E" w:rsidRDefault="00F81943">
            <w:pPr>
              <w:spacing w:before="60" w:after="60" w:line="252" w:lineRule="auto"/>
            </w:pPr>
            <w:r>
              <w:rPr>
                <w:sz w:val="18"/>
              </w:rPr>
              <w:t>0.079</w:t>
            </w:r>
          </w:p>
        </w:tc>
        <w:tc>
          <w:tcPr>
            <w:tcW w:w="1559" w:type="dxa"/>
            <w:tcBorders>
              <w:top w:val="nil"/>
              <w:bottom w:val="nil"/>
            </w:tcBorders>
          </w:tcPr>
          <w:p w14:paraId="61EC1117" w14:textId="77777777" w:rsidR="0055347E" w:rsidRDefault="00F81943">
            <w:pPr>
              <w:spacing w:before="60" w:after="60" w:line="252" w:lineRule="auto"/>
            </w:pPr>
            <w:r>
              <w:rPr>
                <w:sz w:val="18"/>
              </w:rPr>
              <w:t>0.087</w:t>
            </w:r>
          </w:p>
        </w:tc>
        <w:tc>
          <w:tcPr>
            <w:tcW w:w="1559" w:type="dxa"/>
            <w:tcBorders>
              <w:top w:val="nil"/>
              <w:bottom w:val="nil"/>
            </w:tcBorders>
          </w:tcPr>
          <w:p w14:paraId="38589A2A" w14:textId="77777777" w:rsidR="0055347E" w:rsidRDefault="00F81943">
            <w:pPr>
              <w:spacing w:before="60" w:after="60" w:line="252" w:lineRule="auto"/>
            </w:pPr>
            <w:r>
              <w:rPr>
                <w:sz w:val="18"/>
              </w:rPr>
              <w:t>0.583</w:t>
            </w:r>
          </w:p>
        </w:tc>
        <w:tc>
          <w:tcPr>
            <w:tcW w:w="1559" w:type="dxa"/>
            <w:tcBorders>
              <w:top w:val="nil"/>
              <w:bottom w:val="nil"/>
            </w:tcBorders>
          </w:tcPr>
          <w:p w14:paraId="3A1F0BEF" w14:textId="77777777" w:rsidR="0055347E" w:rsidRDefault="00F81943">
            <w:pPr>
              <w:spacing w:before="60" w:after="60" w:line="252" w:lineRule="auto"/>
            </w:pPr>
            <w:r>
              <w:rPr>
                <w:sz w:val="18"/>
              </w:rPr>
              <w:t>0.330</w:t>
            </w:r>
          </w:p>
        </w:tc>
      </w:tr>
      <w:tr w:rsidR="0055347E" w14:paraId="21C7F2F0" w14:textId="77777777">
        <w:trPr>
          <w:cantSplit/>
        </w:trPr>
        <w:tc>
          <w:tcPr>
            <w:tcW w:w="1559" w:type="dxa"/>
            <w:tcBorders>
              <w:top w:val="nil"/>
              <w:bottom w:val="nil"/>
            </w:tcBorders>
          </w:tcPr>
          <w:p w14:paraId="75F682CA" w14:textId="77777777" w:rsidR="0055347E" w:rsidRDefault="00F81943">
            <w:pPr>
              <w:spacing w:before="60" w:after="60" w:line="252" w:lineRule="auto"/>
            </w:pPr>
            <w:r>
              <w:rPr>
                <w:sz w:val="18"/>
              </w:rPr>
              <w:t>14</w:t>
            </w:r>
          </w:p>
        </w:tc>
        <w:tc>
          <w:tcPr>
            <w:tcW w:w="1559" w:type="dxa"/>
            <w:tcBorders>
              <w:top w:val="nil"/>
              <w:bottom w:val="nil"/>
            </w:tcBorders>
          </w:tcPr>
          <w:p w14:paraId="0D0488E1" w14:textId="77777777" w:rsidR="0055347E" w:rsidRDefault="00F81943">
            <w:pPr>
              <w:spacing w:before="60" w:after="60" w:line="252" w:lineRule="auto"/>
            </w:pPr>
            <w:r>
              <w:rPr>
                <w:sz w:val="18"/>
              </w:rPr>
              <w:t>中性</w:t>
            </w:r>
          </w:p>
        </w:tc>
        <w:tc>
          <w:tcPr>
            <w:tcW w:w="1559" w:type="dxa"/>
            <w:tcBorders>
              <w:top w:val="nil"/>
              <w:bottom w:val="nil"/>
            </w:tcBorders>
          </w:tcPr>
          <w:p w14:paraId="0203DF35" w14:textId="77777777" w:rsidR="0055347E" w:rsidRDefault="00F81943">
            <w:pPr>
              <w:spacing w:before="60" w:after="60" w:line="252" w:lineRule="auto"/>
            </w:pPr>
            <w:r>
              <w:rPr>
                <w:sz w:val="18"/>
              </w:rPr>
              <w:t>0.088</w:t>
            </w:r>
          </w:p>
        </w:tc>
        <w:tc>
          <w:tcPr>
            <w:tcW w:w="1559" w:type="dxa"/>
            <w:tcBorders>
              <w:top w:val="nil"/>
              <w:bottom w:val="nil"/>
            </w:tcBorders>
          </w:tcPr>
          <w:p w14:paraId="6996A1F5" w14:textId="77777777" w:rsidR="0055347E" w:rsidRDefault="00F81943">
            <w:pPr>
              <w:spacing w:before="60" w:after="60" w:line="252" w:lineRule="auto"/>
            </w:pPr>
            <w:r>
              <w:rPr>
                <w:sz w:val="18"/>
              </w:rPr>
              <w:t>0.090</w:t>
            </w:r>
          </w:p>
        </w:tc>
        <w:tc>
          <w:tcPr>
            <w:tcW w:w="1559" w:type="dxa"/>
            <w:tcBorders>
              <w:top w:val="nil"/>
              <w:bottom w:val="nil"/>
            </w:tcBorders>
          </w:tcPr>
          <w:p w14:paraId="52D02C91" w14:textId="77777777" w:rsidR="0055347E" w:rsidRDefault="00F81943">
            <w:pPr>
              <w:spacing w:before="60" w:after="60" w:line="252" w:lineRule="auto"/>
            </w:pPr>
            <w:r>
              <w:rPr>
                <w:sz w:val="18"/>
              </w:rPr>
              <w:t>0.502</w:t>
            </w:r>
          </w:p>
        </w:tc>
        <w:tc>
          <w:tcPr>
            <w:tcW w:w="1559" w:type="dxa"/>
            <w:tcBorders>
              <w:top w:val="nil"/>
              <w:bottom w:val="nil"/>
            </w:tcBorders>
          </w:tcPr>
          <w:p w14:paraId="174A8B1F" w14:textId="77777777" w:rsidR="0055347E" w:rsidRDefault="00F81943">
            <w:pPr>
              <w:spacing w:before="60" w:after="60" w:line="252" w:lineRule="auto"/>
            </w:pPr>
            <w:r>
              <w:rPr>
                <w:sz w:val="18"/>
              </w:rPr>
              <w:t>0.408</w:t>
            </w:r>
          </w:p>
        </w:tc>
      </w:tr>
      <w:tr w:rsidR="0055347E" w14:paraId="4F352017" w14:textId="77777777">
        <w:trPr>
          <w:cantSplit/>
        </w:trPr>
        <w:tc>
          <w:tcPr>
            <w:tcW w:w="1559" w:type="dxa"/>
            <w:tcBorders>
              <w:top w:val="nil"/>
              <w:bottom w:val="nil"/>
            </w:tcBorders>
          </w:tcPr>
          <w:p w14:paraId="0EBFB064" w14:textId="77777777" w:rsidR="0055347E" w:rsidRDefault="00F81943">
            <w:pPr>
              <w:spacing w:before="60" w:after="60" w:line="252" w:lineRule="auto"/>
            </w:pPr>
            <w:r>
              <w:rPr>
                <w:sz w:val="18"/>
              </w:rPr>
              <w:t>15</w:t>
            </w:r>
          </w:p>
        </w:tc>
        <w:tc>
          <w:tcPr>
            <w:tcW w:w="1559" w:type="dxa"/>
            <w:tcBorders>
              <w:top w:val="nil"/>
              <w:bottom w:val="nil"/>
            </w:tcBorders>
          </w:tcPr>
          <w:p w14:paraId="6ADE9F94" w14:textId="77777777" w:rsidR="0055347E" w:rsidRDefault="00F81943">
            <w:pPr>
              <w:spacing w:before="60" w:after="60" w:line="252" w:lineRule="auto"/>
            </w:pPr>
            <w:r>
              <w:rPr>
                <w:sz w:val="18"/>
              </w:rPr>
              <w:t>正面</w:t>
            </w:r>
          </w:p>
        </w:tc>
        <w:tc>
          <w:tcPr>
            <w:tcW w:w="1559" w:type="dxa"/>
            <w:tcBorders>
              <w:top w:val="nil"/>
              <w:bottom w:val="nil"/>
            </w:tcBorders>
          </w:tcPr>
          <w:p w14:paraId="799CD3E4" w14:textId="77777777" w:rsidR="0055347E" w:rsidRDefault="00F81943">
            <w:pPr>
              <w:spacing w:before="60" w:after="60" w:line="252" w:lineRule="auto"/>
            </w:pPr>
            <w:r>
              <w:rPr>
                <w:sz w:val="18"/>
              </w:rPr>
              <w:t>1.043</w:t>
            </w:r>
          </w:p>
        </w:tc>
        <w:tc>
          <w:tcPr>
            <w:tcW w:w="1559" w:type="dxa"/>
            <w:tcBorders>
              <w:top w:val="nil"/>
              <w:bottom w:val="nil"/>
            </w:tcBorders>
          </w:tcPr>
          <w:p w14:paraId="1079DE06" w14:textId="77777777" w:rsidR="0055347E" w:rsidRDefault="00F81943">
            <w:pPr>
              <w:spacing w:before="60" w:after="60" w:line="252" w:lineRule="auto"/>
            </w:pPr>
            <w:r>
              <w:rPr>
                <w:sz w:val="18"/>
              </w:rPr>
              <w:t>0.017</w:t>
            </w:r>
          </w:p>
        </w:tc>
        <w:tc>
          <w:tcPr>
            <w:tcW w:w="1559" w:type="dxa"/>
            <w:tcBorders>
              <w:top w:val="nil"/>
              <w:bottom w:val="nil"/>
            </w:tcBorders>
          </w:tcPr>
          <w:p w14:paraId="2E4739F6" w14:textId="77777777" w:rsidR="0055347E" w:rsidRDefault="00F81943">
            <w:pPr>
              <w:spacing w:before="60" w:after="60" w:line="252" w:lineRule="auto"/>
            </w:pPr>
            <w:r>
              <w:rPr>
                <w:sz w:val="18"/>
              </w:rPr>
              <w:t>0.097</w:t>
            </w:r>
          </w:p>
        </w:tc>
        <w:tc>
          <w:tcPr>
            <w:tcW w:w="1559" w:type="dxa"/>
            <w:tcBorders>
              <w:top w:val="nil"/>
              <w:bottom w:val="nil"/>
            </w:tcBorders>
          </w:tcPr>
          <w:p w14:paraId="7D876B87" w14:textId="77777777" w:rsidR="0055347E" w:rsidRDefault="00F81943">
            <w:pPr>
              <w:spacing w:before="60" w:after="60" w:line="252" w:lineRule="auto"/>
            </w:pPr>
            <w:r>
              <w:rPr>
                <w:sz w:val="18"/>
              </w:rPr>
              <w:t>0.886</w:t>
            </w:r>
          </w:p>
        </w:tc>
      </w:tr>
      <w:tr w:rsidR="0055347E" w14:paraId="4CC3159A" w14:textId="77777777">
        <w:trPr>
          <w:cantSplit/>
        </w:trPr>
        <w:tc>
          <w:tcPr>
            <w:tcW w:w="1559" w:type="dxa"/>
            <w:tcBorders>
              <w:top w:val="nil"/>
              <w:bottom w:val="nil"/>
            </w:tcBorders>
          </w:tcPr>
          <w:p w14:paraId="441CEA8C" w14:textId="77777777" w:rsidR="0055347E" w:rsidRDefault="00F81943">
            <w:pPr>
              <w:spacing w:before="60" w:after="60" w:line="252" w:lineRule="auto"/>
            </w:pPr>
            <w:r>
              <w:rPr>
                <w:sz w:val="18"/>
              </w:rPr>
              <w:t>16</w:t>
            </w:r>
          </w:p>
        </w:tc>
        <w:tc>
          <w:tcPr>
            <w:tcW w:w="1559" w:type="dxa"/>
            <w:tcBorders>
              <w:top w:val="nil"/>
              <w:bottom w:val="nil"/>
            </w:tcBorders>
          </w:tcPr>
          <w:p w14:paraId="245ECEAF" w14:textId="77777777" w:rsidR="0055347E" w:rsidRDefault="00F81943">
            <w:pPr>
              <w:spacing w:before="60" w:after="60" w:line="252" w:lineRule="auto"/>
            </w:pPr>
            <w:r>
              <w:rPr>
                <w:sz w:val="18"/>
              </w:rPr>
              <w:t>负面</w:t>
            </w:r>
          </w:p>
        </w:tc>
        <w:tc>
          <w:tcPr>
            <w:tcW w:w="1559" w:type="dxa"/>
            <w:tcBorders>
              <w:top w:val="nil"/>
              <w:bottom w:val="nil"/>
            </w:tcBorders>
          </w:tcPr>
          <w:p w14:paraId="642BD089" w14:textId="77777777" w:rsidR="0055347E" w:rsidRDefault="00F81943">
            <w:pPr>
              <w:spacing w:before="60" w:after="60" w:line="252" w:lineRule="auto"/>
            </w:pPr>
            <w:r>
              <w:rPr>
                <w:sz w:val="18"/>
              </w:rPr>
              <w:t>-2.183</w:t>
            </w:r>
          </w:p>
        </w:tc>
        <w:tc>
          <w:tcPr>
            <w:tcW w:w="1559" w:type="dxa"/>
            <w:tcBorders>
              <w:top w:val="nil"/>
              <w:bottom w:val="nil"/>
            </w:tcBorders>
          </w:tcPr>
          <w:p w14:paraId="7FEC041D" w14:textId="77777777" w:rsidR="0055347E" w:rsidRDefault="00F81943">
            <w:pPr>
              <w:spacing w:before="60" w:after="60" w:line="252" w:lineRule="auto"/>
            </w:pPr>
            <w:r>
              <w:rPr>
                <w:sz w:val="18"/>
              </w:rPr>
              <w:t>0.970</w:t>
            </w:r>
          </w:p>
        </w:tc>
        <w:tc>
          <w:tcPr>
            <w:tcW w:w="1559" w:type="dxa"/>
            <w:tcBorders>
              <w:top w:val="nil"/>
              <w:bottom w:val="nil"/>
            </w:tcBorders>
          </w:tcPr>
          <w:p w14:paraId="1C66BF67" w14:textId="77777777" w:rsidR="0055347E" w:rsidRDefault="00F81943">
            <w:pPr>
              <w:spacing w:before="60" w:after="60" w:line="252" w:lineRule="auto"/>
            </w:pPr>
            <w:r>
              <w:rPr>
                <w:sz w:val="18"/>
              </w:rPr>
              <w:t>0.019</w:t>
            </w:r>
          </w:p>
        </w:tc>
        <w:tc>
          <w:tcPr>
            <w:tcW w:w="1559" w:type="dxa"/>
            <w:tcBorders>
              <w:top w:val="nil"/>
              <w:bottom w:val="nil"/>
            </w:tcBorders>
          </w:tcPr>
          <w:p w14:paraId="2CC9976E" w14:textId="77777777" w:rsidR="0055347E" w:rsidRDefault="00F81943">
            <w:pPr>
              <w:spacing w:before="60" w:after="60" w:line="252" w:lineRule="auto"/>
            </w:pPr>
            <w:r>
              <w:rPr>
                <w:sz w:val="18"/>
              </w:rPr>
              <w:t>0.011</w:t>
            </w:r>
          </w:p>
        </w:tc>
      </w:tr>
      <w:tr w:rsidR="0055347E" w14:paraId="1816C0A8" w14:textId="77777777">
        <w:trPr>
          <w:cantSplit/>
        </w:trPr>
        <w:tc>
          <w:tcPr>
            <w:tcW w:w="1559" w:type="dxa"/>
            <w:tcBorders>
              <w:top w:val="nil"/>
              <w:bottom w:val="nil"/>
            </w:tcBorders>
          </w:tcPr>
          <w:p w14:paraId="73208916" w14:textId="77777777" w:rsidR="0055347E" w:rsidRDefault="00F81943">
            <w:pPr>
              <w:spacing w:before="60" w:after="60" w:line="252" w:lineRule="auto"/>
            </w:pPr>
            <w:r>
              <w:rPr>
                <w:sz w:val="18"/>
              </w:rPr>
              <w:t>17</w:t>
            </w:r>
          </w:p>
        </w:tc>
        <w:tc>
          <w:tcPr>
            <w:tcW w:w="1559" w:type="dxa"/>
            <w:tcBorders>
              <w:top w:val="nil"/>
              <w:bottom w:val="nil"/>
            </w:tcBorders>
          </w:tcPr>
          <w:p w14:paraId="42381085" w14:textId="77777777" w:rsidR="0055347E" w:rsidRDefault="00F81943">
            <w:pPr>
              <w:spacing w:before="60" w:after="60" w:line="252" w:lineRule="auto"/>
            </w:pPr>
            <w:r>
              <w:rPr>
                <w:sz w:val="18"/>
              </w:rPr>
              <w:t>正面</w:t>
            </w:r>
          </w:p>
        </w:tc>
        <w:tc>
          <w:tcPr>
            <w:tcW w:w="1559" w:type="dxa"/>
            <w:tcBorders>
              <w:top w:val="nil"/>
              <w:bottom w:val="nil"/>
            </w:tcBorders>
          </w:tcPr>
          <w:p w14:paraId="7BDE9E25" w14:textId="77777777" w:rsidR="0055347E" w:rsidRDefault="00F81943">
            <w:pPr>
              <w:spacing w:before="60" w:after="60" w:line="252" w:lineRule="auto"/>
            </w:pPr>
            <w:r>
              <w:rPr>
                <w:sz w:val="18"/>
              </w:rPr>
              <w:t>1.403</w:t>
            </w:r>
          </w:p>
        </w:tc>
        <w:tc>
          <w:tcPr>
            <w:tcW w:w="1559" w:type="dxa"/>
            <w:tcBorders>
              <w:top w:val="nil"/>
              <w:bottom w:val="nil"/>
            </w:tcBorders>
          </w:tcPr>
          <w:p w14:paraId="2665FDDC" w14:textId="77777777" w:rsidR="0055347E" w:rsidRDefault="00F81943">
            <w:pPr>
              <w:spacing w:before="60" w:after="60" w:line="252" w:lineRule="auto"/>
            </w:pPr>
            <w:r>
              <w:rPr>
                <w:sz w:val="18"/>
              </w:rPr>
              <w:t>0.014</w:t>
            </w:r>
          </w:p>
        </w:tc>
        <w:tc>
          <w:tcPr>
            <w:tcW w:w="1559" w:type="dxa"/>
            <w:tcBorders>
              <w:top w:val="nil"/>
              <w:bottom w:val="nil"/>
            </w:tcBorders>
          </w:tcPr>
          <w:p w14:paraId="31C8A3AF" w14:textId="77777777" w:rsidR="0055347E" w:rsidRDefault="00F81943">
            <w:pPr>
              <w:spacing w:before="60" w:after="60" w:line="252" w:lineRule="auto"/>
            </w:pPr>
            <w:r>
              <w:rPr>
                <w:sz w:val="18"/>
              </w:rPr>
              <w:t>0.064</w:t>
            </w:r>
          </w:p>
        </w:tc>
        <w:tc>
          <w:tcPr>
            <w:tcW w:w="1559" w:type="dxa"/>
            <w:tcBorders>
              <w:top w:val="nil"/>
              <w:bottom w:val="nil"/>
            </w:tcBorders>
          </w:tcPr>
          <w:p w14:paraId="793C4457" w14:textId="77777777" w:rsidR="0055347E" w:rsidRDefault="00F81943">
            <w:pPr>
              <w:spacing w:before="60" w:after="60" w:line="252" w:lineRule="auto"/>
            </w:pPr>
            <w:r>
              <w:rPr>
                <w:sz w:val="18"/>
              </w:rPr>
              <w:t>0.922</w:t>
            </w:r>
          </w:p>
        </w:tc>
      </w:tr>
      <w:tr w:rsidR="0055347E" w14:paraId="064BEB7E" w14:textId="77777777">
        <w:trPr>
          <w:cantSplit/>
        </w:trPr>
        <w:tc>
          <w:tcPr>
            <w:tcW w:w="1559" w:type="dxa"/>
            <w:tcBorders>
              <w:top w:val="nil"/>
              <w:bottom w:val="nil"/>
            </w:tcBorders>
          </w:tcPr>
          <w:p w14:paraId="3BE9BB08" w14:textId="77777777" w:rsidR="0055347E" w:rsidRDefault="00F81943">
            <w:pPr>
              <w:spacing w:before="60" w:after="60" w:line="252" w:lineRule="auto"/>
            </w:pPr>
            <w:r>
              <w:rPr>
                <w:sz w:val="18"/>
              </w:rPr>
              <w:t>18</w:t>
            </w:r>
          </w:p>
        </w:tc>
        <w:tc>
          <w:tcPr>
            <w:tcW w:w="1559" w:type="dxa"/>
            <w:tcBorders>
              <w:top w:val="nil"/>
              <w:bottom w:val="nil"/>
            </w:tcBorders>
          </w:tcPr>
          <w:p w14:paraId="10B8FF1F" w14:textId="77777777" w:rsidR="0055347E" w:rsidRDefault="00F81943">
            <w:pPr>
              <w:spacing w:before="60" w:after="60" w:line="252" w:lineRule="auto"/>
            </w:pPr>
            <w:r>
              <w:rPr>
                <w:sz w:val="18"/>
              </w:rPr>
              <w:t>负面</w:t>
            </w:r>
          </w:p>
        </w:tc>
        <w:tc>
          <w:tcPr>
            <w:tcW w:w="1559" w:type="dxa"/>
            <w:tcBorders>
              <w:top w:val="nil"/>
              <w:bottom w:val="nil"/>
            </w:tcBorders>
          </w:tcPr>
          <w:p w14:paraId="241FFA3E" w14:textId="77777777" w:rsidR="0055347E" w:rsidRDefault="00F81943">
            <w:pPr>
              <w:spacing w:before="60" w:after="60" w:line="252" w:lineRule="auto"/>
            </w:pPr>
            <w:r>
              <w:rPr>
                <w:sz w:val="18"/>
              </w:rPr>
              <w:t>-0.474</w:t>
            </w:r>
          </w:p>
        </w:tc>
        <w:tc>
          <w:tcPr>
            <w:tcW w:w="1559" w:type="dxa"/>
            <w:tcBorders>
              <w:top w:val="nil"/>
              <w:bottom w:val="nil"/>
            </w:tcBorders>
          </w:tcPr>
          <w:p w14:paraId="79CFD5EA" w14:textId="77777777" w:rsidR="0055347E" w:rsidRDefault="00F81943">
            <w:pPr>
              <w:spacing w:before="60" w:after="60" w:line="252" w:lineRule="auto"/>
            </w:pPr>
            <w:r>
              <w:rPr>
                <w:sz w:val="18"/>
              </w:rPr>
              <w:t>0.458</w:t>
            </w:r>
          </w:p>
        </w:tc>
        <w:tc>
          <w:tcPr>
            <w:tcW w:w="1559" w:type="dxa"/>
            <w:tcBorders>
              <w:top w:val="nil"/>
              <w:bottom w:val="nil"/>
            </w:tcBorders>
          </w:tcPr>
          <w:p w14:paraId="354E7775" w14:textId="77777777" w:rsidR="0055347E" w:rsidRDefault="00F81943">
            <w:pPr>
              <w:spacing w:before="60" w:after="60" w:line="252" w:lineRule="auto"/>
            </w:pPr>
            <w:r>
              <w:rPr>
                <w:sz w:val="18"/>
              </w:rPr>
              <w:t>0.430</w:t>
            </w:r>
          </w:p>
        </w:tc>
        <w:tc>
          <w:tcPr>
            <w:tcW w:w="1559" w:type="dxa"/>
            <w:tcBorders>
              <w:top w:val="nil"/>
              <w:bottom w:val="nil"/>
            </w:tcBorders>
          </w:tcPr>
          <w:p w14:paraId="1E498A50" w14:textId="77777777" w:rsidR="0055347E" w:rsidRDefault="00F81943">
            <w:pPr>
              <w:spacing w:before="60" w:after="60" w:line="252" w:lineRule="auto"/>
            </w:pPr>
            <w:r>
              <w:rPr>
                <w:sz w:val="18"/>
              </w:rPr>
              <w:t>0.112</w:t>
            </w:r>
          </w:p>
        </w:tc>
      </w:tr>
      <w:tr w:rsidR="0055347E" w14:paraId="381A9216" w14:textId="77777777">
        <w:trPr>
          <w:cantSplit/>
        </w:trPr>
        <w:tc>
          <w:tcPr>
            <w:tcW w:w="1559" w:type="dxa"/>
            <w:tcBorders>
              <w:top w:val="nil"/>
              <w:bottom w:val="nil"/>
            </w:tcBorders>
          </w:tcPr>
          <w:p w14:paraId="2995FEBE" w14:textId="77777777" w:rsidR="0055347E" w:rsidRDefault="00F81943">
            <w:pPr>
              <w:spacing w:before="60" w:after="60" w:line="252" w:lineRule="auto"/>
            </w:pPr>
            <w:r>
              <w:rPr>
                <w:sz w:val="18"/>
              </w:rPr>
              <w:t>19</w:t>
            </w:r>
          </w:p>
        </w:tc>
        <w:tc>
          <w:tcPr>
            <w:tcW w:w="1559" w:type="dxa"/>
            <w:tcBorders>
              <w:top w:val="nil"/>
              <w:bottom w:val="nil"/>
            </w:tcBorders>
          </w:tcPr>
          <w:p w14:paraId="7A5A7AD0" w14:textId="77777777" w:rsidR="0055347E" w:rsidRDefault="00F81943">
            <w:pPr>
              <w:spacing w:before="60" w:after="60" w:line="252" w:lineRule="auto"/>
            </w:pPr>
            <w:r>
              <w:rPr>
                <w:sz w:val="18"/>
              </w:rPr>
              <w:t>负面</w:t>
            </w:r>
          </w:p>
        </w:tc>
        <w:tc>
          <w:tcPr>
            <w:tcW w:w="1559" w:type="dxa"/>
            <w:tcBorders>
              <w:top w:val="nil"/>
              <w:bottom w:val="nil"/>
            </w:tcBorders>
          </w:tcPr>
          <w:p w14:paraId="7C267BD0" w14:textId="77777777" w:rsidR="0055347E" w:rsidRDefault="00F81943">
            <w:pPr>
              <w:spacing w:before="60" w:after="60" w:line="252" w:lineRule="auto"/>
            </w:pPr>
            <w:r>
              <w:rPr>
                <w:sz w:val="18"/>
              </w:rPr>
              <w:t>0.133</w:t>
            </w:r>
          </w:p>
        </w:tc>
        <w:tc>
          <w:tcPr>
            <w:tcW w:w="1559" w:type="dxa"/>
            <w:tcBorders>
              <w:top w:val="nil"/>
              <w:bottom w:val="nil"/>
            </w:tcBorders>
          </w:tcPr>
          <w:p w14:paraId="6B68DD4F" w14:textId="77777777" w:rsidR="0055347E" w:rsidRDefault="00F81943">
            <w:pPr>
              <w:spacing w:before="60" w:after="60" w:line="252" w:lineRule="auto"/>
            </w:pPr>
            <w:r>
              <w:rPr>
                <w:sz w:val="18"/>
              </w:rPr>
              <w:t>0.458</w:t>
            </w:r>
          </w:p>
        </w:tc>
        <w:tc>
          <w:tcPr>
            <w:tcW w:w="1559" w:type="dxa"/>
            <w:tcBorders>
              <w:top w:val="nil"/>
              <w:bottom w:val="nil"/>
            </w:tcBorders>
          </w:tcPr>
          <w:p w14:paraId="30FF1E8E" w14:textId="77777777" w:rsidR="0055347E" w:rsidRDefault="00F81943">
            <w:pPr>
              <w:spacing w:before="60" w:after="60" w:line="252" w:lineRule="auto"/>
            </w:pPr>
            <w:r>
              <w:rPr>
                <w:sz w:val="18"/>
              </w:rPr>
              <w:t>0.111</w:t>
            </w:r>
          </w:p>
        </w:tc>
        <w:tc>
          <w:tcPr>
            <w:tcW w:w="1559" w:type="dxa"/>
            <w:tcBorders>
              <w:top w:val="nil"/>
              <w:bottom w:val="nil"/>
            </w:tcBorders>
          </w:tcPr>
          <w:p w14:paraId="4643F4FE" w14:textId="77777777" w:rsidR="0055347E" w:rsidRDefault="00F81943">
            <w:pPr>
              <w:spacing w:before="60" w:after="60" w:line="252" w:lineRule="auto"/>
            </w:pPr>
            <w:r>
              <w:rPr>
                <w:sz w:val="18"/>
              </w:rPr>
              <w:t>0.431</w:t>
            </w:r>
          </w:p>
        </w:tc>
      </w:tr>
      <w:tr w:rsidR="0055347E" w14:paraId="744594A6" w14:textId="77777777">
        <w:trPr>
          <w:cantSplit/>
        </w:trPr>
        <w:tc>
          <w:tcPr>
            <w:tcW w:w="1559" w:type="dxa"/>
            <w:tcBorders>
              <w:top w:val="nil"/>
              <w:bottom w:val="single" w:sz="8" w:space="0" w:color="829BA5"/>
            </w:tcBorders>
          </w:tcPr>
          <w:p w14:paraId="6E63195A" w14:textId="77777777" w:rsidR="0055347E" w:rsidRDefault="00F81943">
            <w:pPr>
              <w:spacing w:before="60" w:after="60" w:line="252" w:lineRule="auto"/>
            </w:pPr>
            <w:r>
              <w:rPr>
                <w:sz w:val="18"/>
              </w:rPr>
              <w:t>20</w:t>
            </w:r>
          </w:p>
        </w:tc>
        <w:tc>
          <w:tcPr>
            <w:tcW w:w="1559" w:type="dxa"/>
            <w:tcBorders>
              <w:top w:val="nil"/>
              <w:bottom w:val="single" w:sz="8" w:space="0" w:color="829BA5"/>
            </w:tcBorders>
          </w:tcPr>
          <w:p w14:paraId="6AD076D9" w14:textId="77777777" w:rsidR="0055347E" w:rsidRDefault="00F81943">
            <w:pPr>
              <w:spacing w:before="60" w:after="60" w:line="252" w:lineRule="auto"/>
            </w:pPr>
            <w:r>
              <w:rPr>
                <w:sz w:val="18"/>
              </w:rPr>
              <w:t>正面</w:t>
            </w:r>
          </w:p>
        </w:tc>
        <w:tc>
          <w:tcPr>
            <w:tcW w:w="1559" w:type="dxa"/>
            <w:tcBorders>
              <w:top w:val="nil"/>
              <w:bottom w:val="single" w:sz="8" w:space="0" w:color="829BA5"/>
            </w:tcBorders>
          </w:tcPr>
          <w:p w14:paraId="5A6C4510" w14:textId="77777777" w:rsidR="0055347E" w:rsidRDefault="00F81943">
            <w:pPr>
              <w:spacing w:before="60" w:after="60" w:line="252" w:lineRule="auto"/>
            </w:pPr>
            <w:r>
              <w:rPr>
                <w:sz w:val="18"/>
              </w:rPr>
              <w:t>0.969</w:t>
            </w:r>
          </w:p>
        </w:tc>
        <w:tc>
          <w:tcPr>
            <w:tcW w:w="1559" w:type="dxa"/>
            <w:tcBorders>
              <w:top w:val="nil"/>
              <w:bottom w:val="single" w:sz="8" w:space="0" w:color="829BA5"/>
            </w:tcBorders>
          </w:tcPr>
          <w:p w14:paraId="06A255C0" w14:textId="77777777" w:rsidR="0055347E" w:rsidRDefault="00F81943">
            <w:pPr>
              <w:spacing w:before="60" w:after="60" w:line="252" w:lineRule="auto"/>
            </w:pPr>
            <w:r>
              <w:rPr>
                <w:sz w:val="18"/>
              </w:rPr>
              <w:t>0.024</w:t>
            </w:r>
          </w:p>
        </w:tc>
        <w:tc>
          <w:tcPr>
            <w:tcW w:w="1559" w:type="dxa"/>
            <w:tcBorders>
              <w:top w:val="nil"/>
              <w:bottom w:val="single" w:sz="8" w:space="0" w:color="829BA5"/>
            </w:tcBorders>
          </w:tcPr>
          <w:p w14:paraId="1CC05F8C" w14:textId="77777777" w:rsidR="0055347E" w:rsidRDefault="00F81943">
            <w:pPr>
              <w:spacing w:before="60" w:after="60" w:line="252" w:lineRule="auto"/>
            </w:pPr>
            <w:r>
              <w:rPr>
                <w:sz w:val="18"/>
              </w:rPr>
              <w:t>0.108</w:t>
            </w:r>
          </w:p>
        </w:tc>
        <w:tc>
          <w:tcPr>
            <w:tcW w:w="1559" w:type="dxa"/>
            <w:tcBorders>
              <w:top w:val="nil"/>
              <w:bottom w:val="single" w:sz="8" w:space="0" w:color="829BA5"/>
            </w:tcBorders>
          </w:tcPr>
          <w:p w14:paraId="1B1E4B90" w14:textId="77777777" w:rsidR="0055347E" w:rsidRDefault="00F81943">
            <w:pPr>
              <w:spacing w:before="60" w:after="60" w:line="252" w:lineRule="auto"/>
            </w:pPr>
            <w:r>
              <w:rPr>
                <w:sz w:val="18"/>
              </w:rPr>
              <w:t>0.868</w:t>
            </w:r>
          </w:p>
        </w:tc>
      </w:tr>
    </w:tbl>
    <w:p w14:paraId="2C648D22" w14:textId="77777777" w:rsidR="0055347E" w:rsidRDefault="0055347E">
      <w:pPr>
        <w:spacing w:after="0"/>
      </w:pPr>
    </w:p>
    <w:p w14:paraId="28870953" w14:textId="77777777" w:rsidR="0055347E" w:rsidRDefault="00F81943">
      <w:pPr>
        <w:ind w:firstLine="420"/>
      </w:pPr>
      <w:r>
        <w:t>输出的</w:t>
      </w:r>
      <w:r>
        <w:t>75</w:t>
      </w:r>
      <w:r>
        <w:t>条正向特征候选包括文本</w:t>
      </w:r>
      <w:r>
        <w:t>39</w:t>
      </w:r>
      <w:r>
        <w:t>、音频</w:t>
      </w:r>
      <w:r>
        <w:t>24</w:t>
      </w:r>
      <w:r>
        <w:t>、视觉</w:t>
      </w:r>
      <w:r>
        <w:t>12</w:t>
      </w:r>
      <w:r>
        <w:t>；</w:t>
      </w:r>
      <w:r>
        <w:t>69</w:t>
      </w:r>
      <w:r>
        <w:t>条有重建时段，</w:t>
      </w:r>
      <w:r>
        <w:t>6</w:t>
      </w:r>
      <w:r>
        <w:t>条因对齐不足未给秒数。文本</w:t>
      </w:r>
      <w:r>
        <w:t>39</w:t>
      </w:r>
      <w:r>
        <w:t>条中</w:t>
      </w:r>
      <w:r>
        <w:t>34</w:t>
      </w:r>
      <w:r>
        <w:t>条重编码后方向一致。附件</w:t>
      </w:r>
      <w:r>
        <w:t>4</w:t>
      </w:r>
      <w:r>
        <w:t>的</w:t>
      </w:r>
      <w:r>
        <w:t>13</w:t>
      </w:r>
      <w:r>
        <w:t>号样本内容位置上的视觉特征均不可观测，因此其视觉贡献为</w:t>
      </w:r>
      <w:r>
        <w:t>0</w:t>
      </w:r>
      <w:r>
        <w:t>，不列视觉证据。</w:t>
      </w:r>
    </w:p>
    <w:p w14:paraId="5F7D82ED" w14:textId="77777777" w:rsidR="0055347E" w:rsidRDefault="00F81943">
      <w:pPr>
        <w:ind w:firstLine="420"/>
      </w:pPr>
      <w:r>
        <w:lastRenderedPageBreak/>
        <w:t>样本</w:t>
      </w:r>
      <w:r>
        <w:t>10</w:t>
      </w:r>
      <w:r>
        <w:t>展示了较一致的文本依据。模型预测负面概率</w:t>
      </w:r>
      <w:r>
        <w:t>0.890</w:t>
      </w:r>
      <w:r>
        <w:t>、强度</w:t>
      </w:r>
      <w:r>
        <w:t>−1.595</w:t>
      </w:r>
      <w:r>
        <w:t>，文本的类别贡献约</w:t>
      </w:r>
      <w:r>
        <w:t>+0.861</w:t>
      </w:r>
      <w:r>
        <w:t>，音频和视觉均约</w:t>
      </w:r>
      <w:r>
        <w:t>−0.016</w:t>
      </w:r>
      <w:r>
        <w:t>。</w:t>
      </w:r>
      <w:r>
        <w:t>“was pretty terrible”</w:t>
      </w:r>
      <w:r>
        <w:t>对应估计时段</w:t>
      </w:r>
      <w:r>
        <w:t>7.51—9.21</w:t>
      </w:r>
      <w:r>
        <w:t>秒，原词遮蔽重编码后负面概率下降约</w:t>
      </w:r>
      <w:r>
        <w:t>0.274</w:t>
      </w:r>
      <w:r>
        <w:t>。图</w:t>
      </w:r>
      <w:r>
        <w:t>12</w:t>
      </w:r>
      <w:r>
        <w:t>将模态贡献、文本候选及视觉案例放在同一组图中，呈现不同层次的依据。</w:t>
      </w:r>
    </w:p>
    <w:p w14:paraId="6D14ACC4" w14:textId="77777777" w:rsidR="0055347E" w:rsidRDefault="00F81943">
      <w:pPr>
        <w:keepNext/>
        <w:jc w:val="center"/>
      </w:pPr>
      <w:r>
        <w:rPr>
          <w:noProof/>
        </w:rPr>
        <w:drawing>
          <wp:inline distT="0" distB="0" distL="0" distR="0" wp14:anchorId="0BFDA909" wp14:editId="1D4A73D9">
            <wp:extent cx="5328000" cy="14130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s.png"/>
                    <pic:cNvPicPr/>
                  </pic:nvPicPr>
                  <pic:blipFill>
                    <a:blip r:embed="rId19"/>
                    <a:stretch>
                      <a:fillRect/>
                    </a:stretch>
                  </pic:blipFill>
                  <pic:spPr>
                    <a:xfrm>
                      <a:off x="0" y="0"/>
                      <a:ext cx="5328000" cy="1413097"/>
                    </a:xfrm>
                    <a:prstGeom prst="rect">
                      <a:avLst/>
                    </a:prstGeom>
                  </pic:spPr>
                </pic:pic>
              </a:graphicData>
            </a:graphic>
          </wp:inline>
        </w:drawing>
      </w:r>
    </w:p>
    <w:p w14:paraId="4D34BFE8" w14:textId="77777777" w:rsidR="0055347E" w:rsidRDefault="00F81943">
      <w:pPr>
        <w:pStyle w:val="af7"/>
        <w:spacing w:after="200"/>
        <w:jc w:val="center"/>
      </w:pPr>
      <w:r>
        <w:t>图</w:t>
      </w:r>
      <w:r>
        <w:t xml:space="preserve">12 </w:t>
      </w:r>
      <w:r>
        <w:t>典型案例的模态贡献与证据回溯；局部条形仅展示已筛选候选，不代表完整重要性分布</w:t>
      </w:r>
    </w:p>
    <w:p w14:paraId="7BB305EA" w14:textId="77777777" w:rsidR="0055347E" w:rsidRDefault="00F81943">
      <w:pPr>
        <w:ind w:firstLine="420"/>
      </w:pPr>
      <w:r>
        <w:t>样本</w:t>
      </w:r>
      <w:r>
        <w:t>05</w:t>
      </w:r>
      <w:r>
        <w:t>的主要参考模态为视觉，其对正面类别贡献约</w:t>
      </w:r>
      <w:r>
        <w:t>+0.056</w:t>
      </w:r>
      <w:r>
        <w:t>，而对强度数值贡献约</w:t>
      </w:r>
      <w:r>
        <w:t>−0.021</w:t>
      </w:r>
      <w:r>
        <w:t>。该例表明类别贡献与强度贡献确有区别，但不能据此推断网络识别到特定表情。样本</w:t>
      </w:r>
      <w:r>
        <w:t>19</w:t>
      </w:r>
      <w:r>
        <w:t>则提示双头预测的不一致：负面概率约</w:t>
      </w:r>
      <w:r>
        <w:t>0.458</w:t>
      </w:r>
      <w:r>
        <w:t>，正面约</w:t>
      </w:r>
      <w:r>
        <w:t>0.431</w:t>
      </w:r>
      <w:r>
        <w:t>，强度却为</w:t>
      </w:r>
      <w:r>
        <w:t>+0.133</w:t>
      </w:r>
      <w:r>
        <w:t>。在无标签条件下，应记录输出冲突而不是直接裁定哪一头正确。</w:t>
      </w:r>
    </w:p>
    <w:p w14:paraId="1DF6CBA9" w14:textId="77777777" w:rsidR="0055347E" w:rsidRDefault="00F81943">
      <w:pPr>
        <w:pStyle w:val="1"/>
      </w:pPr>
      <w:bookmarkStart w:id="31" w:name="_Toc241263911"/>
      <w:r>
        <w:t xml:space="preserve">6 </w:t>
      </w:r>
      <w:r>
        <w:t>模型评价与讨论</w:t>
      </w:r>
      <w:bookmarkEnd w:id="31"/>
    </w:p>
    <w:p w14:paraId="1FEFCA5E" w14:textId="77777777" w:rsidR="0055347E" w:rsidRDefault="00F81943">
      <w:pPr>
        <w:pStyle w:val="21"/>
      </w:pPr>
      <w:bookmarkStart w:id="32" w:name="_Toc241263912"/>
      <w:r>
        <w:t xml:space="preserve">6.1 </w:t>
      </w:r>
      <w:r>
        <w:t>方法特点与适用范围</w:t>
      </w:r>
      <w:bookmarkEnd w:id="32"/>
    </w:p>
    <w:p w14:paraId="4D3345EC" w14:textId="77777777" w:rsidR="0055347E" w:rsidRDefault="00F81943">
      <w:pPr>
        <w:ind w:firstLine="420"/>
      </w:pPr>
      <w:r>
        <w:t>三部分方法共同保留了</w:t>
      </w:r>
      <w:r>
        <w:t>“</w:t>
      </w:r>
      <w:r>
        <w:t>位置</w:t>
      </w:r>
      <w:r>
        <w:t>—</w:t>
      </w:r>
      <w:r>
        <w:t>观测</w:t>
      </w:r>
      <w:r>
        <w:t>—</w:t>
      </w:r>
      <w:r>
        <w:t>输出</w:t>
      </w:r>
      <w:r>
        <w:t>”</w:t>
      </w:r>
      <w:r>
        <w:t>的对应关系。词区间聚合使不同采样频率的表示能够按局部内容组织；可观测掩码让缺失位置在时序编码和池化中得到一致处理；扰动归因将输入变化与预测响应联系起来。三者分别服务于特征构建、鲁棒预测和结果解释，避免把某一环节的成功直接视为整个任务的成功。</w:t>
      </w:r>
    </w:p>
    <w:p w14:paraId="430E5D67" w14:textId="77777777" w:rsidR="0055347E" w:rsidRDefault="00F81943">
      <w:pPr>
        <w:ind w:firstLine="420"/>
      </w:pPr>
      <w:r>
        <w:t>模型规模与解释计算均保持可控。时序预测器使用三个单层分支，共</w:t>
      </w:r>
      <w:r>
        <w:t>353264</w:t>
      </w:r>
      <w:r>
        <w:t>个可训练参数；冻结文本编码器不计入其中。模态归因只需枚举三个模态的</w:t>
      </w:r>
      <w:r>
        <w:t>8</w:t>
      </w:r>
      <w:r>
        <w:t>个子集，可以计算精确的组级</w:t>
      </w:r>
      <w:r>
        <w:t>Shapley</w:t>
      </w:r>
      <w:r>
        <w:t>值；局部证据计算的代价则随候选窗口数量增加。这一安排适合本题样本规模，也便于对单条预测进行复核。</w:t>
      </w:r>
    </w:p>
    <w:p w14:paraId="19221D20" w14:textId="77777777" w:rsidR="0055347E" w:rsidRDefault="00F81943">
      <w:pPr>
        <w:pStyle w:val="21"/>
      </w:pPr>
      <w:bookmarkStart w:id="33" w:name="_Toc241263913"/>
      <w:r>
        <w:t xml:space="preserve">6.2 </w:t>
      </w:r>
      <w:r>
        <w:t>实验揭示的局限</w:t>
      </w:r>
      <w:bookmarkEnd w:id="33"/>
    </w:p>
    <w:p w14:paraId="4CC40CE5" w14:textId="77777777" w:rsidR="0055347E" w:rsidRDefault="00F81943">
      <w:pPr>
        <w:ind w:firstLine="420"/>
      </w:pPr>
      <w:r>
        <w:t>实验也揭示了方法的边界。第一问的</w:t>
      </w:r>
      <w:r>
        <w:t>91.3%</w:t>
      </w:r>
      <w:r>
        <w:t>有效词覆盖及裁剪候选</w:t>
      </w:r>
      <w:r>
        <w:t>91.00%</w:t>
      </w:r>
      <w:r>
        <w:t>人脸帧检出率均为代理指标，人工词边界与目标人物核验尚未完成。第二问的中性</w:t>
      </w:r>
      <w:r>
        <w:t>F1</w:t>
      </w:r>
      <w:r>
        <w:t>较低，且模型对文本缺失更敏感；更复杂的融合结构没有自动带来稳定收益。所有模型比较反复使用同一验证集，三个种子只能刻画有限的优化波动，不能作为独立泛化证据。</w:t>
      </w:r>
    </w:p>
    <w:p w14:paraId="182F96D8" w14:textId="77777777" w:rsidR="0055347E" w:rsidRDefault="00F81943">
      <w:pPr>
        <w:ind w:firstLine="420"/>
      </w:pPr>
      <w:r>
        <w:t>解释方面，参考值和遮蔽方式都会改变结果。</w:t>
      </w:r>
      <w:r>
        <w:t>Shapley</w:t>
      </w:r>
      <w:r>
        <w:t>分解的数值一致性、文本重编码的方向一致性、人与解释的语义一致性是不同层次的要求。当前完成了前两类计算，尚不能替代最后一类人工确认。音视频特征行到秒数的估计映射，也是第三问仍需重点检查的部分。</w:t>
      </w:r>
    </w:p>
    <w:p w14:paraId="74BA944A" w14:textId="77777777" w:rsidR="0055347E" w:rsidRDefault="00F81943">
      <w:pPr>
        <w:pStyle w:val="21"/>
      </w:pPr>
      <w:bookmarkStart w:id="34" w:name="_Toc241263914"/>
      <w:r>
        <w:lastRenderedPageBreak/>
        <w:t xml:space="preserve">6.3 </w:t>
      </w:r>
      <w:r>
        <w:t>改进方向</w:t>
      </w:r>
      <w:bookmarkEnd w:id="34"/>
    </w:p>
    <w:p w14:paraId="34D7C116" w14:textId="77777777" w:rsidR="0055347E" w:rsidRDefault="00F81943">
      <w:pPr>
        <w:ind w:firstLine="420"/>
      </w:pPr>
      <w:r>
        <w:t>第一问宜优先核对裁剪后人物身份和低置信度词边界，以区分可用率不足与对象识别错误。第二问宜结合中性类的混淆方向审查具体样本，并在固定预算下比较更贴近连续多段缺失的增强分布。第三问宜补充完整局部窗口的重要性曲线及人工证据标注，分别评价响应忠实性、定位误差和语义合理性。这些工作针对的是现有实验已经暴露的问题，不能由扩大网络规模直接替代。</w:t>
      </w:r>
    </w:p>
    <w:p w14:paraId="5417398A" w14:textId="77777777" w:rsidR="0055347E" w:rsidRDefault="00F81943">
      <w:pPr>
        <w:pStyle w:val="1"/>
      </w:pPr>
      <w:bookmarkStart w:id="35" w:name="_Toc241263915"/>
      <w:r>
        <w:t xml:space="preserve">7 </w:t>
      </w:r>
      <w:r>
        <w:t>结论</w:t>
      </w:r>
      <w:bookmarkEnd w:id="35"/>
    </w:p>
    <w:p w14:paraId="1A074717" w14:textId="77777777" w:rsidR="0055347E" w:rsidRDefault="00F81943">
      <w:pPr>
        <w:ind w:firstLine="420"/>
      </w:pPr>
      <w:r>
        <w:t>本文围绕多模态情感预测的时间对应、局部缺失和决策解释建立了相互衔接的方法。基于词区间交集的聚合实现了</w:t>
      </w:r>
      <w:r>
        <w:t>100</w:t>
      </w:r>
      <w:r>
        <w:t>条原视频的特征构建；有效词覆盖率为</w:t>
      </w:r>
      <w:r>
        <w:t>91.3%</w:t>
      </w:r>
      <w:r>
        <w:t>，人脸帧有效比例为</w:t>
      </w:r>
      <w:r>
        <w:t>71.61%</w:t>
      </w:r>
      <w:r>
        <w:t>，反映出两类观测具有不同的质量瓶颈。</w:t>
      </w:r>
    </w:p>
    <w:p w14:paraId="243EFCAC" w14:textId="77777777" w:rsidR="0055347E" w:rsidRDefault="00F81943">
      <w:pPr>
        <w:ind w:firstLine="420"/>
      </w:pPr>
      <w:r>
        <w:t>带可观测掩码的三分支</w:t>
      </w:r>
      <w:r>
        <w:t>Transformer</w:t>
      </w:r>
      <w:r>
        <w:t>在</w:t>
      </w:r>
      <w:r>
        <w:t>728</w:t>
      </w:r>
      <w:r>
        <w:t>条验证样本上取得</w:t>
      </w:r>
      <w:r>
        <w:t>63.74%</w:t>
      </w:r>
      <w:r>
        <w:t>的三分类准确率及</w:t>
      </w:r>
      <w:r>
        <w:t>0.5984</w:t>
      </w:r>
      <w:r>
        <w:t>的强度</w:t>
      </w:r>
      <w:r>
        <w:t>MAE</w:t>
      </w:r>
      <w:r>
        <w:t>。连续缺失实验显示，文本被遮蔽及缺失比例增大时性能下降较明显；中性识别仍是薄弱环节。辅助监督和门控对照未显示稳定增益，说明结构复杂度不能替代对输入缺失及优化设置的处理。</w:t>
      </w:r>
    </w:p>
    <w:p w14:paraId="1F70189F" w14:textId="77777777" w:rsidR="0055347E" w:rsidRDefault="00F81943">
      <w:pPr>
        <w:ind w:firstLine="420"/>
      </w:pPr>
      <w:r>
        <w:t>在固定预测器上，组级</w:t>
      </w:r>
      <w:r>
        <w:t>Shapley</w:t>
      </w:r>
      <w:r>
        <w:t>分解与局部扰动形成了由模态到片段的解释。文本重编码检验表明，首选候选通常比随机窗口引起更大的预测变化，但这一结论仅对应模型响应。附件</w:t>
      </w:r>
      <w:r>
        <w:t>3</w:t>
      </w:r>
      <w:r>
        <w:t>、</w:t>
      </w:r>
      <w:r>
        <w:t>4</w:t>
      </w:r>
      <w:r>
        <w:t>的全量结果提供了专项样本的预测及解释记录；在缺少专项真值的条件下，不据此估计准确率或宣称解释与真实情绪一致。</w:t>
      </w:r>
    </w:p>
    <w:p w14:paraId="2A6D3FD7" w14:textId="77777777" w:rsidR="0055347E" w:rsidRDefault="00F81943">
      <w:r>
        <w:br w:type="page"/>
      </w:r>
    </w:p>
    <w:p w14:paraId="3C36D7CC" w14:textId="77777777" w:rsidR="0055347E" w:rsidRDefault="00F81943">
      <w:pPr>
        <w:pStyle w:val="1"/>
      </w:pPr>
      <w:bookmarkStart w:id="36" w:name="_Toc241263916"/>
      <w:r>
        <w:lastRenderedPageBreak/>
        <w:t>参考文献</w:t>
      </w:r>
      <w:bookmarkEnd w:id="36"/>
    </w:p>
    <w:p w14:paraId="1F018BE5" w14:textId="77777777" w:rsidR="0055347E" w:rsidRDefault="00F81943">
      <w:pPr>
        <w:ind w:firstLine="420"/>
      </w:pPr>
      <w:r>
        <w:t>[1] Bagher Zadeh A, Liang P P, Poria S, et al. Multimodal Language Analysis in the Wild: CMU-MOSEI Dataset and Interpretable Dynamic Fusion Graph. ACL, 2018: 2236–2246. https://aclanthology.org/P18-1208/</w:t>
      </w:r>
    </w:p>
    <w:p w14:paraId="1960A16B" w14:textId="77777777" w:rsidR="0055347E" w:rsidRDefault="00F81943">
      <w:pPr>
        <w:ind w:firstLine="420"/>
      </w:pPr>
      <w:r>
        <w:t>[2] Devlin J, Chang M W, Lee K, Toutanova K. BERT: Pre-training of Deep Bidirectional Transformers for Language Understanding. NAACL-HLT, 2019: 4171–4186. https://aclanthology.org/N19-1423/</w:t>
      </w:r>
    </w:p>
    <w:p w14:paraId="2B1D3574" w14:textId="77777777" w:rsidR="0055347E" w:rsidRDefault="00F81943">
      <w:pPr>
        <w:ind w:firstLine="420"/>
      </w:pPr>
      <w:r>
        <w:t xml:space="preserve">[3] audEERING. openSMILE Python Interface Documentation. https://audeering.github.io/opensmile-python/ </w:t>
      </w:r>
      <w:r>
        <w:t>（访问日期：</w:t>
      </w:r>
      <w:r>
        <w:t>2026-09-25</w:t>
      </w:r>
      <w:r>
        <w:t>）</w:t>
      </w:r>
    </w:p>
    <w:p w14:paraId="1A9863BB" w14:textId="77777777" w:rsidR="0055347E" w:rsidRDefault="00F81943">
      <w:pPr>
        <w:ind w:firstLine="420"/>
      </w:pPr>
      <w:r>
        <w:t xml:space="preserve">[4] librosa development team. librosa documentation. https://librosa.org/doc/ </w:t>
      </w:r>
      <w:r>
        <w:t>（访问日期：</w:t>
      </w:r>
      <w:r>
        <w:t>2026-09-25</w:t>
      </w:r>
      <w:r>
        <w:t>）</w:t>
      </w:r>
    </w:p>
    <w:p w14:paraId="6336C670" w14:textId="77777777" w:rsidR="0055347E" w:rsidRDefault="00F81943">
      <w:pPr>
        <w:ind w:firstLine="420"/>
      </w:pPr>
      <w:r>
        <w:t xml:space="preserve">[5] Google. MediaPipe Face Landmarker Guide. https://ai.google.dev/edge/mediapipe/solutions/vision/face_landmarker </w:t>
      </w:r>
      <w:r>
        <w:t>（访问日期：</w:t>
      </w:r>
      <w:r>
        <w:t>2026-09-25</w:t>
      </w:r>
      <w:r>
        <w:t>）</w:t>
      </w:r>
    </w:p>
    <w:p w14:paraId="476797CB" w14:textId="77777777" w:rsidR="0055347E" w:rsidRDefault="00F81943">
      <w:pPr>
        <w:ind w:firstLine="420"/>
      </w:pPr>
      <w:r>
        <w:t xml:space="preserve">[6] Meta AI. wav2vec2-base-960h model card. https://huggingface.co/facebook/wav2vec2-base-960h </w:t>
      </w:r>
      <w:r>
        <w:t>（访问日期：</w:t>
      </w:r>
      <w:r>
        <w:t>2026-09-25</w:t>
      </w:r>
      <w:r>
        <w:t>）</w:t>
      </w:r>
    </w:p>
    <w:p w14:paraId="6C37302B" w14:textId="77777777" w:rsidR="0055347E" w:rsidRDefault="00F81943">
      <w:pPr>
        <w:ind w:firstLine="420"/>
      </w:pPr>
      <w:r>
        <w:t>[7] Vaswani A, Shazeer N, Parmar N, et al. Attention Is All You Need. Advances in Neural Information Processing Systems, 2017, 30.</w:t>
      </w:r>
    </w:p>
    <w:p w14:paraId="1C3FD144" w14:textId="77777777" w:rsidR="0055347E" w:rsidRDefault="00F81943">
      <w:pPr>
        <w:ind w:firstLine="420"/>
      </w:pPr>
      <w:r>
        <w:t>[8] Fang Y, Huang W, Wan G, Su K, Ye M. EMOE: Modality-Specific Enhanced Dynamic Emotion Experts. CVPR, 2025: 14314–14324. https://openaccess.thecvf.com/content/CVPR2025/papers/Fang_EMOE_Modality-Specific_Enhanced_Dynamic_Emotion_Experts_CVPR_2025_paper.pdf</w:t>
      </w:r>
    </w:p>
    <w:p w14:paraId="574BEA0E" w14:textId="77777777" w:rsidR="0055347E" w:rsidRDefault="00F81943">
      <w:pPr>
        <w:ind w:firstLine="420"/>
      </w:pPr>
      <w:r>
        <w:t>[9] Lundberg S M, Lee S I. A Unified Approach to Interpreting Model Predictions. Advances in Neural Information Processing Systems, 2017, 30.</w:t>
      </w:r>
    </w:p>
    <w:p w14:paraId="165EF873" w14:textId="77777777" w:rsidR="0055347E" w:rsidRDefault="00F81943">
      <w:pPr>
        <w:ind w:firstLine="420"/>
      </w:pPr>
      <w:r>
        <w:t>[10] DeYoung J, Jain S, Rajani N F, et al. ERASER: A Benchmark to Evaluate Rationalized NLP Models. ACL, 2020: 4443–4458. https://aclanthology.org/2020.acl-main.408/</w:t>
      </w:r>
    </w:p>
    <w:p w14:paraId="546E13B1" w14:textId="77777777" w:rsidR="0055347E" w:rsidRDefault="00F81943">
      <w:r>
        <w:br w:type="page"/>
      </w:r>
    </w:p>
    <w:p w14:paraId="1DF644D2" w14:textId="77777777" w:rsidR="0055347E" w:rsidRDefault="00F81943">
      <w:pPr>
        <w:pStyle w:val="1"/>
      </w:pPr>
      <w:bookmarkStart w:id="37" w:name="_Toc241263917"/>
      <w:r>
        <w:lastRenderedPageBreak/>
        <w:t>附录</w:t>
      </w:r>
      <w:r>
        <w:t xml:space="preserve">A </w:t>
      </w:r>
      <w:r>
        <w:t>第一问</w:t>
      </w:r>
      <w:r>
        <w:t>100</w:t>
      </w:r>
      <w:r>
        <w:t>条样本结果汇总</w:t>
      </w:r>
      <w:bookmarkEnd w:id="37"/>
    </w:p>
    <w:p w14:paraId="0BBAE5C3" w14:textId="77777777" w:rsidR="0055347E" w:rsidRDefault="00F81943">
      <w:pPr>
        <w:ind w:firstLine="420"/>
      </w:pPr>
      <w:r>
        <w:t>以下为基础版本。全部样本具有文本</w:t>
      </w:r>
      <w:r>
        <w:t>768</w:t>
      </w:r>
      <w:r>
        <w:t>、音频</w:t>
      </w:r>
      <w:r>
        <w:t>70</w:t>
      </w:r>
      <w:r>
        <w:t>、视觉</w:t>
      </w:r>
      <w:r>
        <w:t>61</w:t>
      </w:r>
      <w:r>
        <w:t>维表示，对齐参考为词时间区间，输出保留</w:t>
      </w:r>
      <w:r>
        <w:t>BERT</w:t>
      </w:r>
      <w:r>
        <w:t>子词。表内时长取视频解码元数据；有效音频、视觉位置数为聚合后的</w:t>
      </w:r>
      <w:r>
        <w:t>token</w:t>
      </w:r>
      <w:r>
        <w:t>数量。完整时间轴、音频解码时长和逐帧向量见配套</w:t>
      </w:r>
      <w:r>
        <w:t>JSON</w:t>
      </w:r>
      <w:r>
        <w:t>与</w:t>
      </w:r>
      <w:r>
        <w:t>NPZ</w:t>
      </w:r>
      <w:r>
        <w:t>，不由此表替代。</w:t>
      </w:r>
    </w:p>
    <w:p w14:paraId="1C0D2988" w14:textId="77777777" w:rsidR="0055347E" w:rsidRDefault="00F81943">
      <w:pPr>
        <w:pStyle w:val="af7"/>
        <w:keepNext/>
      </w:pPr>
      <w:r>
        <w:t>表</w:t>
      </w:r>
      <w:r>
        <w:t xml:space="preserve">A1 </w:t>
      </w:r>
      <w:r>
        <w:t>第一问</w:t>
      </w:r>
      <w:r>
        <w:t>100</w:t>
      </w:r>
      <w:r>
        <w:t>条样本基础版清单</w:t>
      </w:r>
    </w:p>
    <w:tbl>
      <w:tblPr>
        <w:tblW w:w="0" w:type="auto"/>
        <w:tblLayout w:type="fixed"/>
        <w:tblLook w:val="04A0" w:firstRow="1" w:lastRow="0" w:firstColumn="1" w:lastColumn="0" w:noHBand="0" w:noVBand="1"/>
      </w:tblPr>
      <w:tblGrid>
        <w:gridCol w:w="2324"/>
        <w:gridCol w:w="907"/>
        <w:gridCol w:w="737"/>
        <w:gridCol w:w="737"/>
        <w:gridCol w:w="737"/>
        <w:gridCol w:w="1956"/>
        <w:gridCol w:w="1956"/>
      </w:tblGrid>
      <w:tr w:rsidR="0055347E" w14:paraId="149C474E" w14:textId="77777777">
        <w:trPr>
          <w:cantSplit/>
          <w:tblHeader/>
        </w:trPr>
        <w:tc>
          <w:tcPr>
            <w:tcW w:w="2324" w:type="dxa"/>
            <w:tcBorders>
              <w:top w:val="single" w:sz="8" w:space="0" w:color="829BA5"/>
              <w:bottom w:val="single" w:sz="8" w:space="0" w:color="829BA5"/>
            </w:tcBorders>
            <w:shd w:val="clear" w:color="auto" w:fill="EAF1F3"/>
          </w:tcPr>
          <w:p w14:paraId="3FFF0905" w14:textId="77777777" w:rsidR="0055347E" w:rsidRDefault="00F81943">
            <w:pPr>
              <w:spacing w:before="60" w:after="60" w:line="252" w:lineRule="auto"/>
            </w:pPr>
            <w:r>
              <w:rPr>
                <w:b/>
                <w:sz w:val="16"/>
              </w:rPr>
              <w:t>样本编号</w:t>
            </w:r>
          </w:p>
        </w:tc>
        <w:tc>
          <w:tcPr>
            <w:tcW w:w="907" w:type="dxa"/>
            <w:tcBorders>
              <w:top w:val="single" w:sz="8" w:space="0" w:color="829BA5"/>
              <w:bottom w:val="single" w:sz="8" w:space="0" w:color="829BA5"/>
            </w:tcBorders>
            <w:shd w:val="clear" w:color="auto" w:fill="EAF1F3"/>
          </w:tcPr>
          <w:p w14:paraId="3609CAA7" w14:textId="77777777" w:rsidR="0055347E" w:rsidRDefault="00F81943">
            <w:pPr>
              <w:spacing w:before="60" w:after="60" w:line="252" w:lineRule="auto"/>
            </w:pPr>
            <w:r>
              <w:rPr>
                <w:b/>
                <w:sz w:val="16"/>
              </w:rPr>
              <w:t>状态</w:t>
            </w:r>
          </w:p>
        </w:tc>
        <w:tc>
          <w:tcPr>
            <w:tcW w:w="737" w:type="dxa"/>
            <w:tcBorders>
              <w:top w:val="single" w:sz="8" w:space="0" w:color="829BA5"/>
              <w:bottom w:val="single" w:sz="8" w:space="0" w:color="829BA5"/>
            </w:tcBorders>
            <w:shd w:val="clear" w:color="auto" w:fill="EAF1F3"/>
          </w:tcPr>
          <w:p w14:paraId="30B0273C" w14:textId="77777777" w:rsidR="0055347E" w:rsidRDefault="00F81943">
            <w:pPr>
              <w:spacing w:before="60" w:after="60" w:line="252" w:lineRule="auto"/>
            </w:pPr>
            <w:r>
              <w:rPr>
                <w:b/>
                <w:sz w:val="16"/>
              </w:rPr>
              <w:t>秒</w:t>
            </w:r>
          </w:p>
        </w:tc>
        <w:tc>
          <w:tcPr>
            <w:tcW w:w="737" w:type="dxa"/>
            <w:tcBorders>
              <w:top w:val="single" w:sz="8" w:space="0" w:color="829BA5"/>
              <w:bottom w:val="single" w:sz="8" w:space="0" w:color="829BA5"/>
            </w:tcBorders>
            <w:shd w:val="clear" w:color="auto" w:fill="EAF1F3"/>
          </w:tcPr>
          <w:p w14:paraId="70DDF5F8" w14:textId="77777777" w:rsidR="0055347E" w:rsidRDefault="00F81943">
            <w:pPr>
              <w:spacing w:before="60" w:after="60" w:line="252" w:lineRule="auto"/>
            </w:pPr>
            <w:r>
              <w:rPr>
                <w:b/>
                <w:sz w:val="16"/>
              </w:rPr>
              <w:t>词数</w:t>
            </w:r>
          </w:p>
        </w:tc>
        <w:tc>
          <w:tcPr>
            <w:tcW w:w="737" w:type="dxa"/>
            <w:tcBorders>
              <w:top w:val="single" w:sz="8" w:space="0" w:color="829BA5"/>
              <w:bottom w:val="single" w:sz="8" w:space="0" w:color="829BA5"/>
            </w:tcBorders>
            <w:shd w:val="clear" w:color="auto" w:fill="EAF1F3"/>
          </w:tcPr>
          <w:p w14:paraId="0E322EBF" w14:textId="77777777" w:rsidR="0055347E" w:rsidRDefault="00F81943">
            <w:pPr>
              <w:spacing w:before="60" w:after="60" w:line="252" w:lineRule="auto"/>
            </w:pPr>
            <w:r>
              <w:rPr>
                <w:b/>
                <w:sz w:val="16"/>
              </w:rPr>
              <w:t>未解</w:t>
            </w:r>
          </w:p>
        </w:tc>
        <w:tc>
          <w:tcPr>
            <w:tcW w:w="1956" w:type="dxa"/>
            <w:tcBorders>
              <w:top w:val="single" w:sz="8" w:space="0" w:color="829BA5"/>
              <w:bottom w:val="single" w:sz="8" w:space="0" w:color="829BA5"/>
            </w:tcBorders>
            <w:shd w:val="clear" w:color="auto" w:fill="EAF1F3"/>
          </w:tcPr>
          <w:p w14:paraId="36380E68" w14:textId="77777777" w:rsidR="0055347E" w:rsidRDefault="00F81943">
            <w:pPr>
              <w:spacing w:before="60" w:after="60" w:line="252" w:lineRule="auto"/>
            </w:pPr>
            <w:r>
              <w:rPr>
                <w:b/>
                <w:sz w:val="16"/>
              </w:rPr>
              <w:t>音频有效</w:t>
            </w:r>
          </w:p>
        </w:tc>
        <w:tc>
          <w:tcPr>
            <w:tcW w:w="1956" w:type="dxa"/>
            <w:tcBorders>
              <w:top w:val="single" w:sz="8" w:space="0" w:color="829BA5"/>
              <w:bottom w:val="single" w:sz="8" w:space="0" w:color="829BA5"/>
            </w:tcBorders>
            <w:shd w:val="clear" w:color="auto" w:fill="EAF1F3"/>
          </w:tcPr>
          <w:p w14:paraId="1F8D8E64" w14:textId="77777777" w:rsidR="0055347E" w:rsidRDefault="00F81943">
            <w:pPr>
              <w:spacing w:before="60" w:after="60" w:line="252" w:lineRule="auto"/>
            </w:pPr>
            <w:r>
              <w:rPr>
                <w:b/>
                <w:sz w:val="16"/>
              </w:rPr>
              <w:t>视觉有效</w:t>
            </w:r>
          </w:p>
        </w:tc>
      </w:tr>
      <w:tr w:rsidR="0055347E" w14:paraId="5D186EEF" w14:textId="77777777">
        <w:trPr>
          <w:cantSplit/>
        </w:trPr>
        <w:tc>
          <w:tcPr>
            <w:tcW w:w="2324" w:type="dxa"/>
            <w:tcBorders>
              <w:top w:val="nil"/>
              <w:bottom w:val="nil"/>
            </w:tcBorders>
          </w:tcPr>
          <w:p w14:paraId="4A683EEC" w14:textId="77777777" w:rsidR="0055347E" w:rsidRDefault="00F81943">
            <w:pPr>
              <w:spacing w:before="60" w:after="60" w:line="252" w:lineRule="auto"/>
            </w:pPr>
            <w:r>
              <w:rPr>
                <w:sz w:val="16"/>
              </w:rPr>
              <w:t>-3g5yACwYnA$_$13</w:t>
            </w:r>
          </w:p>
        </w:tc>
        <w:tc>
          <w:tcPr>
            <w:tcW w:w="907" w:type="dxa"/>
            <w:tcBorders>
              <w:top w:val="nil"/>
              <w:bottom w:val="nil"/>
            </w:tcBorders>
          </w:tcPr>
          <w:p w14:paraId="1C42B76F" w14:textId="77777777" w:rsidR="0055347E" w:rsidRDefault="00F81943">
            <w:pPr>
              <w:spacing w:before="60" w:after="60" w:line="252" w:lineRule="auto"/>
            </w:pPr>
            <w:r>
              <w:rPr>
                <w:sz w:val="16"/>
              </w:rPr>
              <w:t>PASS</w:t>
            </w:r>
          </w:p>
        </w:tc>
        <w:tc>
          <w:tcPr>
            <w:tcW w:w="737" w:type="dxa"/>
            <w:tcBorders>
              <w:top w:val="nil"/>
              <w:bottom w:val="nil"/>
            </w:tcBorders>
          </w:tcPr>
          <w:p w14:paraId="4683CCAE" w14:textId="77777777" w:rsidR="0055347E" w:rsidRDefault="00F81943">
            <w:pPr>
              <w:spacing w:before="60" w:after="60" w:line="252" w:lineRule="auto"/>
            </w:pPr>
            <w:r>
              <w:rPr>
                <w:sz w:val="16"/>
              </w:rPr>
              <w:t>5.51</w:t>
            </w:r>
          </w:p>
        </w:tc>
        <w:tc>
          <w:tcPr>
            <w:tcW w:w="737" w:type="dxa"/>
            <w:tcBorders>
              <w:top w:val="nil"/>
              <w:bottom w:val="nil"/>
            </w:tcBorders>
          </w:tcPr>
          <w:p w14:paraId="49500142" w14:textId="77777777" w:rsidR="0055347E" w:rsidRDefault="00F81943">
            <w:pPr>
              <w:spacing w:before="60" w:after="60" w:line="252" w:lineRule="auto"/>
            </w:pPr>
            <w:r>
              <w:rPr>
                <w:sz w:val="16"/>
              </w:rPr>
              <w:t>15</w:t>
            </w:r>
          </w:p>
        </w:tc>
        <w:tc>
          <w:tcPr>
            <w:tcW w:w="737" w:type="dxa"/>
            <w:tcBorders>
              <w:top w:val="nil"/>
              <w:bottom w:val="nil"/>
            </w:tcBorders>
          </w:tcPr>
          <w:p w14:paraId="1D4D16D9" w14:textId="77777777" w:rsidR="0055347E" w:rsidRDefault="00F81943">
            <w:pPr>
              <w:spacing w:before="60" w:after="60" w:line="252" w:lineRule="auto"/>
            </w:pPr>
            <w:r>
              <w:rPr>
                <w:sz w:val="16"/>
              </w:rPr>
              <w:t>0</w:t>
            </w:r>
          </w:p>
        </w:tc>
        <w:tc>
          <w:tcPr>
            <w:tcW w:w="1956" w:type="dxa"/>
            <w:tcBorders>
              <w:top w:val="nil"/>
              <w:bottom w:val="nil"/>
            </w:tcBorders>
          </w:tcPr>
          <w:p w14:paraId="31723C74" w14:textId="77777777" w:rsidR="0055347E" w:rsidRDefault="00F81943">
            <w:pPr>
              <w:spacing w:before="60" w:after="60" w:line="252" w:lineRule="auto"/>
            </w:pPr>
            <w:r>
              <w:rPr>
                <w:sz w:val="16"/>
              </w:rPr>
              <w:t>18</w:t>
            </w:r>
          </w:p>
        </w:tc>
        <w:tc>
          <w:tcPr>
            <w:tcW w:w="1956" w:type="dxa"/>
            <w:tcBorders>
              <w:top w:val="nil"/>
              <w:bottom w:val="nil"/>
            </w:tcBorders>
          </w:tcPr>
          <w:p w14:paraId="0685FBC5" w14:textId="77777777" w:rsidR="0055347E" w:rsidRDefault="00F81943">
            <w:pPr>
              <w:spacing w:before="60" w:after="60" w:line="252" w:lineRule="auto"/>
            </w:pPr>
            <w:r>
              <w:rPr>
                <w:sz w:val="16"/>
              </w:rPr>
              <w:t>18</w:t>
            </w:r>
          </w:p>
        </w:tc>
      </w:tr>
      <w:tr w:rsidR="0055347E" w14:paraId="54631C3E" w14:textId="77777777">
        <w:trPr>
          <w:cantSplit/>
        </w:trPr>
        <w:tc>
          <w:tcPr>
            <w:tcW w:w="2324" w:type="dxa"/>
            <w:tcBorders>
              <w:top w:val="nil"/>
              <w:bottom w:val="nil"/>
            </w:tcBorders>
          </w:tcPr>
          <w:p w14:paraId="0D64B3C6" w14:textId="77777777" w:rsidR="0055347E" w:rsidRDefault="00F81943">
            <w:pPr>
              <w:spacing w:before="60" w:after="60" w:line="252" w:lineRule="auto"/>
            </w:pPr>
            <w:r>
              <w:rPr>
                <w:sz w:val="16"/>
              </w:rPr>
              <w:t>-9y-fZ3swSY$_$4</w:t>
            </w:r>
          </w:p>
        </w:tc>
        <w:tc>
          <w:tcPr>
            <w:tcW w:w="907" w:type="dxa"/>
            <w:tcBorders>
              <w:top w:val="nil"/>
              <w:bottom w:val="nil"/>
            </w:tcBorders>
          </w:tcPr>
          <w:p w14:paraId="6B516A73" w14:textId="77777777" w:rsidR="0055347E" w:rsidRDefault="00F81943">
            <w:pPr>
              <w:spacing w:before="60" w:after="60" w:line="252" w:lineRule="auto"/>
            </w:pPr>
            <w:r>
              <w:rPr>
                <w:sz w:val="16"/>
              </w:rPr>
              <w:t>REVIEW</w:t>
            </w:r>
          </w:p>
        </w:tc>
        <w:tc>
          <w:tcPr>
            <w:tcW w:w="737" w:type="dxa"/>
            <w:tcBorders>
              <w:top w:val="nil"/>
              <w:bottom w:val="nil"/>
            </w:tcBorders>
          </w:tcPr>
          <w:p w14:paraId="2D6DAE79" w14:textId="77777777" w:rsidR="0055347E" w:rsidRDefault="00F81943">
            <w:pPr>
              <w:spacing w:before="60" w:after="60" w:line="252" w:lineRule="auto"/>
            </w:pPr>
            <w:r>
              <w:rPr>
                <w:sz w:val="16"/>
              </w:rPr>
              <w:t>2.82</w:t>
            </w:r>
          </w:p>
        </w:tc>
        <w:tc>
          <w:tcPr>
            <w:tcW w:w="737" w:type="dxa"/>
            <w:tcBorders>
              <w:top w:val="nil"/>
              <w:bottom w:val="nil"/>
            </w:tcBorders>
          </w:tcPr>
          <w:p w14:paraId="63CB12A0" w14:textId="77777777" w:rsidR="0055347E" w:rsidRDefault="00F81943">
            <w:pPr>
              <w:spacing w:before="60" w:after="60" w:line="252" w:lineRule="auto"/>
            </w:pPr>
            <w:r>
              <w:rPr>
                <w:sz w:val="16"/>
              </w:rPr>
              <w:t>9</w:t>
            </w:r>
          </w:p>
        </w:tc>
        <w:tc>
          <w:tcPr>
            <w:tcW w:w="737" w:type="dxa"/>
            <w:tcBorders>
              <w:top w:val="nil"/>
              <w:bottom w:val="nil"/>
            </w:tcBorders>
          </w:tcPr>
          <w:p w14:paraId="00966696" w14:textId="77777777" w:rsidR="0055347E" w:rsidRDefault="00F81943">
            <w:pPr>
              <w:spacing w:before="60" w:after="60" w:line="252" w:lineRule="auto"/>
            </w:pPr>
            <w:r>
              <w:rPr>
                <w:sz w:val="16"/>
              </w:rPr>
              <w:t>1</w:t>
            </w:r>
          </w:p>
        </w:tc>
        <w:tc>
          <w:tcPr>
            <w:tcW w:w="1956" w:type="dxa"/>
            <w:tcBorders>
              <w:top w:val="nil"/>
              <w:bottom w:val="nil"/>
            </w:tcBorders>
          </w:tcPr>
          <w:p w14:paraId="24EA2F88" w14:textId="77777777" w:rsidR="0055347E" w:rsidRDefault="00F81943">
            <w:pPr>
              <w:spacing w:before="60" w:after="60" w:line="252" w:lineRule="auto"/>
            </w:pPr>
            <w:r>
              <w:rPr>
                <w:sz w:val="16"/>
              </w:rPr>
              <w:t>10</w:t>
            </w:r>
          </w:p>
        </w:tc>
        <w:tc>
          <w:tcPr>
            <w:tcW w:w="1956" w:type="dxa"/>
            <w:tcBorders>
              <w:top w:val="nil"/>
              <w:bottom w:val="nil"/>
            </w:tcBorders>
          </w:tcPr>
          <w:p w14:paraId="472E403C" w14:textId="77777777" w:rsidR="0055347E" w:rsidRDefault="00F81943">
            <w:pPr>
              <w:spacing w:before="60" w:after="60" w:line="252" w:lineRule="auto"/>
            </w:pPr>
            <w:r>
              <w:rPr>
                <w:sz w:val="16"/>
              </w:rPr>
              <w:t>10</w:t>
            </w:r>
          </w:p>
        </w:tc>
      </w:tr>
      <w:tr w:rsidR="0055347E" w14:paraId="193877E0" w14:textId="77777777">
        <w:trPr>
          <w:cantSplit/>
        </w:trPr>
        <w:tc>
          <w:tcPr>
            <w:tcW w:w="2324" w:type="dxa"/>
            <w:tcBorders>
              <w:top w:val="nil"/>
              <w:bottom w:val="nil"/>
            </w:tcBorders>
          </w:tcPr>
          <w:p w14:paraId="793F61F8" w14:textId="77777777" w:rsidR="0055347E" w:rsidRDefault="00F81943">
            <w:pPr>
              <w:spacing w:before="60" w:after="60" w:line="252" w:lineRule="auto"/>
            </w:pPr>
            <w:r>
              <w:rPr>
                <w:sz w:val="16"/>
              </w:rPr>
              <w:t>-yRb-Jum7EQ$_$1</w:t>
            </w:r>
          </w:p>
        </w:tc>
        <w:tc>
          <w:tcPr>
            <w:tcW w:w="907" w:type="dxa"/>
            <w:tcBorders>
              <w:top w:val="nil"/>
              <w:bottom w:val="nil"/>
            </w:tcBorders>
          </w:tcPr>
          <w:p w14:paraId="0F9E5312" w14:textId="77777777" w:rsidR="0055347E" w:rsidRDefault="00F81943">
            <w:pPr>
              <w:spacing w:before="60" w:after="60" w:line="252" w:lineRule="auto"/>
            </w:pPr>
            <w:r>
              <w:rPr>
                <w:sz w:val="16"/>
              </w:rPr>
              <w:t>REVIEW</w:t>
            </w:r>
          </w:p>
        </w:tc>
        <w:tc>
          <w:tcPr>
            <w:tcW w:w="737" w:type="dxa"/>
            <w:tcBorders>
              <w:top w:val="nil"/>
              <w:bottom w:val="nil"/>
            </w:tcBorders>
          </w:tcPr>
          <w:p w14:paraId="47E58346" w14:textId="77777777" w:rsidR="0055347E" w:rsidRDefault="00F81943">
            <w:pPr>
              <w:spacing w:before="60" w:after="60" w:line="252" w:lineRule="auto"/>
            </w:pPr>
            <w:r>
              <w:rPr>
                <w:sz w:val="16"/>
              </w:rPr>
              <w:t>29.29</w:t>
            </w:r>
          </w:p>
        </w:tc>
        <w:tc>
          <w:tcPr>
            <w:tcW w:w="737" w:type="dxa"/>
            <w:tcBorders>
              <w:top w:val="nil"/>
              <w:bottom w:val="nil"/>
            </w:tcBorders>
          </w:tcPr>
          <w:p w14:paraId="4AE9F4F0" w14:textId="77777777" w:rsidR="0055347E" w:rsidRDefault="00F81943">
            <w:pPr>
              <w:spacing w:before="60" w:after="60" w:line="252" w:lineRule="auto"/>
            </w:pPr>
            <w:r>
              <w:rPr>
                <w:sz w:val="16"/>
              </w:rPr>
              <w:t>49</w:t>
            </w:r>
          </w:p>
        </w:tc>
        <w:tc>
          <w:tcPr>
            <w:tcW w:w="737" w:type="dxa"/>
            <w:tcBorders>
              <w:top w:val="nil"/>
              <w:bottom w:val="nil"/>
            </w:tcBorders>
          </w:tcPr>
          <w:p w14:paraId="0C66733B" w14:textId="77777777" w:rsidR="0055347E" w:rsidRDefault="00F81943">
            <w:pPr>
              <w:spacing w:before="60" w:after="60" w:line="252" w:lineRule="auto"/>
            </w:pPr>
            <w:r>
              <w:rPr>
                <w:sz w:val="16"/>
              </w:rPr>
              <w:t>8</w:t>
            </w:r>
          </w:p>
        </w:tc>
        <w:tc>
          <w:tcPr>
            <w:tcW w:w="1956" w:type="dxa"/>
            <w:tcBorders>
              <w:top w:val="nil"/>
              <w:bottom w:val="nil"/>
            </w:tcBorders>
          </w:tcPr>
          <w:p w14:paraId="515F6251" w14:textId="77777777" w:rsidR="0055347E" w:rsidRDefault="00F81943">
            <w:pPr>
              <w:spacing w:before="60" w:after="60" w:line="252" w:lineRule="auto"/>
            </w:pPr>
            <w:r>
              <w:rPr>
                <w:sz w:val="16"/>
              </w:rPr>
              <w:t>47</w:t>
            </w:r>
          </w:p>
        </w:tc>
        <w:tc>
          <w:tcPr>
            <w:tcW w:w="1956" w:type="dxa"/>
            <w:tcBorders>
              <w:top w:val="nil"/>
              <w:bottom w:val="nil"/>
            </w:tcBorders>
          </w:tcPr>
          <w:p w14:paraId="534BACFE" w14:textId="77777777" w:rsidR="0055347E" w:rsidRDefault="00F81943">
            <w:pPr>
              <w:spacing w:before="60" w:after="60" w:line="252" w:lineRule="auto"/>
            </w:pPr>
            <w:r>
              <w:rPr>
                <w:sz w:val="16"/>
              </w:rPr>
              <w:t>47</w:t>
            </w:r>
          </w:p>
        </w:tc>
      </w:tr>
      <w:tr w:rsidR="0055347E" w14:paraId="71C6F27D" w14:textId="77777777">
        <w:trPr>
          <w:cantSplit/>
        </w:trPr>
        <w:tc>
          <w:tcPr>
            <w:tcW w:w="2324" w:type="dxa"/>
            <w:tcBorders>
              <w:top w:val="nil"/>
              <w:bottom w:val="nil"/>
            </w:tcBorders>
          </w:tcPr>
          <w:p w14:paraId="265B798F" w14:textId="77777777" w:rsidR="0055347E" w:rsidRDefault="00F81943">
            <w:pPr>
              <w:spacing w:before="60" w:after="60" w:line="252" w:lineRule="auto"/>
            </w:pPr>
            <w:r>
              <w:rPr>
                <w:sz w:val="16"/>
              </w:rPr>
              <w:t>-3g5yACwYnA$_$3</w:t>
            </w:r>
          </w:p>
        </w:tc>
        <w:tc>
          <w:tcPr>
            <w:tcW w:w="907" w:type="dxa"/>
            <w:tcBorders>
              <w:top w:val="nil"/>
              <w:bottom w:val="nil"/>
            </w:tcBorders>
          </w:tcPr>
          <w:p w14:paraId="1E532ABC" w14:textId="77777777" w:rsidR="0055347E" w:rsidRDefault="00F81943">
            <w:pPr>
              <w:spacing w:before="60" w:after="60" w:line="252" w:lineRule="auto"/>
            </w:pPr>
            <w:r>
              <w:rPr>
                <w:sz w:val="16"/>
              </w:rPr>
              <w:t>PASS</w:t>
            </w:r>
          </w:p>
        </w:tc>
        <w:tc>
          <w:tcPr>
            <w:tcW w:w="737" w:type="dxa"/>
            <w:tcBorders>
              <w:top w:val="nil"/>
              <w:bottom w:val="nil"/>
            </w:tcBorders>
          </w:tcPr>
          <w:p w14:paraId="779B2238" w14:textId="77777777" w:rsidR="0055347E" w:rsidRDefault="00F81943">
            <w:pPr>
              <w:spacing w:before="60" w:after="60" w:line="252" w:lineRule="auto"/>
            </w:pPr>
            <w:r>
              <w:rPr>
                <w:sz w:val="16"/>
              </w:rPr>
              <w:t>14.39</w:t>
            </w:r>
          </w:p>
        </w:tc>
        <w:tc>
          <w:tcPr>
            <w:tcW w:w="737" w:type="dxa"/>
            <w:tcBorders>
              <w:top w:val="nil"/>
              <w:bottom w:val="nil"/>
            </w:tcBorders>
          </w:tcPr>
          <w:p w14:paraId="157CB9D4" w14:textId="77777777" w:rsidR="0055347E" w:rsidRDefault="00F81943">
            <w:pPr>
              <w:spacing w:before="60" w:after="60" w:line="252" w:lineRule="auto"/>
            </w:pPr>
            <w:r>
              <w:rPr>
                <w:sz w:val="16"/>
              </w:rPr>
              <w:t>29</w:t>
            </w:r>
          </w:p>
        </w:tc>
        <w:tc>
          <w:tcPr>
            <w:tcW w:w="737" w:type="dxa"/>
            <w:tcBorders>
              <w:top w:val="nil"/>
              <w:bottom w:val="nil"/>
            </w:tcBorders>
          </w:tcPr>
          <w:p w14:paraId="6CF1BAAD" w14:textId="77777777" w:rsidR="0055347E" w:rsidRDefault="00F81943">
            <w:pPr>
              <w:spacing w:before="60" w:after="60" w:line="252" w:lineRule="auto"/>
            </w:pPr>
            <w:r>
              <w:rPr>
                <w:sz w:val="16"/>
              </w:rPr>
              <w:t>0</w:t>
            </w:r>
          </w:p>
        </w:tc>
        <w:tc>
          <w:tcPr>
            <w:tcW w:w="1956" w:type="dxa"/>
            <w:tcBorders>
              <w:top w:val="nil"/>
              <w:bottom w:val="nil"/>
            </w:tcBorders>
          </w:tcPr>
          <w:p w14:paraId="109375B0" w14:textId="77777777" w:rsidR="0055347E" w:rsidRDefault="00F81943">
            <w:pPr>
              <w:spacing w:before="60" w:after="60" w:line="252" w:lineRule="auto"/>
            </w:pPr>
            <w:r>
              <w:rPr>
                <w:sz w:val="16"/>
              </w:rPr>
              <w:t>40</w:t>
            </w:r>
          </w:p>
        </w:tc>
        <w:tc>
          <w:tcPr>
            <w:tcW w:w="1956" w:type="dxa"/>
            <w:tcBorders>
              <w:top w:val="nil"/>
              <w:bottom w:val="nil"/>
            </w:tcBorders>
          </w:tcPr>
          <w:p w14:paraId="041697B7" w14:textId="77777777" w:rsidR="0055347E" w:rsidRDefault="00F81943">
            <w:pPr>
              <w:spacing w:before="60" w:after="60" w:line="252" w:lineRule="auto"/>
            </w:pPr>
            <w:r>
              <w:rPr>
                <w:sz w:val="16"/>
              </w:rPr>
              <w:t>40</w:t>
            </w:r>
          </w:p>
        </w:tc>
      </w:tr>
      <w:tr w:rsidR="0055347E" w14:paraId="5334BBC8" w14:textId="77777777">
        <w:trPr>
          <w:cantSplit/>
        </w:trPr>
        <w:tc>
          <w:tcPr>
            <w:tcW w:w="2324" w:type="dxa"/>
            <w:tcBorders>
              <w:top w:val="nil"/>
              <w:bottom w:val="nil"/>
            </w:tcBorders>
          </w:tcPr>
          <w:p w14:paraId="78518949" w14:textId="77777777" w:rsidR="0055347E" w:rsidRDefault="00F81943">
            <w:pPr>
              <w:spacing w:before="60" w:after="60" w:line="252" w:lineRule="auto"/>
            </w:pPr>
            <w:r>
              <w:rPr>
                <w:sz w:val="16"/>
              </w:rPr>
              <w:t>-3g5yACwYnA$_$2</w:t>
            </w:r>
          </w:p>
        </w:tc>
        <w:tc>
          <w:tcPr>
            <w:tcW w:w="907" w:type="dxa"/>
            <w:tcBorders>
              <w:top w:val="nil"/>
              <w:bottom w:val="nil"/>
            </w:tcBorders>
          </w:tcPr>
          <w:p w14:paraId="6B0CBAAA" w14:textId="77777777" w:rsidR="0055347E" w:rsidRDefault="00F81943">
            <w:pPr>
              <w:spacing w:before="60" w:after="60" w:line="252" w:lineRule="auto"/>
            </w:pPr>
            <w:r>
              <w:rPr>
                <w:sz w:val="16"/>
              </w:rPr>
              <w:t>PASS</w:t>
            </w:r>
          </w:p>
        </w:tc>
        <w:tc>
          <w:tcPr>
            <w:tcW w:w="737" w:type="dxa"/>
            <w:tcBorders>
              <w:top w:val="nil"/>
              <w:bottom w:val="nil"/>
            </w:tcBorders>
          </w:tcPr>
          <w:p w14:paraId="6262036B" w14:textId="77777777" w:rsidR="0055347E" w:rsidRDefault="00F81943">
            <w:pPr>
              <w:spacing w:before="60" w:after="60" w:line="252" w:lineRule="auto"/>
            </w:pPr>
            <w:r>
              <w:rPr>
                <w:sz w:val="16"/>
              </w:rPr>
              <w:t>9.39</w:t>
            </w:r>
          </w:p>
        </w:tc>
        <w:tc>
          <w:tcPr>
            <w:tcW w:w="737" w:type="dxa"/>
            <w:tcBorders>
              <w:top w:val="nil"/>
              <w:bottom w:val="nil"/>
            </w:tcBorders>
          </w:tcPr>
          <w:p w14:paraId="6529FCDB" w14:textId="77777777" w:rsidR="0055347E" w:rsidRDefault="00F81943">
            <w:pPr>
              <w:spacing w:before="60" w:after="60" w:line="252" w:lineRule="auto"/>
            </w:pPr>
            <w:r>
              <w:rPr>
                <w:sz w:val="16"/>
              </w:rPr>
              <w:t>14</w:t>
            </w:r>
          </w:p>
        </w:tc>
        <w:tc>
          <w:tcPr>
            <w:tcW w:w="737" w:type="dxa"/>
            <w:tcBorders>
              <w:top w:val="nil"/>
              <w:bottom w:val="nil"/>
            </w:tcBorders>
          </w:tcPr>
          <w:p w14:paraId="16D6475C" w14:textId="77777777" w:rsidR="0055347E" w:rsidRDefault="00F81943">
            <w:pPr>
              <w:spacing w:before="60" w:after="60" w:line="252" w:lineRule="auto"/>
            </w:pPr>
            <w:r>
              <w:rPr>
                <w:sz w:val="16"/>
              </w:rPr>
              <w:t>0</w:t>
            </w:r>
          </w:p>
        </w:tc>
        <w:tc>
          <w:tcPr>
            <w:tcW w:w="1956" w:type="dxa"/>
            <w:tcBorders>
              <w:top w:val="nil"/>
              <w:bottom w:val="nil"/>
            </w:tcBorders>
          </w:tcPr>
          <w:p w14:paraId="357C5A2E" w14:textId="77777777" w:rsidR="0055347E" w:rsidRDefault="00F81943">
            <w:pPr>
              <w:spacing w:before="60" w:after="60" w:line="252" w:lineRule="auto"/>
            </w:pPr>
            <w:r>
              <w:rPr>
                <w:sz w:val="16"/>
              </w:rPr>
              <w:t>17</w:t>
            </w:r>
          </w:p>
        </w:tc>
        <w:tc>
          <w:tcPr>
            <w:tcW w:w="1956" w:type="dxa"/>
            <w:tcBorders>
              <w:top w:val="nil"/>
              <w:bottom w:val="nil"/>
            </w:tcBorders>
          </w:tcPr>
          <w:p w14:paraId="7E9C74AB" w14:textId="77777777" w:rsidR="0055347E" w:rsidRDefault="00F81943">
            <w:pPr>
              <w:spacing w:before="60" w:after="60" w:line="252" w:lineRule="auto"/>
            </w:pPr>
            <w:r>
              <w:rPr>
                <w:sz w:val="16"/>
              </w:rPr>
              <w:t>17</w:t>
            </w:r>
          </w:p>
        </w:tc>
      </w:tr>
      <w:tr w:rsidR="0055347E" w14:paraId="076C9C99" w14:textId="77777777">
        <w:trPr>
          <w:cantSplit/>
        </w:trPr>
        <w:tc>
          <w:tcPr>
            <w:tcW w:w="2324" w:type="dxa"/>
            <w:tcBorders>
              <w:top w:val="nil"/>
              <w:bottom w:val="nil"/>
            </w:tcBorders>
          </w:tcPr>
          <w:p w14:paraId="2914C4A5" w14:textId="77777777" w:rsidR="0055347E" w:rsidRDefault="00F81943">
            <w:pPr>
              <w:spacing w:before="60" w:after="60" w:line="252" w:lineRule="auto"/>
            </w:pPr>
            <w:r>
              <w:rPr>
                <w:sz w:val="16"/>
              </w:rPr>
              <w:t>-3g5yACwYnA$_$9</w:t>
            </w:r>
          </w:p>
        </w:tc>
        <w:tc>
          <w:tcPr>
            <w:tcW w:w="907" w:type="dxa"/>
            <w:tcBorders>
              <w:top w:val="nil"/>
              <w:bottom w:val="nil"/>
            </w:tcBorders>
          </w:tcPr>
          <w:p w14:paraId="1CC8B161" w14:textId="77777777" w:rsidR="0055347E" w:rsidRDefault="00F81943">
            <w:pPr>
              <w:spacing w:before="60" w:after="60" w:line="252" w:lineRule="auto"/>
            </w:pPr>
            <w:r>
              <w:rPr>
                <w:sz w:val="16"/>
              </w:rPr>
              <w:t>PASS</w:t>
            </w:r>
          </w:p>
        </w:tc>
        <w:tc>
          <w:tcPr>
            <w:tcW w:w="737" w:type="dxa"/>
            <w:tcBorders>
              <w:top w:val="nil"/>
              <w:bottom w:val="nil"/>
            </w:tcBorders>
          </w:tcPr>
          <w:p w14:paraId="5A499BFF" w14:textId="77777777" w:rsidR="0055347E" w:rsidRDefault="00F81943">
            <w:pPr>
              <w:spacing w:before="60" w:after="60" w:line="252" w:lineRule="auto"/>
            </w:pPr>
            <w:r>
              <w:rPr>
                <w:sz w:val="16"/>
              </w:rPr>
              <w:t>8.82</w:t>
            </w:r>
          </w:p>
        </w:tc>
        <w:tc>
          <w:tcPr>
            <w:tcW w:w="737" w:type="dxa"/>
            <w:tcBorders>
              <w:top w:val="nil"/>
              <w:bottom w:val="nil"/>
            </w:tcBorders>
          </w:tcPr>
          <w:p w14:paraId="54F26399" w14:textId="77777777" w:rsidR="0055347E" w:rsidRDefault="00F81943">
            <w:pPr>
              <w:spacing w:before="60" w:after="60" w:line="252" w:lineRule="auto"/>
            </w:pPr>
            <w:r>
              <w:rPr>
                <w:sz w:val="16"/>
              </w:rPr>
              <w:t>21</w:t>
            </w:r>
          </w:p>
        </w:tc>
        <w:tc>
          <w:tcPr>
            <w:tcW w:w="737" w:type="dxa"/>
            <w:tcBorders>
              <w:top w:val="nil"/>
              <w:bottom w:val="nil"/>
            </w:tcBorders>
          </w:tcPr>
          <w:p w14:paraId="71E3B5E0" w14:textId="77777777" w:rsidR="0055347E" w:rsidRDefault="00F81943">
            <w:pPr>
              <w:spacing w:before="60" w:after="60" w:line="252" w:lineRule="auto"/>
            </w:pPr>
            <w:r>
              <w:rPr>
                <w:sz w:val="16"/>
              </w:rPr>
              <w:t>0</w:t>
            </w:r>
          </w:p>
        </w:tc>
        <w:tc>
          <w:tcPr>
            <w:tcW w:w="1956" w:type="dxa"/>
            <w:tcBorders>
              <w:top w:val="nil"/>
              <w:bottom w:val="nil"/>
            </w:tcBorders>
          </w:tcPr>
          <w:p w14:paraId="47C555A6" w14:textId="77777777" w:rsidR="0055347E" w:rsidRDefault="00F81943">
            <w:pPr>
              <w:spacing w:before="60" w:after="60" w:line="252" w:lineRule="auto"/>
            </w:pPr>
            <w:r>
              <w:rPr>
                <w:sz w:val="16"/>
              </w:rPr>
              <w:t>28</w:t>
            </w:r>
          </w:p>
        </w:tc>
        <w:tc>
          <w:tcPr>
            <w:tcW w:w="1956" w:type="dxa"/>
            <w:tcBorders>
              <w:top w:val="nil"/>
              <w:bottom w:val="nil"/>
            </w:tcBorders>
          </w:tcPr>
          <w:p w14:paraId="7873A422" w14:textId="77777777" w:rsidR="0055347E" w:rsidRDefault="00F81943">
            <w:pPr>
              <w:spacing w:before="60" w:after="60" w:line="252" w:lineRule="auto"/>
            </w:pPr>
            <w:r>
              <w:rPr>
                <w:sz w:val="16"/>
              </w:rPr>
              <w:t>28</w:t>
            </w:r>
          </w:p>
        </w:tc>
      </w:tr>
      <w:tr w:rsidR="0055347E" w14:paraId="5BF9C673" w14:textId="77777777">
        <w:trPr>
          <w:cantSplit/>
        </w:trPr>
        <w:tc>
          <w:tcPr>
            <w:tcW w:w="2324" w:type="dxa"/>
            <w:tcBorders>
              <w:top w:val="nil"/>
              <w:bottom w:val="nil"/>
            </w:tcBorders>
          </w:tcPr>
          <w:p w14:paraId="6CC050F4" w14:textId="77777777" w:rsidR="0055347E" w:rsidRDefault="00F81943">
            <w:pPr>
              <w:spacing w:before="60" w:after="60" w:line="252" w:lineRule="auto"/>
            </w:pPr>
            <w:r>
              <w:rPr>
                <w:sz w:val="16"/>
              </w:rPr>
              <w:t>-3nNcZdcdvU$_$5</w:t>
            </w:r>
          </w:p>
        </w:tc>
        <w:tc>
          <w:tcPr>
            <w:tcW w:w="907" w:type="dxa"/>
            <w:tcBorders>
              <w:top w:val="nil"/>
              <w:bottom w:val="nil"/>
            </w:tcBorders>
          </w:tcPr>
          <w:p w14:paraId="28EE8366" w14:textId="77777777" w:rsidR="0055347E" w:rsidRDefault="00F81943">
            <w:pPr>
              <w:spacing w:before="60" w:after="60" w:line="252" w:lineRule="auto"/>
            </w:pPr>
            <w:r>
              <w:rPr>
                <w:sz w:val="16"/>
              </w:rPr>
              <w:t>PASS</w:t>
            </w:r>
          </w:p>
        </w:tc>
        <w:tc>
          <w:tcPr>
            <w:tcW w:w="737" w:type="dxa"/>
            <w:tcBorders>
              <w:top w:val="nil"/>
              <w:bottom w:val="nil"/>
            </w:tcBorders>
          </w:tcPr>
          <w:p w14:paraId="6133A31D" w14:textId="77777777" w:rsidR="0055347E" w:rsidRDefault="00F81943">
            <w:pPr>
              <w:spacing w:before="60" w:after="60" w:line="252" w:lineRule="auto"/>
            </w:pPr>
            <w:r>
              <w:rPr>
                <w:sz w:val="16"/>
              </w:rPr>
              <w:t>7.87</w:t>
            </w:r>
          </w:p>
        </w:tc>
        <w:tc>
          <w:tcPr>
            <w:tcW w:w="737" w:type="dxa"/>
            <w:tcBorders>
              <w:top w:val="nil"/>
              <w:bottom w:val="nil"/>
            </w:tcBorders>
          </w:tcPr>
          <w:p w14:paraId="15057F2E" w14:textId="77777777" w:rsidR="0055347E" w:rsidRDefault="00F81943">
            <w:pPr>
              <w:spacing w:before="60" w:after="60" w:line="252" w:lineRule="auto"/>
            </w:pPr>
            <w:r>
              <w:rPr>
                <w:sz w:val="16"/>
              </w:rPr>
              <w:t>18</w:t>
            </w:r>
          </w:p>
        </w:tc>
        <w:tc>
          <w:tcPr>
            <w:tcW w:w="737" w:type="dxa"/>
            <w:tcBorders>
              <w:top w:val="nil"/>
              <w:bottom w:val="nil"/>
            </w:tcBorders>
          </w:tcPr>
          <w:p w14:paraId="0EECD3EB" w14:textId="77777777" w:rsidR="0055347E" w:rsidRDefault="00F81943">
            <w:pPr>
              <w:spacing w:before="60" w:after="60" w:line="252" w:lineRule="auto"/>
            </w:pPr>
            <w:r>
              <w:rPr>
                <w:sz w:val="16"/>
              </w:rPr>
              <w:t>0</w:t>
            </w:r>
          </w:p>
        </w:tc>
        <w:tc>
          <w:tcPr>
            <w:tcW w:w="1956" w:type="dxa"/>
            <w:tcBorders>
              <w:top w:val="nil"/>
              <w:bottom w:val="nil"/>
            </w:tcBorders>
          </w:tcPr>
          <w:p w14:paraId="2E8A876F" w14:textId="77777777" w:rsidR="0055347E" w:rsidRDefault="00F81943">
            <w:pPr>
              <w:spacing w:before="60" w:after="60" w:line="252" w:lineRule="auto"/>
            </w:pPr>
            <w:r>
              <w:rPr>
                <w:sz w:val="16"/>
              </w:rPr>
              <w:t>22</w:t>
            </w:r>
          </w:p>
        </w:tc>
        <w:tc>
          <w:tcPr>
            <w:tcW w:w="1956" w:type="dxa"/>
            <w:tcBorders>
              <w:top w:val="nil"/>
              <w:bottom w:val="nil"/>
            </w:tcBorders>
          </w:tcPr>
          <w:p w14:paraId="137A757C" w14:textId="77777777" w:rsidR="0055347E" w:rsidRDefault="00F81943">
            <w:pPr>
              <w:spacing w:before="60" w:after="60" w:line="252" w:lineRule="auto"/>
            </w:pPr>
            <w:r>
              <w:rPr>
                <w:sz w:val="16"/>
              </w:rPr>
              <w:t>22</w:t>
            </w:r>
          </w:p>
        </w:tc>
      </w:tr>
      <w:tr w:rsidR="0055347E" w14:paraId="6AE0C3FC" w14:textId="77777777">
        <w:trPr>
          <w:cantSplit/>
        </w:trPr>
        <w:tc>
          <w:tcPr>
            <w:tcW w:w="2324" w:type="dxa"/>
            <w:tcBorders>
              <w:top w:val="nil"/>
              <w:bottom w:val="nil"/>
            </w:tcBorders>
          </w:tcPr>
          <w:p w14:paraId="183F10A8" w14:textId="77777777" w:rsidR="0055347E" w:rsidRDefault="00F81943">
            <w:pPr>
              <w:spacing w:before="60" w:after="60" w:line="252" w:lineRule="auto"/>
            </w:pPr>
            <w:r>
              <w:rPr>
                <w:sz w:val="16"/>
              </w:rPr>
              <w:t>-HwX2H8Z4hY$_$2</w:t>
            </w:r>
          </w:p>
        </w:tc>
        <w:tc>
          <w:tcPr>
            <w:tcW w:w="907" w:type="dxa"/>
            <w:tcBorders>
              <w:top w:val="nil"/>
              <w:bottom w:val="nil"/>
            </w:tcBorders>
          </w:tcPr>
          <w:p w14:paraId="466EBF91" w14:textId="77777777" w:rsidR="0055347E" w:rsidRDefault="00F81943">
            <w:pPr>
              <w:spacing w:before="60" w:after="60" w:line="252" w:lineRule="auto"/>
            </w:pPr>
            <w:r>
              <w:rPr>
                <w:sz w:val="16"/>
              </w:rPr>
              <w:t>REVIEW</w:t>
            </w:r>
          </w:p>
        </w:tc>
        <w:tc>
          <w:tcPr>
            <w:tcW w:w="737" w:type="dxa"/>
            <w:tcBorders>
              <w:top w:val="nil"/>
              <w:bottom w:val="nil"/>
            </w:tcBorders>
          </w:tcPr>
          <w:p w14:paraId="21B802E8" w14:textId="77777777" w:rsidR="0055347E" w:rsidRDefault="00F81943">
            <w:pPr>
              <w:spacing w:before="60" w:after="60" w:line="252" w:lineRule="auto"/>
            </w:pPr>
            <w:r>
              <w:rPr>
                <w:sz w:val="16"/>
              </w:rPr>
              <w:t>3.98</w:t>
            </w:r>
          </w:p>
        </w:tc>
        <w:tc>
          <w:tcPr>
            <w:tcW w:w="737" w:type="dxa"/>
            <w:tcBorders>
              <w:top w:val="nil"/>
              <w:bottom w:val="nil"/>
            </w:tcBorders>
          </w:tcPr>
          <w:p w14:paraId="2B5440F8" w14:textId="77777777" w:rsidR="0055347E" w:rsidRDefault="00F81943">
            <w:pPr>
              <w:spacing w:before="60" w:after="60" w:line="252" w:lineRule="auto"/>
            </w:pPr>
            <w:r>
              <w:rPr>
                <w:sz w:val="16"/>
              </w:rPr>
              <w:t>8</w:t>
            </w:r>
          </w:p>
        </w:tc>
        <w:tc>
          <w:tcPr>
            <w:tcW w:w="737" w:type="dxa"/>
            <w:tcBorders>
              <w:top w:val="nil"/>
              <w:bottom w:val="nil"/>
            </w:tcBorders>
          </w:tcPr>
          <w:p w14:paraId="5A4D36E5" w14:textId="77777777" w:rsidR="0055347E" w:rsidRDefault="00F81943">
            <w:pPr>
              <w:spacing w:before="60" w:after="60" w:line="252" w:lineRule="auto"/>
            </w:pPr>
            <w:r>
              <w:rPr>
                <w:sz w:val="16"/>
              </w:rPr>
              <w:t>3</w:t>
            </w:r>
          </w:p>
        </w:tc>
        <w:tc>
          <w:tcPr>
            <w:tcW w:w="1956" w:type="dxa"/>
            <w:tcBorders>
              <w:top w:val="nil"/>
              <w:bottom w:val="nil"/>
            </w:tcBorders>
          </w:tcPr>
          <w:p w14:paraId="5F3FCFFF" w14:textId="77777777" w:rsidR="0055347E" w:rsidRDefault="00F81943">
            <w:pPr>
              <w:spacing w:before="60" w:after="60" w:line="252" w:lineRule="auto"/>
            </w:pPr>
            <w:r>
              <w:rPr>
                <w:sz w:val="16"/>
              </w:rPr>
              <w:t>8</w:t>
            </w:r>
          </w:p>
        </w:tc>
        <w:tc>
          <w:tcPr>
            <w:tcW w:w="1956" w:type="dxa"/>
            <w:tcBorders>
              <w:top w:val="nil"/>
              <w:bottom w:val="nil"/>
            </w:tcBorders>
          </w:tcPr>
          <w:p w14:paraId="2E1B5D8D" w14:textId="77777777" w:rsidR="0055347E" w:rsidRDefault="00F81943">
            <w:pPr>
              <w:spacing w:before="60" w:after="60" w:line="252" w:lineRule="auto"/>
            </w:pPr>
            <w:r>
              <w:rPr>
                <w:sz w:val="16"/>
              </w:rPr>
              <w:t>1</w:t>
            </w:r>
          </w:p>
        </w:tc>
      </w:tr>
      <w:tr w:rsidR="0055347E" w14:paraId="471E4CB7" w14:textId="77777777">
        <w:trPr>
          <w:cantSplit/>
        </w:trPr>
        <w:tc>
          <w:tcPr>
            <w:tcW w:w="2324" w:type="dxa"/>
            <w:tcBorders>
              <w:top w:val="nil"/>
              <w:bottom w:val="nil"/>
            </w:tcBorders>
          </w:tcPr>
          <w:p w14:paraId="4BCB8B9D" w14:textId="77777777" w:rsidR="0055347E" w:rsidRDefault="00F81943">
            <w:pPr>
              <w:spacing w:before="60" w:after="60" w:line="252" w:lineRule="auto"/>
            </w:pPr>
            <w:r>
              <w:rPr>
                <w:sz w:val="16"/>
              </w:rPr>
              <w:t>-HwX2H8Z4hY$_$5</w:t>
            </w:r>
          </w:p>
        </w:tc>
        <w:tc>
          <w:tcPr>
            <w:tcW w:w="907" w:type="dxa"/>
            <w:tcBorders>
              <w:top w:val="nil"/>
              <w:bottom w:val="nil"/>
            </w:tcBorders>
          </w:tcPr>
          <w:p w14:paraId="5AB7E39F" w14:textId="77777777" w:rsidR="0055347E" w:rsidRDefault="00F81943">
            <w:pPr>
              <w:spacing w:before="60" w:after="60" w:line="252" w:lineRule="auto"/>
            </w:pPr>
            <w:r>
              <w:rPr>
                <w:sz w:val="16"/>
              </w:rPr>
              <w:t>REVIEW</w:t>
            </w:r>
          </w:p>
        </w:tc>
        <w:tc>
          <w:tcPr>
            <w:tcW w:w="737" w:type="dxa"/>
            <w:tcBorders>
              <w:top w:val="nil"/>
              <w:bottom w:val="nil"/>
            </w:tcBorders>
          </w:tcPr>
          <w:p w14:paraId="5BA41F94" w14:textId="77777777" w:rsidR="0055347E" w:rsidRDefault="00F81943">
            <w:pPr>
              <w:spacing w:before="60" w:after="60" w:line="252" w:lineRule="auto"/>
            </w:pPr>
            <w:r>
              <w:rPr>
                <w:sz w:val="16"/>
              </w:rPr>
              <w:t>5.65</w:t>
            </w:r>
          </w:p>
        </w:tc>
        <w:tc>
          <w:tcPr>
            <w:tcW w:w="737" w:type="dxa"/>
            <w:tcBorders>
              <w:top w:val="nil"/>
              <w:bottom w:val="nil"/>
            </w:tcBorders>
          </w:tcPr>
          <w:p w14:paraId="425C6248" w14:textId="77777777" w:rsidR="0055347E" w:rsidRDefault="00F81943">
            <w:pPr>
              <w:spacing w:before="60" w:after="60" w:line="252" w:lineRule="auto"/>
            </w:pPr>
            <w:r>
              <w:rPr>
                <w:sz w:val="16"/>
              </w:rPr>
              <w:t>10</w:t>
            </w:r>
          </w:p>
        </w:tc>
        <w:tc>
          <w:tcPr>
            <w:tcW w:w="737" w:type="dxa"/>
            <w:tcBorders>
              <w:top w:val="nil"/>
              <w:bottom w:val="nil"/>
            </w:tcBorders>
          </w:tcPr>
          <w:p w14:paraId="6D33451C" w14:textId="77777777" w:rsidR="0055347E" w:rsidRDefault="00F81943">
            <w:pPr>
              <w:spacing w:before="60" w:after="60" w:line="252" w:lineRule="auto"/>
            </w:pPr>
            <w:r>
              <w:rPr>
                <w:sz w:val="16"/>
              </w:rPr>
              <w:t>1</w:t>
            </w:r>
          </w:p>
        </w:tc>
        <w:tc>
          <w:tcPr>
            <w:tcW w:w="1956" w:type="dxa"/>
            <w:tcBorders>
              <w:top w:val="nil"/>
              <w:bottom w:val="nil"/>
            </w:tcBorders>
          </w:tcPr>
          <w:p w14:paraId="62EF4505" w14:textId="77777777" w:rsidR="0055347E" w:rsidRDefault="00F81943">
            <w:pPr>
              <w:spacing w:before="60" w:after="60" w:line="252" w:lineRule="auto"/>
            </w:pPr>
            <w:r>
              <w:rPr>
                <w:sz w:val="16"/>
              </w:rPr>
              <w:t>9</w:t>
            </w:r>
          </w:p>
        </w:tc>
        <w:tc>
          <w:tcPr>
            <w:tcW w:w="1956" w:type="dxa"/>
            <w:tcBorders>
              <w:top w:val="nil"/>
              <w:bottom w:val="nil"/>
            </w:tcBorders>
          </w:tcPr>
          <w:p w14:paraId="1037C8C8" w14:textId="77777777" w:rsidR="0055347E" w:rsidRDefault="00F81943">
            <w:pPr>
              <w:spacing w:before="60" w:after="60" w:line="252" w:lineRule="auto"/>
            </w:pPr>
            <w:r>
              <w:rPr>
                <w:sz w:val="16"/>
              </w:rPr>
              <w:t>2</w:t>
            </w:r>
          </w:p>
        </w:tc>
      </w:tr>
      <w:tr w:rsidR="0055347E" w14:paraId="41CC05B6" w14:textId="77777777">
        <w:trPr>
          <w:cantSplit/>
        </w:trPr>
        <w:tc>
          <w:tcPr>
            <w:tcW w:w="2324" w:type="dxa"/>
            <w:tcBorders>
              <w:top w:val="nil"/>
              <w:bottom w:val="nil"/>
            </w:tcBorders>
          </w:tcPr>
          <w:p w14:paraId="7071DAD3" w14:textId="77777777" w:rsidR="0055347E" w:rsidRDefault="00F81943">
            <w:pPr>
              <w:spacing w:before="60" w:after="60" w:line="252" w:lineRule="auto"/>
            </w:pPr>
            <w:r>
              <w:rPr>
                <w:sz w:val="16"/>
              </w:rPr>
              <w:t>-HwX2H8Z4hY$_$6</w:t>
            </w:r>
          </w:p>
        </w:tc>
        <w:tc>
          <w:tcPr>
            <w:tcW w:w="907" w:type="dxa"/>
            <w:tcBorders>
              <w:top w:val="nil"/>
              <w:bottom w:val="nil"/>
            </w:tcBorders>
          </w:tcPr>
          <w:p w14:paraId="5AE4C264" w14:textId="77777777" w:rsidR="0055347E" w:rsidRDefault="00F81943">
            <w:pPr>
              <w:spacing w:before="60" w:after="60" w:line="252" w:lineRule="auto"/>
            </w:pPr>
            <w:r>
              <w:rPr>
                <w:sz w:val="16"/>
              </w:rPr>
              <w:t>REVIEW</w:t>
            </w:r>
          </w:p>
        </w:tc>
        <w:tc>
          <w:tcPr>
            <w:tcW w:w="737" w:type="dxa"/>
            <w:tcBorders>
              <w:top w:val="nil"/>
              <w:bottom w:val="nil"/>
            </w:tcBorders>
          </w:tcPr>
          <w:p w14:paraId="15026C58" w14:textId="77777777" w:rsidR="0055347E" w:rsidRDefault="00F81943">
            <w:pPr>
              <w:spacing w:before="60" w:after="60" w:line="252" w:lineRule="auto"/>
            </w:pPr>
            <w:r>
              <w:rPr>
                <w:sz w:val="16"/>
              </w:rPr>
              <w:t>3.36</w:t>
            </w:r>
          </w:p>
        </w:tc>
        <w:tc>
          <w:tcPr>
            <w:tcW w:w="737" w:type="dxa"/>
            <w:tcBorders>
              <w:top w:val="nil"/>
              <w:bottom w:val="nil"/>
            </w:tcBorders>
          </w:tcPr>
          <w:p w14:paraId="190322AB" w14:textId="77777777" w:rsidR="0055347E" w:rsidRDefault="00F81943">
            <w:pPr>
              <w:spacing w:before="60" w:after="60" w:line="252" w:lineRule="auto"/>
            </w:pPr>
            <w:r>
              <w:rPr>
                <w:sz w:val="16"/>
              </w:rPr>
              <w:t>7</w:t>
            </w:r>
          </w:p>
        </w:tc>
        <w:tc>
          <w:tcPr>
            <w:tcW w:w="737" w:type="dxa"/>
            <w:tcBorders>
              <w:top w:val="nil"/>
              <w:bottom w:val="nil"/>
            </w:tcBorders>
          </w:tcPr>
          <w:p w14:paraId="2855C487" w14:textId="77777777" w:rsidR="0055347E" w:rsidRDefault="00F81943">
            <w:pPr>
              <w:spacing w:before="60" w:after="60" w:line="252" w:lineRule="auto"/>
            </w:pPr>
            <w:r>
              <w:rPr>
                <w:sz w:val="16"/>
              </w:rPr>
              <w:t>0</w:t>
            </w:r>
          </w:p>
        </w:tc>
        <w:tc>
          <w:tcPr>
            <w:tcW w:w="1956" w:type="dxa"/>
            <w:tcBorders>
              <w:top w:val="nil"/>
              <w:bottom w:val="nil"/>
            </w:tcBorders>
          </w:tcPr>
          <w:p w14:paraId="7D6130AD" w14:textId="77777777" w:rsidR="0055347E" w:rsidRDefault="00F81943">
            <w:pPr>
              <w:spacing w:before="60" w:after="60" w:line="252" w:lineRule="auto"/>
            </w:pPr>
            <w:r>
              <w:rPr>
                <w:sz w:val="16"/>
              </w:rPr>
              <w:t>9</w:t>
            </w:r>
          </w:p>
        </w:tc>
        <w:tc>
          <w:tcPr>
            <w:tcW w:w="1956" w:type="dxa"/>
            <w:tcBorders>
              <w:top w:val="nil"/>
              <w:bottom w:val="nil"/>
            </w:tcBorders>
          </w:tcPr>
          <w:p w14:paraId="1495618C" w14:textId="77777777" w:rsidR="0055347E" w:rsidRDefault="00F81943">
            <w:pPr>
              <w:spacing w:before="60" w:after="60" w:line="252" w:lineRule="auto"/>
            </w:pPr>
            <w:r>
              <w:rPr>
                <w:sz w:val="16"/>
              </w:rPr>
              <w:t>7</w:t>
            </w:r>
          </w:p>
        </w:tc>
      </w:tr>
      <w:tr w:rsidR="0055347E" w14:paraId="1BC89E8D" w14:textId="77777777">
        <w:trPr>
          <w:cantSplit/>
        </w:trPr>
        <w:tc>
          <w:tcPr>
            <w:tcW w:w="2324" w:type="dxa"/>
            <w:tcBorders>
              <w:top w:val="nil"/>
              <w:bottom w:val="nil"/>
            </w:tcBorders>
          </w:tcPr>
          <w:p w14:paraId="4B03E664" w14:textId="77777777" w:rsidR="0055347E" w:rsidRDefault="00F81943">
            <w:pPr>
              <w:spacing w:before="60" w:after="60" w:line="252" w:lineRule="auto"/>
            </w:pPr>
            <w:r>
              <w:rPr>
                <w:sz w:val="16"/>
              </w:rPr>
              <w:t>-HwX2H8Z4hY$_$9</w:t>
            </w:r>
          </w:p>
        </w:tc>
        <w:tc>
          <w:tcPr>
            <w:tcW w:w="907" w:type="dxa"/>
            <w:tcBorders>
              <w:top w:val="nil"/>
              <w:bottom w:val="nil"/>
            </w:tcBorders>
          </w:tcPr>
          <w:p w14:paraId="6FAA6AE8" w14:textId="77777777" w:rsidR="0055347E" w:rsidRDefault="00F81943">
            <w:pPr>
              <w:spacing w:before="60" w:after="60" w:line="252" w:lineRule="auto"/>
            </w:pPr>
            <w:r>
              <w:rPr>
                <w:sz w:val="16"/>
              </w:rPr>
              <w:t>REVIEW</w:t>
            </w:r>
          </w:p>
        </w:tc>
        <w:tc>
          <w:tcPr>
            <w:tcW w:w="737" w:type="dxa"/>
            <w:tcBorders>
              <w:top w:val="nil"/>
              <w:bottom w:val="nil"/>
            </w:tcBorders>
          </w:tcPr>
          <w:p w14:paraId="77D44BA7" w14:textId="77777777" w:rsidR="0055347E" w:rsidRDefault="00F81943">
            <w:pPr>
              <w:spacing w:before="60" w:after="60" w:line="252" w:lineRule="auto"/>
            </w:pPr>
            <w:r>
              <w:rPr>
                <w:sz w:val="16"/>
              </w:rPr>
              <w:t>7.73</w:t>
            </w:r>
          </w:p>
        </w:tc>
        <w:tc>
          <w:tcPr>
            <w:tcW w:w="737" w:type="dxa"/>
            <w:tcBorders>
              <w:top w:val="nil"/>
              <w:bottom w:val="nil"/>
            </w:tcBorders>
          </w:tcPr>
          <w:p w14:paraId="26672BCC" w14:textId="77777777" w:rsidR="0055347E" w:rsidRDefault="00F81943">
            <w:pPr>
              <w:spacing w:before="60" w:after="60" w:line="252" w:lineRule="auto"/>
            </w:pPr>
            <w:r>
              <w:rPr>
                <w:sz w:val="16"/>
              </w:rPr>
              <w:t>22</w:t>
            </w:r>
          </w:p>
        </w:tc>
        <w:tc>
          <w:tcPr>
            <w:tcW w:w="737" w:type="dxa"/>
            <w:tcBorders>
              <w:top w:val="nil"/>
              <w:bottom w:val="nil"/>
            </w:tcBorders>
          </w:tcPr>
          <w:p w14:paraId="5F07FAC3" w14:textId="77777777" w:rsidR="0055347E" w:rsidRDefault="00F81943">
            <w:pPr>
              <w:spacing w:before="60" w:after="60" w:line="252" w:lineRule="auto"/>
            </w:pPr>
            <w:r>
              <w:rPr>
                <w:sz w:val="16"/>
              </w:rPr>
              <w:t>1</w:t>
            </w:r>
          </w:p>
        </w:tc>
        <w:tc>
          <w:tcPr>
            <w:tcW w:w="1956" w:type="dxa"/>
            <w:tcBorders>
              <w:top w:val="nil"/>
              <w:bottom w:val="nil"/>
            </w:tcBorders>
          </w:tcPr>
          <w:p w14:paraId="502BF9E2" w14:textId="77777777" w:rsidR="0055347E" w:rsidRDefault="00F81943">
            <w:pPr>
              <w:spacing w:before="60" w:after="60" w:line="252" w:lineRule="auto"/>
            </w:pPr>
            <w:r>
              <w:rPr>
                <w:sz w:val="16"/>
              </w:rPr>
              <w:t>23</w:t>
            </w:r>
          </w:p>
        </w:tc>
        <w:tc>
          <w:tcPr>
            <w:tcW w:w="1956" w:type="dxa"/>
            <w:tcBorders>
              <w:top w:val="nil"/>
              <w:bottom w:val="nil"/>
            </w:tcBorders>
          </w:tcPr>
          <w:p w14:paraId="421E3449" w14:textId="77777777" w:rsidR="0055347E" w:rsidRDefault="00F81943">
            <w:pPr>
              <w:spacing w:before="60" w:after="60" w:line="252" w:lineRule="auto"/>
            </w:pPr>
            <w:r>
              <w:rPr>
                <w:sz w:val="16"/>
              </w:rPr>
              <w:t>0</w:t>
            </w:r>
          </w:p>
        </w:tc>
      </w:tr>
      <w:tr w:rsidR="0055347E" w14:paraId="7F2DCB28" w14:textId="77777777">
        <w:trPr>
          <w:cantSplit/>
        </w:trPr>
        <w:tc>
          <w:tcPr>
            <w:tcW w:w="2324" w:type="dxa"/>
            <w:tcBorders>
              <w:top w:val="nil"/>
              <w:bottom w:val="nil"/>
            </w:tcBorders>
          </w:tcPr>
          <w:p w14:paraId="7A774C61" w14:textId="77777777" w:rsidR="0055347E" w:rsidRDefault="00F81943">
            <w:pPr>
              <w:spacing w:before="60" w:after="60" w:line="252" w:lineRule="auto"/>
            </w:pPr>
            <w:r>
              <w:rPr>
                <w:sz w:val="16"/>
              </w:rPr>
              <w:t>-NFrJFQijFE$_$1</w:t>
            </w:r>
          </w:p>
        </w:tc>
        <w:tc>
          <w:tcPr>
            <w:tcW w:w="907" w:type="dxa"/>
            <w:tcBorders>
              <w:top w:val="nil"/>
              <w:bottom w:val="nil"/>
            </w:tcBorders>
          </w:tcPr>
          <w:p w14:paraId="4DBA182E" w14:textId="77777777" w:rsidR="0055347E" w:rsidRDefault="00F81943">
            <w:pPr>
              <w:spacing w:before="60" w:after="60" w:line="252" w:lineRule="auto"/>
            </w:pPr>
            <w:r>
              <w:rPr>
                <w:sz w:val="16"/>
              </w:rPr>
              <w:t>REVIEW</w:t>
            </w:r>
          </w:p>
        </w:tc>
        <w:tc>
          <w:tcPr>
            <w:tcW w:w="737" w:type="dxa"/>
            <w:tcBorders>
              <w:top w:val="nil"/>
              <w:bottom w:val="nil"/>
            </w:tcBorders>
          </w:tcPr>
          <w:p w14:paraId="773E68C3" w14:textId="77777777" w:rsidR="0055347E" w:rsidRDefault="00F81943">
            <w:pPr>
              <w:spacing w:before="60" w:after="60" w:line="252" w:lineRule="auto"/>
            </w:pPr>
            <w:r>
              <w:rPr>
                <w:sz w:val="16"/>
              </w:rPr>
              <w:t>5.75</w:t>
            </w:r>
          </w:p>
        </w:tc>
        <w:tc>
          <w:tcPr>
            <w:tcW w:w="737" w:type="dxa"/>
            <w:tcBorders>
              <w:top w:val="nil"/>
              <w:bottom w:val="nil"/>
            </w:tcBorders>
          </w:tcPr>
          <w:p w14:paraId="3045E8B1" w14:textId="77777777" w:rsidR="0055347E" w:rsidRDefault="00F81943">
            <w:pPr>
              <w:spacing w:before="60" w:after="60" w:line="252" w:lineRule="auto"/>
            </w:pPr>
            <w:r>
              <w:rPr>
                <w:sz w:val="16"/>
              </w:rPr>
              <w:t>16</w:t>
            </w:r>
          </w:p>
        </w:tc>
        <w:tc>
          <w:tcPr>
            <w:tcW w:w="737" w:type="dxa"/>
            <w:tcBorders>
              <w:top w:val="nil"/>
              <w:bottom w:val="nil"/>
            </w:tcBorders>
          </w:tcPr>
          <w:p w14:paraId="04FC9EDA" w14:textId="77777777" w:rsidR="0055347E" w:rsidRDefault="00F81943">
            <w:pPr>
              <w:spacing w:before="60" w:after="60" w:line="252" w:lineRule="auto"/>
            </w:pPr>
            <w:r>
              <w:rPr>
                <w:sz w:val="16"/>
              </w:rPr>
              <w:t>16</w:t>
            </w:r>
          </w:p>
        </w:tc>
        <w:tc>
          <w:tcPr>
            <w:tcW w:w="1956" w:type="dxa"/>
            <w:tcBorders>
              <w:top w:val="nil"/>
              <w:bottom w:val="nil"/>
            </w:tcBorders>
          </w:tcPr>
          <w:p w14:paraId="6A66CEC9" w14:textId="77777777" w:rsidR="0055347E" w:rsidRDefault="00F81943">
            <w:pPr>
              <w:spacing w:before="60" w:after="60" w:line="252" w:lineRule="auto"/>
            </w:pPr>
            <w:r>
              <w:rPr>
                <w:sz w:val="16"/>
              </w:rPr>
              <w:t>0</w:t>
            </w:r>
          </w:p>
        </w:tc>
        <w:tc>
          <w:tcPr>
            <w:tcW w:w="1956" w:type="dxa"/>
            <w:tcBorders>
              <w:top w:val="nil"/>
              <w:bottom w:val="nil"/>
            </w:tcBorders>
          </w:tcPr>
          <w:p w14:paraId="0517DAB3" w14:textId="77777777" w:rsidR="0055347E" w:rsidRDefault="00F81943">
            <w:pPr>
              <w:spacing w:before="60" w:after="60" w:line="252" w:lineRule="auto"/>
            </w:pPr>
            <w:r>
              <w:rPr>
                <w:sz w:val="16"/>
              </w:rPr>
              <w:t>0</w:t>
            </w:r>
          </w:p>
        </w:tc>
      </w:tr>
      <w:tr w:rsidR="0055347E" w14:paraId="6EC1E95D" w14:textId="77777777">
        <w:trPr>
          <w:cantSplit/>
        </w:trPr>
        <w:tc>
          <w:tcPr>
            <w:tcW w:w="2324" w:type="dxa"/>
            <w:tcBorders>
              <w:top w:val="nil"/>
              <w:bottom w:val="nil"/>
            </w:tcBorders>
          </w:tcPr>
          <w:p w14:paraId="1AD7BE56" w14:textId="77777777" w:rsidR="0055347E" w:rsidRDefault="00F81943">
            <w:pPr>
              <w:spacing w:before="60" w:after="60" w:line="252" w:lineRule="auto"/>
            </w:pPr>
            <w:r>
              <w:rPr>
                <w:sz w:val="16"/>
              </w:rPr>
              <w:t>-NFrJFQijFE$_$2</w:t>
            </w:r>
          </w:p>
        </w:tc>
        <w:tc>
          <w:tcPr>
            <w:tcW w:w="907" w:type="dxa"/>
            <w:tcBorders>
              <w:top w:val="nil"/>
              <w:bottom w:val="nil"/>
            </w:tcBorders>
          </w:tcPr>
          <w:p w14:paraId="61ADA602" w14:textId="77777777" w:rsidR="0055347E" w:rsidRDefault="00F81943">
            <w:pPr>
              <w:spacing w:before="60" w:after="60" w:line="252" w:lineRule="auto"/>
            </w:pPr>
            <w:r>
              <w:rPr>
                <w:sz w:val="16"/>
              </w:rPr>
              <w:t>REVIEW</w:t>
            </w:r>
          </w:p>
        </w:tc>
        <w:tc>
          <w:tcPr>
            <w:tcW w:w="737" w:type="dxa"/>
            <w:tcBorders>
              <w:top w:val="nil"/>
              <w:bottom w:val="nil"/>
            </w:tcBorders>
          </w:tcPr>
          <w:p w14:paraId="5DC6807A" w14:textId="77777777" w:rsidR="0055347E" w:rsidRDefault="00F81943">
            <w:pPr>
              <w:spacing w:before="60" w:after="60" w:line="252" w:lineRule="auto"/>
            </w:pPr>
            <w:r>
              <w:rPr>
                <w:sz w:val="16"/>
              </w:rPr>
              <w:t>6.86</w:t>
            </w:r>
          </w:p>
        </w:tc>
        <w:tc>
          <w:tcPr>
            <w:tcW w:w="737" w:type="dxa"/>
            <w:tcBorders>
              <w:top w:val="nil"/>
              <w:bottom w:val="nil"/>
            </w:tcBorders>
          </w:tcPr>
          <w:p w14:paraId="233BBBC9" w14:textId="77777777" w:rsidR="0055347E" w:rsidRDefault="00F81943">
            <w:pPr>
              <w:spacing w:before="60" w:after="60" w:line="252" w:lineRule="auto"/>
            </w:pPr>
            <w:r>
              <w:rPr>
                <w:sz w:val="16"/>
              </w:rPr>
              <w:t>18</w:t>
            </w:r>
          </w:p>
        </w:tc>
        <w:tc>
          <w:tcPr>
            <w:tcW w:w="737" w:type="dxa"/>
            <w:tcBorders>
              <w:top w:val="nil"/>
              <w:bottom w:val="nil"/>
            </w:tcBorders>
          </w:tcPr>
          <w:p w14:paraId="459FE456" w14:textId="77777777" w:rsidR="0055347E" w:rsidRDefault="00F81943">
            <w:pPr>
              <w:spacing w:before="60" w:after="60" w:line="252" w:lineRule="auto"/>
            </w:pPr>
            <w:r>
              <w:rPr>
                <w:sz w:val="16"/>
              </w:rPr>
              <w:t>12</w:t>
            </w:r>
          </w:p>
        </w:tc>
        <w:tc>
          <w:tcPr>
            <w:tcW w:w="1956" w:type="dxa"/>
            <w:tcBorders>
              <w:top w:val="nil"/>
              <w:bottom w:val="nil"/>
            </w:tcBorders>
          </w:tcPr>
          <w:p w14:paraId="22079AAD" w14:textId="77777777" w:rsidR="0055347E" w:rsidRDefault="00F81943">
            <w:pPr>
              <w:spacing w:before="60" w:after="60" w:line="252" w:lineRule="auto"/>
            </w:pPr>
            <w:r>
              <w:rPr>
                <w:sz w:val="16"/>
              </w:rPr>
              <w:t>6</w:t>
            </w:r>
          </w:p>
        </w:tc>
        <w:tc>
          <w:tcPr>
            <w:tcW w:w="1956" w:type="dxa"/>
            <w:tcBorders>
              <w:top w:val="nil"/>
              <w:bottom w:val="nil"/>
            </w:tcBorders>
          </w:tcPr>
          <w:p w14:paraId="18C593C0" w14:textId="77777777" w:rsidR="0055347E" w:rsidRDefault="00F81943">
            <w:pPr>
              <w:spacing w:before="60" w:after="60" w:line="252" w:lineRule="auto"/>
            </w:pPr>
            <w:r>
              <w:rPr>
                <w:sz w:val="16"/>
              </w:rPr>
              <w:t>0</w:t>
            </w:r>
          </w:p>
        </w:tc>
      </w:tr>
      <w:tr w:rsidR="0055347E" w14:paraId="41993C3C" w14:textId="77777777">
        <w:trPr>
          <w:cantSplit/>
        </w:trPr>
        <w:tc>
          <w:tcPr>
            <w:tcW w:w="2324" w:type="dxa"/>
            <w:tcBorders>
              <w:top w:val="nil"/>
              <w:bottom w:val="nil"/>
            </w:tcBorders>
          </w:tcPr>
          <w:p w14:paraId="202292F7" w14:textId="77777777" w:rsidR="0055347E" w:rsidRDefault="00F81943">
            <w:pPr>
              <w:spacing w:before="60" w:after="60" w:line="252" w:lineRule="auto"/>
            </w:pPr>
            <w:r>
              <w:rPr>
                <w:sz w:val="16"/>
              </w:rPr>
              <w:t>-THoVjtIkeU$_$12</w:t>
            </w:r>
          </w:p>
        </w:tc>
        <w:tc>
          <w:tcPr>
            <w:tcW w:w="907" w:type="dxa"/>
            <w:tcBorders>
              <w:top w:val="nil"/>
              <w:bottom w:val="nil"/>
            </w:tcBorders>
          </w:tcPr>
          <w:p w14:paraId="696CE312" w14:textId="77777777" w:rsidR="0055347E" w:rsidRDefault="00F81943">
            <w:pPr>
              <w:spacing w:before="60" w:after="60" w:line="252" w:lineRule="auto"/>
            </w:pPr>
            <w:r>
              <w:rPr>
                <w:sz w:val="16"/>
              </w:rPr>
              <w:t>PASS</w:t>
            </w:r>
          </w:p>
        </w:tc>
        <w:tc>
          <w:tcPr>
            <w:tcW w:w="737" w:type="dxa"/>
            <w:tcBorders>
              <w:top w:val="nil"/>
              <w:bottom w:val="nil"/>
            </w:tcBorders>
          </w:tcPr>
          <w:p w14:paraId="11502579" w14:textId="77777777" w:rsidR="0055347E" w:rsidRDefault="00F81943">
            <w:pPr>
              <w:spacing w:before="60" w:after="60" w:line="252" w:lineRule="auto"/>
            </w:pPr>
            <w:r>
              <w:rPr>
                <w:sz w:val="16"/>
              </w:rPr>
              <w:t>14.90</w:t>
            </w:r>
          </w:p>
        </w:tc>
        <w:tc>
          <w:tcPr>
            <w:tcW w:w="737" w:type="dxa"/>
            <w:tcBorders>
              <w:top w:val="nil"/>
              <w:bottom w:val="nil"/>
            </w:tcBorders>
          </w:tcPr>
          <w:p w14:paraId="4ABA5711" w14:textId="77777777" w:rsidR="0055347E" w:rsidRDefault="00F81943">
            <w:pPr>
              <w:spacing w:before="60" w:after="60" w:line="252" w:lineRule="auto"/>
            </w:pPr>
            <w:r>
              <w:rPr>
                <w:sz w:val="16"/>
              </w:rPr>
              <w:t>39</w:t>
            </w:r>
          </w:p>
        </w:tc>
        <w:tc>
          <w:tcPr>
            <w:tcW w:w="737" w:type="dxa"/>
            <w:tcBorders>
              <w:top w:val="nil"/>
              <w:bottom w:val="nil"/>
            </w:tcBorders>
          </w:tcPr>
          <w:p w14:paraId="69AB0549" w14:textId="77777777" w:rsidR="0055347E" w:rsidRDefault="00F81943">
            <w:pPr>
              <w:spacing w:before="60" w:after="60" w:line="252" w:lineRule="auto"/>
            </w:pPr>
            <w:r>
              <w:rPr>
                <w:sz w:val="16"/>
              </w:rPr>
              <w:t>0</w:t>
            </w:r>
          </w:p>
        </w:tc>
        <w:tc>
          <w:tcPr>
            <w:tcW w:w="1956" w:type="dxa"/>
            <w:tcBorders>
              <w:top w:val="nil"/>
              <w:bottom w:val="nil"/>
            </w:tcBorders>
          </w:tcPr>
          <w:p w14:paraId="60F6A0C0" w14:textId="77777777" w:rsidR="0055347E" w:rsidRDefault="00F81943">
            <w:pPr>
              <w:spacing w:before="60" w:after="60" w:line="252" w:lineRule="auto"/>
            </w:pPr>
            <w:r>
              <w:rPr>
                <w:sz w:val="16"/>
              </w:rPr>
              <w:t>42</w:t>
            </w:r>
          </w:p>
        </w:tc>
        <w:tc>
          <w:tcPr>
            <w:tcW w:w="1956" w:type="dxa"/>
            <w:tcBorders>
              <w:top w:val="nil"/>
              <w:bottom w:val="nil"/>
            </w:tcBorders>
          </w:tcPr>
          <w:p w14:paraId="7081E0C8" w14:textId="77777777" w:rsidR="0055347E" w:rsidRDefault="00F81943">
            <w:pPr>
              <w:spacing w:before="60" w:after="60" w:line="252" w:lineRule="auto"/>
            </w:pPr>
            <w:r>
              <w:rPr>
                <w:sz w:val="16"/>
              </w:rPr>
              <w:t>42</w:t>
            </w:r>
          </w:p>
        </w:tc>
      </w:tr>
      <w:tr w:rsidR="0055347E" w14:paraId="12006D16" w14:textId="77777777">
        <w:trPr>
          <w:cantSplit/>
        </w:trPr>
        <w:tc>
          <w:tcPr>
            <w:tcW w:w="2324" w:type="dxa"/>
            <w:tcBorders>
              <w:top w:val="nil"/>
              <w:bottom w:val="nil"/>
            </w:tcBorders>
          </w:tcPr>
          <w:p w14:paraId="2EA8B313" w14:textId="77777777" w:rsidR="0055347E" w:rsidRDefault="00F81943">
            <w:pPr>
              <w:spacing w:before="60" w:after="60" w:line="252" w:lineRule="auto"/>
            </w:pPr>
            <w:r>
              <w:rPr>
                <w:sz w:val="16"/>
              </w:rPr>
              <w:t>-THoVjtIkeU$_$2</w:t>
            </w:r>
          </w:p>
        </w:tc>
        <w:tc>
          <w:tcPr>
            <w:tcW w:w="907" w:type="dxa"/>
            <w:tcBorders>
              <w:top w:val="nil"/>
              <w:bottom w:val="nil"/>
            </w:tcBorders>
          </w:tcPr>
          <w:p w14:paraId="18EA9B40" w14:textId="77777777" w:rsidR="0055347E" w:rsidRDefault="00F81943">
            <w:pPr>
              <w:spacing w:before="60" w:after="60" w:line="252" w:lineRule="auto"/>
            </w:pPr>
            <w:r>
              <w:rPr>
                <w:sz w:val="16"/>
              </w:rPr>
              <w:t>PASS</w:t>
            </w:r>
          </w:p>
        </w:tc>
        <w:tc>
          <w:tcPr>
            <w:tcW w:w="737" w:type="dxa"/>
            <w:tcBorders>
              <w:top w:val="nil"/>
              <w:bottom w:val="nil"/>
            </w:tcBorders>
          </w:tcPr>
          <w:p w14:paraId="7B529454" w14:textId="77777777" w:rsidR="0055347E" w:rsidRDefault="00F81943">
            <w:pPr>
              <w:spacing w:before="60" w:after="60" w:line="252" w:lineRule="auto"/>
            </w:pPr>
            <w:r>
              <w:rPr>
                <w:sz w:val="16"/>
              </w:rPr>
              <w:t>4.29</w:t>
            </w:r>
          </w:p>
        </w:tc>
        <w:tc>
          <w:tcPr>
            <w:tcW w:w="737" w:type="dxa"/>
            <w:tcBorders>
              <w:top w:val="nil"/>
              <w:bottom w:val="nil"/>
            </w:tcBorders>
          </w:tcPr>
          <w:p w14:paraId="2A114F8E" w14:textId="77777777" w:rsidR="0055347E" w:rsidRDefault="00F81943">
            <w:pPr>
              <w:spacing w:before="60" w:after="60" w:line="252" w:lineRule="auto"/>
            </w:pPr>
            <w:r>
              <w:rPr>
                <w:sz w:val="16"/>
              </w:rPr>
              <w:t>10</w:t>
            </w:r>
          </w:p>
        </w:tc>
        <w:tc>
          <w:tcPr>
            <w:tcW w:w="737" w:type="dxa"/>
            <w:tcBorders>
              <w:top w:val="nil"/>
              <w:bottom w:val="nil"/>
            </w:tcBorders>
          </w:tcPr>
          <w:p w14:paraId="7525C9EF" w14:textId="77777777" w:rsidR="0055347E" w:rsidRDefault="00F81943">
            <w:pPr>
              <w:spacing w:before="60" w:after="60" w:line="252" w:lineRule="auto"/>
            </w:pPr>
            <w:r>
              <w:rPr>
                <w:sz w:val="16"/>
              </w:rPr>
              <w:t>0</w:t>
            </w:r>
          </w:p>
        </w:tc>
        <w:tc>
          <w:tcPr>
            <w:tcW w:w="1956" w:type="dxa"/>
            <w:tcBorders>
              <w:top w:val="nil"/>
              <w:bottom w:val="nil"/>
            </w:tcBorders>
          </w:tcPr>
          <w:p w14:paraId="45C0BD60" w14:textId="77777777" w:rsidR="0055347E" w:rsidRDefault="00F81943">
            <w:pPr>
              <w:spacing w:before="60" w:after="60" w:line="252" w:lineRule="auto"/>
            </w:pPr>
            <w:r>
              <w:rPr>
                <w:sz w:val="16"/>
              </w:rPr>
              <w:t>11</w:t>
            </w:r>
          </w:p>
        </w:tc>
        <w:tc>
          <w:tcPr>
            <w:tcW w:w="1956" w:type="dxa"/>
            <w:tcBorders>
              <w:top w:val="nil"/>
              <w:bottom w:val="nil"/>
            </w:tcBorders>
          </w:tcPr>
          <w:p w14:paraId="0E2DE6EB" w14:textId="77777777" w:rsidR="0055347E" w:rsidRDefault="00F81943">
            <w:pPr>
              <w:spacing w:before="60" w:after="60" w:line="252" w:lineRule="auto"/>
            </w:pPr>
            <w:r>
              <w:rPr>
                <w:sz w:val="16"/>
              </w:rPr>
              <w:t>11</w:t>
            </w:r>
          </w:p>
        </w:tc>
      </w:tr>
      <w:tr w:rsidR="0055347E" w14:paraId="7FC5EEA2" w14:textId="77777777">
        <w:trPr>
          <w:cantSplit/>
        </w:trPr>
        <w:tc>
          <w:tcPr>
            <w:tcW w:w="2324" w:type="dxa"/>
            <w:tcBorders>
              <w:top w:val="nil"/>
              <w:bottom w:val="nil"/>
            </w:tcBorders>
          </w:tcPr>
          <w:p w14:paraId="3565A2CF" w14:textId="77777777" w:rsidR="0055347E" w:rsidRDefault="00F81943">
            <w:pPr>
              <w:spacing w:before="60" w:after="60" w:line="252" w:lineRule="auto"/>
            </w:pPr>
            <w:r>
              <w:rPr>
                <w:sz w:val="16"/>
              </w:rPr>
              <w:t>-THoVjtIkeU$_$6</w:t>
            </w:r>
          </w:p>
        </w:tc>
        <w:tc>
          <w:tcPr>
            <w:tcW w:w="907" w:type="dxa"/>
            <w:tcBorders>
              <w:top w:val="nil"/>
              <w:bottom w:val="nil"/>
            </w:tcBorders>
          </w:tcPr>
          <w:p w14:paraId="1723B36C" w14:textId="77777777" w:rsidR="0055347E" w:rsidRDefault="00F81943">
            <w:pPr>
              <w:spacing w:before="60" w:after="60" w:line="252" w:lineRule="auto"/>
            </w:pPr>
            <w:r>
              <w:rPr>
                <w:sz w:val="16"/>
              </w:rPr>
              <w:t>REVIEW</w:t>
            </w:r>
          </w:p>
        </w:tc>
        <w:tc>
          <w:tcPr>
            <w:tcW w:w="737" w:type="dxa"/>
            <w:tcBorders>
              <w:top w:val="nil"/>
              <w:bottom w:val="nil"/>
            </w:tcBorders>
          </w:tcPr>
          <w:p w14:paraId="4FA6F001" w14:textId="77777777" w:rsidR="0055347E" w:rsidRDefault="00F81943">
            <w:pPr>
              <w:spacing w:before="60" w:after="60" w:line="252" w:lineRule="auto"/>
            </w:pPr>
            <w:r>
              <w:rPr>
                <w:sz w:val="16"/>
              </w:rPr>
              <w:t>8.10</w:t>
            </w:r>
          </w:p>
        </w:tc>
        <w:tc>
          <w:tcPr>
            <w:tcW w:w="737" w:type="dxa"/>
            <w:tcBorders>
              <w:top w:val="nil"/>
              <w:bottom w:val="nil"/>
            </w:tcBorders>
          </w:tcPr>
          <w:p w14:paraId="525231ED" w14:textId="77777777" w:rsidR="0055347E" w:rsidRDefault="00F81943">
            <w:pPr>
              <w:spacing w:before="60" w:after="60" w:line="252" w:lineRule="auto"/>
            </w:pPr>
            <w:r>
              <w:rPr>
                <w:sz w:val="16"/>
              </w:rPr>
              <w:t>30</w:t>
            </w:r>
          </w:p>
        </w:tc>
        <w:tc>
          <w:tcPr>
            <w:tcW w:w="737" w:type="dxa"/>
            <w:tcBorders>
              <w:top w:val="nil"/>
              <w:bottom w:val="nil"/>
            </w:tcBorders>
          </w:tcPr>
          <w:p w14:paraId="36522997" w14:textId="77777777" w:rsidR="0055347E" w:rsidRDefault="00F81943">
            <w:pPr>
              <w:spacing w:before="60" w:after="60" w:line="252" w:lineRule="auto"/>
            </w:pPr>
            <w:r>
              <w:rPr>
                <w:sz w:val="16"/>
              </w:rPr>
              <w:t>2</w:t>
            </w:r>
          </w:p>
        </w:tc>
        <w:tc>
          <w:tcPr>
            <w:tcW w:w="1956" w:type="dxa"/>
            <w:tcBorders>
              <w:top w:val="nil"/>
              <w:bottom w:val="nil"/>
            </w:tcBorders>
          </w:tcPr>
          <w:p w14:paraId="09124D31" w14:textId="77777777" w:rsidR="0055347E" w:rsidRDefault="00F81943">
            <w:pPr>
              <w:spacing w:before="60" w:after="60" w:line="252" w:lineRule="auto"/>
            </w:pPr>
            <w:r>
              <w:rPr>
                <w:sz w:val="16"/>
              </w:rPr>
              <w:t>30</w:t>
            </w:r>
          </w:p>
        </w:tc>
        <w:tc>
          <w:tcPr>
            <w:tcW w:w="1956" w:type="dxa"/>
            <w:tcBorders>
              <w:top w:val="nil"/>
              <w:bottom w:val="nil"/>
            </w:tcBorders>
          </w:tcPr>
          <w:p w14:paraId="1E280148" w14:textId="77777777" w:rsidR="0055347E" w:rsidRDefault="00F81943">
            <w:pPr>
              <w:spacing w:before="60" w:after="60" w:line="252" w:lineRule="auto"/>
            </w:pPr>
            <w:r>
              <w:rPr>
                <w:sz w:val="16"/>
              </w:rPr>
              <w:t>30</w:t>
            </w:r>
          </w:p>
        </w:tc>
      </w:tr>
      <w:tr w:rsidR="0055347E" w14:paraId="3E3C607B" w14:textId="77777777">
        <w:trPr>
          <w:cantSplit/>
        </w:trPr>
        <w:tc>
          <w:tcPr>
            <w:tcW w:w="2324" w:type="dxa"/>
            <w:tcBorders>
              <w:top w:val="nil"/>
              <w:bottom w:val="nil"/>
            </w:tcBorders>
          </w:tcPr>
          <w:p w14:paraId="6760C7FE" w14:textId="77777777" w:rsidR="0055347E" w:rsidRDefault="00F81943">
            <w:pPr>
              <w:spacing w:before="60" w:after="60" w:line="252" w:lineRule="auto"/>
            </w:pPr>
            <w:r>
              <w:rPr>
                <w:sz w:val="16"/>
              </w:rPr>
              <w:t>-UuX1xuaiiE$_$1</w:t>
            </w:r>
          </w:p>
        </w:tc>
        <w:tc>
          <w:tcPr>
            <w:tcW w:w="907" w:type="dxa"/>
            <w:tcBorders>
              <w:top w:val="nil"/>
              <w:bottom w:val="nil"/>
            </w:tcBorders>
          </w:tcPr>
          <w:p w14:paraId="06E540F4" w14:textId="77777777" w:rsidR="0055347E" w:rsidRDefault="00F81943">
            <w:pPr>
              <w:spacing w:before="60" w:after="60" w:line="252" w:lineRule="auto"/>
            </w:pPr>
            <w:r>
              <w:rPr>
                <w:sz w:val="16"/>
              </w:rPr>
              <w:t>REVIEW</w:t>
            </w:r>
          </w:p>
        </w:tc>
        <w:tc>
          <w:tcPr>
            <w:tcW w:w="737" w:type="dxa"/>
            <w:tcBorders>
              <w:top w:val="nil"/>
              <w:bottom w:val="nil"/>
            </w:tcBorders>
          </w:tcPr>
          <w:p w14:paraId="23F996C7" w14:textId="77777777" w:rsidR="0055347E" w:rsidRDefault="00F81943">
            <w:pPr>
              <w:spacing w:before="60" w:after="60" w:line="252" w:lineRule="auto"/>
            </w:pPr>
            <w:r>
              <w:rPr>
                <w:sz w:val="16"/>
              </w:rPr>
              <w:t>10.35</w:t>
            </w:r>
          </w:p>
        </w:tc>
        <w:tc>
          <w:tcPr>
            <w:tcW w:w="737" w:type="dxa"/>
            <w:tcBorders>
              <w:top w:val="nil"/>
              <w:bottom w:val="nil"/>
            </w:tcBorders>
          </w:tcPr>
          <w:p w14:paraId="391A045E" w14:textId="77777777" w:rsidR="0055347E" w:rsidRDefault="00F81943">
            <w:pPr>
              <w:spacing w:before="60" w:after="60" w:line="252" w:lineRule="auto"/>
            </w:pPr>
            <w:r>
              <w:rPr>
                <w:sz w:val="16"/>
              </w:rPr>
              <w:t>27</w:t>
            </w:r>
          </w:p>
        </w:tc>
        <w:tc>
          <w:tcPr>
            <w:tcW w:w="737" w:type="dxa"/>
            <w:tcBorders>
              <w:top w:val="nil"/>
              <w:bottom w:val="nil"/>
            </w:tcBorders>
          </w:tcPr>
          <w:p w14:paraId="36266D34" w14:textId="77777777" w:rsidR="0055347E" w:rsidRDefault="00F81943">
            <w:pPr>
              <w:spacing w:before="60" w:after="60" w:line="252" w:lineRule="auto"/>
            </w:pPr>
            <w:r>
              <w:rPr>
                <w:sz w:val="16"/>
              </w:rPr>
              <w:t>0</w:t>
            </w:r>
          </w:p>
        </w:tc>
        <w:tc>
          <w:tcPr>
            <w:tcW w:w="1956" w:type="dxa"/>
            <w:tcBorders>
              <w:top w:val="nil"/>
              <w:bottom w:val="nil"/>
            </w:tcBorders>
          </w:tcPr>
          <w:p w14:paraId="7B3842AC" w14:textId="77777777" w:rsidR="0055347E" w:rsidRDefault="00F81943">
            <w:pPr>
              <w:spacing w:before="60" w:after="60" w:line="252" w:lineRule="auto"/>
            </w:pPr>
            <w:r>
              <w:rPr>
                <w:sz w:val="16"/>
              </w:rPr>
              <w:t>33</w:t>
            </w:r>
          </w:p>
        </w:tc>
        <w:tc>
          <w:tcPr>
            <w:tcW w:w="1956" w:type="dxa"/>
            <w:tcBorders>
              <w:top w:val="nil"/>
              <w:bottom w:val="nil"/>
            </w:tcBorders>
          </w:tcPr>
          <w:p w14:paraId="3862B812" w14:textId="77777777" w:rsidR="0055347E" w:rsidRDefault="00F81943">
            <w:pPr>
              <w:spacing w:before="60" w:after="60" w:line="252" w:lineRule="auto"/>
            </w:pPr>
            <w:r>
              <w:rPr>
                <w:sz w:val="16"/>
              </w:rPr>
              <w:t>1</w:t>
            </w:r>
          </w:p>
        </w:tc>
      </w:tr>
      <w:tr w:rsidR="0055347E" w14:paraId="3894EFD0" w14:textId="77777777">
        <w:trPr>
          <w:cantSplit/>
        </w:trPr>
        <w:tc>
          <w:tcPr>
            <w:tcW w:w="2324" w:type="dxa"/>
            <w:tcBorders>
              <w:top w:val="nil"/>
              <w:bottom w:val="nil"/>
            </w:tcBorders>
          </w:tcPr>
          <w:p w14:paraId="2D4E35A3" w14:textId="77777777" w:rsidR="0055347E" w:rsidRDefault="00F81943">
            <w:pPr>
              <w:spacing w:before="60" w:after="60" w:line="252" w:lineRule="auto"/>
            </w:pPr>
            <w:r>
              <w:rPr>
                <w:sz w:val="16"/>
              </w:rPr>
              <w:t>-UuX1xuaiiE$_$0</w:t>
            </w:r>
          </w:p>
        </w:tc>
        <w:tc>
          <w:tcPr>
            <w:tcW w:w="907" w:type="dxa"/>
            <w:tcBorders>
              <w:top w:val="nil"/>
              <w:bottom w:val="nil"/>
            </w:tcBorders>
          </w:tcPr>
          <w:p w14:paraId="2C6C77B9" w14:textId="77777777" w:rsidR="0055347E" w:rsidRDefault="00F81943">
            <w:pPr>
              <w:spacing w:before="60" w:after="60" w:line="252" w:lineRule="auto"/>
            </w:pPr>
            <w:r>
              <w:rPr>
                <w:sz w:val="16"/>
              </w:rPr>
              <w:t>REVIEW</w:t>
            </w:r>
          </w:p>
        </w:tc>
        <w:tc>
          <w:tcPr>
            <w:tcW w:w="737" w:type="dxa"/>
            <w:tcBorders>
              <w:top w:val="nil"/>
              <w:bottom w:val="nil"/>
            </w:tcBorders>
          </w:tcPr>
          <w:p w14:paraId="5839AEF3" w14:textId="77777777" w:rsidR="0055347E" w:rsidRDefault="00F81943">
            <w:pPr>
              <w:spacing w:before="60" w:after="60" w:line="252" w:lineRule="auto"/>
            </w:pPr>
            <w:r>
              <w:rPr>
                <w:sz w:val="16"/>
              </w:rPr>
              <w:t>3.63</w:t>
            </w:r>
          </w:p>
        </w:tc>
        <w:tc>
          <w:tcPr>
            <w:tcW w:w="737" w:type="dxa"/>
            <w:tcBorders>
              <w:top w:val="nil"/>
              <w:bottom w:val="nil"/>
            </w:tcBorders>
          </w:tcPr>
          <w:p w14:paraId="37F989B4" w14:textId="77777777" w:rsidR="0055347E" w:rsidRDefault="00F81943">
            <w:pPr>
              <w:spacing w:before="60" w:after="60" w:line="252" w:lineRule="auto"/>
            </w:pPr>
            <w:r>
              <w:rPr>
                <w:sz w:val="16"/>
              </w:rPr>
              <w:t>9</w:t>
            </w:r>
          </w:p>
        </w:tc>
        <w:tc>
          <w:tcPr>
            <w:tcW w:w="737" w:type="dxa"/>
            <w:tcBorders>
              <w:top w:val="nil"/>
              <w:bottom w:val="nil"/>
            </w:tcBorders>
          </w:tcPr>
          <w:p w14:paraId="7B2487AB" w14:textId="77777777" w:rsidR="0055347E" w:rsidRDefault="00F81943">
            <w:pPr>
              <w:spacing w:before="60" w:after="60" w:line="252" w:lineRule="auto"/>
            </w:pPr>
            <w:r>
              <w:rPr>
                <w:sz w:val="16"/>
              </w:rPr>
              <w:t>1</w:t>
            </w:r>
          </w:p>
        </w:tc>
        <w:tc>
          <w:tcPr>
            <w:tcW w:w="1956" w:type="dxa"/>
            <w:tcBorders>
              <w:top w:val="nil"/>
              <w:bottom w:val="nil"/>
            </w:tcBorders>
          </w:tcPr>
          <w:p w14:paraId="43759DB0" w14:textId="77777777" w:rsidR="0055347E" w:rsidRDefault="00F81943">
            <w:pPr>
              <w:spacing w:before="60" w:after="60" w:line="252" w:lineRule="auto"/>
            </w:pPr>
            <w:r>
              <w:rPr>
                <w:sz w:val="16"/>
              </w:rPr>
              <w:t>8</w:t>
            </w:r>
          </w:p>
        </w:tc>
        <w:tc>
          <w:tcPr>
            <w:tcW w:w="1956" w:type="dxa"/>
            <w:tcBorders>
              <w:top w:val="nil"/>
              <w:bottom w:val="nil"/>
            </w:tcBorders>
          </w:tcPr>
          <w:p w14:paraId="122F3871" w14:textId="77777777" w:rsidR="0055347E" w:rsidRDefault="00F81943">
            <w:pPr>
              <w:spacing w:before="60" w:after="60" w:line="252" w:lineRule="auto"/>
            </w:pPr>
            <w:r>
              <w:rPr>
                <w:sz w:val="16"/>
              </w:rPr>
              <w:t>5</w:t>
            </w:r>
          </w:p>
        </w:tc>
      </w:tr>
      <w:tr w:rsidR="0055347E" w14:paraId="0D28DE3E" w14:textId="77777777">
        <w:trPr>
          <w:cantSplit/>
        </w:trPr>
        <w:tc>
          <w:tcPr>
            <w:tcW w:w="2324" w:type="dxa"/>
            <w:tcBorders>
              <w:top w:val="nil"/>
              <w:bottom w:val="nil"/>
            </w:tcBorders>
          </w:tcPr>
          <w:p w14:paraId="44C0D135" w14:textId="77777777" w:rsidR="0055347E" w:rsidRDefault="00F81943">
            <w:pPr>
              <w:spacing w:before="60" w:after="60" w:line="252" w:lineRule="auto"/>
            </w:pPr>
            <w:r>
              <w:rPr>
                <w:sz w:val="16"/>
              </w:rPr>
              <w:t>-UuX1xuaiiE$_$3</w:t>
            </w:r>
          </w:p>
        </w:tc>
        <w:tc>
          <w:tcPr>
            <w:tcW w:w="907" w:type="dxa"/>
            <w:tcBorders>
              <w:top w:val="nil"/>
              <w:bottom w:val="nil"/>
            </w:tcBorders>
          </w:tcPr>
          <w:p w14:paraId="3426C582" w14:textId="77777777" w:rsidR="0055347E" w:rsidRDefault="00F81943">
            <w:pPr>
              <w:spacing w:before="60" w:after="60" w:line="252" w:lineRule="auto"/>
            </w:pPr>
            <w:r>
              <w:rPr>
                <w:sz w:val="16"/>
              </w:rPr>
              <w:t>REVIEW</w:t>
            </w:r>
          </w:p>
        </w:tc>
        <w:tc>
          <w:tcPr>
            <w:tcW w:w="737" w:type="dxa"/>
            <w:tcBorders>
              <w:top w:val="nil"/>
              <w:bottom w:val="nil"/>
            </w:tcBorders>
          </w:tcPr>
          <w:p w14:paraId="4E73CB3E" w14:textId="77777777" w:rsidR="0055347E" w:rsidRDefault="00F81943">
            <w:pPr>
              <w:spacing w:before="60" w:after="60" w:line="252" w:lineRule="auto"/>
            </w:pPr>
            <w:r>
              <w:rPr>
                <w:sz w:val="16"/>
              </w:rPr>
              <w:t>4.13</w:t>
            </w:r>
          </w:p>
        </w:tc>
        <w:tc>
          <w:tcPr>
            <w:tcW w:w="737" w:type="dxa"/>
            <w:tcBorders>
              <w:top w:val="nil"/>
              <w:bottom w:val="nil"/>
            </w:tcBorders>
          </w:tcPr>
          <w:p w14:paraId="4B48DA25" w14:textId="77777777" w:rsidR="0055347E" w:rsidRDefault="00F81943">
            <w:pPr>
              <w:spacing w:before="60" w:after="60" w:line="252" w:lineRule="auto"/>
            </w:pPr>
            <w:r>
              <w:rPr>
                <w:sz w:val="16"/>
              </w:rPr>
              <w:t>9</w:t>
            </w:r>
          </w:p>
        </w:tc>
        <w:tc>
          <w:tcPr>
            <w:tcW w:w="737" w:type="dxa"/>
            <w:tcBorders>
              <w:top w:val="nil"/>
              <w:bottom w:val="nil"/>
            </w:tcBorders>
          </w:tcPr>
          <w:p w14:paraId="44E5A85D" w14:textId="77777777" w:rsidR="0055347E" w:rsidRDefault="00F81943">
            <w:pPr>
              <w:spacing w:before="60" w:after="60" w:line="252" w:lineRule="auto"/>
            </w:pPr>
            <w:r>
              <w:rPr>
                <w:sz w:val="16"/>
              </w:rPr>
              <w:t>0</w:t>
            </w:r>
          </w:p>
        </w:tc>
        <w:tc>
          <w:tcPr>
            <w:tcW w:w="1956" w:type="dxa"/>
            <w:tcBorders>
              <w:top w:val="nil"/>
              <w:bottom w:val="nil"/>
            </w:tcBorders>
          </w:tcPr>
          <w:p w14:paraId="3978D958" w14:textId="77777777" w:rsidR="0055347E" w:rsidRDefault="00F81943">
            <w:pPr>
              <w:spacing w:before="60" w:after="60" w:line="252" w:lineRule="auto"/>
            </w:pPr>
            <w:r>
              <w:rPr>
                <w:sz w:val="16"/>
              </w:rPr>
              <w:t>9</w:t>
            </w:r>
          </w:p>
        </w:tc>
        <w:tc>
          <w:tcPr>
            <w:tcW w:w="1956" w:type="dxa"/>
            <w:tcBorders>
              <w:top w:val="nil"/>
              <w:bottom w:val="nil"/>
            </w:tcBorders>
          </w:tcPr>
          <w:p w14:paraId="6C36CB79" w14:textId="77777777" w:rsidR="0055347E" w:rsidRDefault="00F81943">
            <w:pPr>
              <w:spacing w:before="60" w:after="60" w:line="252" w:lineRule="auto"/>
            </w:pPr>
            <w:r>
              <w:rPr>
                <w:sz w:val="16"/>
              </w:rPr>
              <w:t>9</w:t>
            </w:r>
          </w:p>
        </w:tc>
      </w:tr>
      <w:tr w:rsidR="0055347E" w14:paraId="4BA17AE8" w14:textId="77777777">
        <w:trPr>
          <w:cantSplit/>
        </w:trPr>
        <w:tc>
          <w:tcPr>
            <w:tcW w:w="2324" w:type="dxa"/>
            <w:tcBorders>
              <w:top w:val="nil"/>
              <w:bottom w:val="nil"/>
            </w:tcBorders>
          </w:tcPr>
          <w:p w14:paraId="73E2989B" w14:textId="77777777" w:rsidR="0055347E" w:rsidRDefault="00F81943">
            <w:pPr>
              <w:spacing w:before="60" w:after="60" w:line="252" w:lineRule="auto"/>
            </w:pPr>
            <w:r>
              <w:rPr>
                <w:sz w:val="16"/>
              </w:rPr>
              <w:t>-UuX1xuaiiE$_$6</w:t>
            </w:r>
          </w:p>
        </w:tc>
        <w:tc>
          <w:tcPr>
            <w:tcW w:w="907" w:type="dxa"/>
            <w:tcBorders>
              <w:top w:val="nil"/>
              <w:bottom w:val="nil"/>
            </w:tcBorders>
          </w:tcPr>
          <w:p w14:paraId="57057954" w14:textId="77777777" w:rsidR="0055347E" w:rsidRDefault="00F81943">
            <w:pPr>
              <w:spacing w:before="60" w:after="60" w:line="252" w:lineRule="auto"/>
            </w:pPr>
            <w:r>
              <w:rPr>
                <w:sz w:val="16"/>
              </w:rPr>
              <w:t>REVIEW</w:t>
            </w:r>
          </w:p>
        </w:tc>
        <w:tc>
          <w:tcPr>
            <w:tcW w:w="737" w:type="dxa"/>
            <w:tcBorders>
              <w:top w:val="nil"/>
              <w:bottom w:val="nil"/>
            </w:tcBorders>
          </w:tcPr>
          <w:p w14:paraId="080C71A6" w14:textId="77777777" w:rsidR="0055347E" w:rsidRDefault="00F81943">
            <w:pPr>
              <w:spacing w:before="60" w:after="60" w:line="252" w:lineRule="auto"/>
            </w:pPr>
            <w:r>
              <w:rPr>
                <w:sz w:val="16"/>
              </w:rPr>
              <w:t>8.11</w:t>
            </w:r>
          </w:p>
        </w:tc>
        <w:tc>
          <w:tcPr>
            <w:tcW w:w="737" w:type="dxa"/>
            <w:tcBorders>
              <w:top w:val="nil"/>
              <w:bottom w:val="nil"/>
            </w:tcBorders>
          </w:tcPr>
          <w:p w14:paraId="60709085" w14:textId="77777777" w:rsidR="0055347E" w:rsidRDefault="00F81943">
            <w:pPr>
              <w:spacing w:before="60" w:after="60" w:line="252" w:lineRule="auto"/>
            </w:pPr>
            <w:r>
              <w:rPr>
                <w:sz w:val="16"/>
              </w:rPr>
              <w:t>22</w:t>
            </w:r>
          </w:p>
        </w:tc>
        <w:tc>
          <w:tcPr>
            <w:tcW w:w="737" w:type="dxa"/>
            <w:tcBorders>
              <w:top w:val="nil"/>
              <w:bottom w:val="nil"/>
            </w:tcBorders>
          </w:tcPr>
          <w:p w14:paraId="59652664" w14:textId="77777777" w:rsidR="0055347E" w:rsidRDefault="00F81943">
            <w:pPr>
              <w:spacing w:before="60" w:after="60" w:line="252" w:lineRule="auto"/>
            </w:pPr>
            <w:r>
              <w:rPr>
                <w:sz w:val="16"/>
              </w:rPr>
              <w:t>1</w:t>
            </w:r>
          </w:p>
        </w:tc>
        <w:tc>
          <w:tcPr>
            <w:tcW w:w="1956" w:type="dxa"/>
            <w:tcBorders>
              <w:top w:val="nil"/>
              <w:bottom w:val="nil"/>
            </w:tcBorders>
          </w:tcPr>
          <w:p w14:paraId="187EAFA2" w14:textId="77777777" w:rsidR="0055347E" w:rsidRDefault="00F81943">
            <w:pPr>
              <w:spacing w:before="60" w:after="60" w:line="252" w:lineRule="auto"/>
            </w:pPr>
            <w:r>
              <w:rPr>
                <w:sz w:val="16"/>
              </w:rPr>
              <w:t>22</w:t>
            </w:r>
          </w:p>
        </w:tc>
        <w:tc>
          <w:tcPr>
            <w:tcW w:w="1956" w:type="dxa"/>
            <w:tcBorders>
              <w:top w:val="nil"/>
              <w:bottom w:val="nil"/>
            </w:tcBorders>
          </w:tcPr>
          <w:p w14:paraId="4F24A381" w14:textId="77777777" w:rsidR="0055347E" w:rsidRDefault="00F81943">
            <w:pPr>
              <w:spacing w:before="60" w:after="60" w:line="252" w:lineRule="auto"/>
            </w:pPr>
            <w:r>
              <w:rPr>
                <w:sz w:val="16"/>
              </w:rPr>
              <w:t>21</w:t>
            </w:r>
          </w:p>
        </w:tc>
      </w:tr>
      <w:tr w:rsidR="0055347E" w14:paraId="42A1A36A" w14:textId="77777777">
        <w:trPr>
          <w:cantSplit/>
        </w:trPr>
        <w:tc>
          <w:tcPr>
            <w:tcW w:w="2324" w:type="dxa"/>
            <w:tcBorders>
              <w:top w:val="nil"/>
              <w:bottom w:val="nil"/>
            </w:tcBorders>
          </w:tcPr>
          <w:p w14:paraId="0CF4F777" w14:textId="77777777" w:rsidR="0055347E" w:rsidRDefault="00F81943">
            <w:pPr>
              <w:spacing w:before="60" w:after="60" w:line="252" w:lineRule="auto"/>
            </w:pPr>
            <w:r>
              <w:rPr>
                <w:sz w:val="16"/>
              </w:rPr>
              <w:t>-a55Q6RWvTA$_$3</w:t>
            </w:r>
          </w:p>
        </w:tc>
        <w:tc>
          <w:tcPr>
            <w:tcW w:w="907" w:type="dxa"/>
            <w:tcBorders>
              <w:top w:val="nil"/>
              <w:bottom w:val="nil"/>
            </w:tcBorders>
          </w:tcPr>
          <w:p w14:paraId="2CC65A43" w14:textId="77777777" w:rsidR="0055347E" w:rsidRDefault="00F81943">
            <w:pPr>
              <w:spacing w:before="60" w:after="60" w:line="252" w:lineRule="auto"/>
            </w:pPr>
            <w:r>
              <w:rPr>
                <w:sz w:val="16"/>
              </w:rPr>
              <w:t>REVIEW</w:t>
            </w:r>
          </w:p>
        </w:tc>
        <w:tc>
          <w:tcPr>
            <w:tcW w:w="737" w:type="dxa"/>
            <w:tcBorders>
              <w:top w:val="nil"/>
              <w:bottom w:val="nil"/>
            </w:tcBorders>
          </w:tcPr>
          <w:p w14:paraId="5081817F" w14:textId="77777777" w:rsidR="0055347E" w:rsidRDefault="00F81943">
            <w:pPr>
              <w:spacing w:before="60" w:after="60" w:line="252" w:lineRule="auto"/>
            </w:pPr>
            <w:r>
              <w:rPr>
                <w:sz w:val="16"/>
              </w:rPr>
              <w:t>22.15</w:t>
            </w:r>
          </w:p>
        </w:tc>
        <w:tc>
          <w:tcPr>
            <w:tcW w:w="737" w:type="dxa"/>
            <w:tcBorders>
              <w:top w:val="nil"/>
              <w:bottom w:val="nil"/>
            </w:tcBorders>
          </w:tcPr>
          <w:p w14:paraId="1351D814" w14:textId="77777777" w:rsidR="0055347E" w:rsidRDefault="00F81943">
            <w:pPr>
              <w:spacing w:before="60" w:after="60" w:line="252" w:lineRule="auto"/>
            </w:pPr>
            <w:r>
              <w:rPr>
                <w:sz w:val="16"/>
              </w:rPr>
              <w:t>65</w:t>
            </w:r>
          </w:p>
        </w:tc>
        <w:tc>
          <w:tcPr>
            <w:tcW w:w="737" w:type="dxa"/>
            <w:tcBorders>
              <w:top w:val="nil"/>
              <w:bottom w:val="nil"/>
            </w:tcBorders>
          </w:tcPr>
          <w:p w14:paraId="45DB432B" w14:textId="77777777" w:rsidR="0055347E" w:rsidRDefault="00F81943">
            <w:pPr>
              <w:spacing w:before="60" w:after="60" w:line="252" w:lineRule="auto"/>
            </w:pPr>
            <w:r>
              <w:rPr>
                <w:sz w:val="16"/>
              </w:rPr>
              <w:t>1</w:t>
            </w:r>
          </w:p>
        </w:tc>
        <w:tc>
          <w:tcPr>
            <w:tcW w:w="1956" w:type="dxa"/>
            <w:tcBorders>
              <w:top w:val="nil"/>
              <w:bottom w:val="nil"/>
            </w:tcBorders>
          </w:tcPr>
          <w:p w14:paraId="07ACA28A" w14:textId="77777777" w:rsidR="0055347E" w:rsidRDefault="00F81943">
            <w:pPr>
              <w:spacing w:before="60" w:after="60" w:line="252" w:lineRule="auto"/>
            </w:pPr>
            <w:r>
              <w:rPr>
                <w:sz w:val="16"/>
              </w:rPr>
              <w:t>81</w:t>
            </w:r>
          </w:p>
        </w:tc>
        <w:tc>
          <w:tcPr>
            <w:tcW w:w="1956" w:type="dxa"/>
            <w:tcBorders>
              <w:top w:val="nil"/>
              <w:bottom w:val="nil"/>
            </w:tcBorders>
          </w:tcPr>
          <w:p w14:paraId="04E43A6A" w14:textId="77777777" w:rsidR="0055347E" w:rsidRDefault="00F81943">
            <w:pPr>
              <w:spacing w:before="60" w:after="60" w:line="252" w:lineRule="auto"/>
            </w:pPr>
            <w:r>
              <w:rPr>
                <w:sz w:val="16"/>
              </w:rPr>
              <w:t>81</w:t>
            </w:r>
          </w:p>
        </w:tc>
      </w:tr>
      <w:tr w:rsidR="0055347E" w14:paraId="5E8C1F9C" w14:textId="77777777">
        <w:trPr>
          <w:cantSplit/>
        </w:trPr>
        <w:tc>
          <w:tcPr>
            <w:tcW w:w="2324" w:type="dxa"/>
            <w:tcBorders>
              <w:top w:val="nil"/>
              <w:bottom w:val="nil"/>
            </w:tcBorders>
          </w:tcPr>
          <w:p w14:paraId="4E06E81B" w14:textId="77777777" w:rsidR="0055347E" w:rsidRDefault="00F81943">
            <w:pPr>
              <w:spacing w:before="60" w:after="60" w:line="252" w:lineRule="auto"/>
            </w:pPr>
            <w:r>
              <w:rPr>
                <w:sz w:val="16"/>
              </w:rPr>
              <w:t>-aNfi7CP8vM$_$7</w:t>
            </w:r>
          </w:p>
        </w:tc>
        <w:tc>
          <w:tcPr>
            <w:tcW w:w="907" w:type="dxa"/>
            <w:tcBorders>
              <w:top w:val="nil"/>
              <w:bottom w:val="nil"/>
            </w:tcBorders>
          </w:tcPr>
          <w:p w14:paraId="7A034266" w14:textId="77777777" w:rsidR="0055347E" w:rsidRDefault="00F81943">
            <w:pPr>
              <w:spacing w:before="60" w:after="60" w:line="252" w:lineRule="auto"/>
            </w:pPr>
            <w:r>
              <w:rPr>
                <w:sz w:val="16"/>
              </w:rPr>
              <w:t>PASS</w:t>
            </w:r>
          </w:p>
        </w:tc>
        <w:tc>
          <w:tcPr>
            <w:tcW w:w="737" w:type="dxa"/>
            <w:tcBorders>
              <w:top w:val="nil"/>
              <w:bottom w:val="nil"/>
            </w:tcBorders>
          </w:tcPr>
          <w:p w14:paraId="6A174727" w14:textId="77777777" w:rsidR="0055347E" w:rsidRDefault="00F81943">
            <w:pPr>
              <w:spacing w:before="60" w:after="60" w:line="252" w:lineRule="auto"/>
            </w:pPr>
            <w:r>
              <w:rPr>
                <w:sz w:val="16"/>
              </w:rPr>
              <w:t>8.69</w:t>
            </w:r>
          </w:p>
        </w:tc>
        <w:tc>
          <w:tcPr>
            <w:tcW w:w="737" w:type="dxa"/>
            <w:tcBorders>
              <w:top w:val="nil"/>
              <w:bottom w:val="nil"/>
            </w:tcBorders>
          </w:tcPr>
          <w:p w14:paraId="1A118600" w14:textId="77777777" w:rsidR="0055347E" w:rsidRDefault="00F81943">
            <w:pPr>
              <w:spacing w:before="60" w:after="60" w:line="252" w:lineRule="auto"/>
            </w:pPr>
            <w:r>
              <w:rPr>
                <w:sz w:val="16"/>
              </w:rPr>
              <w:t>18</w:t>
            </w:r>
          </w:p>
        </w:tc>
        <w:tc>
          <w:tcPr>
            <w:tcW w:w="737" w:type="dxa"/>
            <w:tcBorders>
              <w:top w:val="nil"/>
              <w:bottom w:val="nil"/>
            </w:tcBorders>
          </w:tcPr>
          <w:p w14:paraId="2D4E77E1" w14:textId="77777777" w:rsidR="0055347E" w:rsidRDefault="00F81943">
            <w:pPr>
              <w:spacing w:before="60" w:after="60" w:line="252" w:lineRule="auto"/>
            </w:pPr>
            <w:r>
              <w:rPr>
                <w:sz w:val="16"/>
              </w:rPr>
              <w:t>0</w:t>
            </w:r>
          </w:p>
        </w:tc>
        <w:tc>
          <w:tcPr>
            <w:tcW w:w="1956" w:type="dxa"/>
            <w:tcBorders>
              <w:top w:val="nil"/>
              <w:bottom w:val="nil"/>
            </w:tcBorders>
          </w:tcPr>
          <w:p w14:paraId="3659D053" w14:textId="77777777" w:rsidR="0055347E" w:rsidRDefault="00F81943">
            <w:pPr>
              <w:spacing w:before="60" w:after="60" w:line="252" w:lineRule="auto"/>
            </w:pPr>
            <w:r>
              <w:rPr>
                <w:sz w:val="16"/>
              </w:rPr>
              <w:t>23</w:t>
            </w:r>
          </w:p>
        </w:tc>
        <w:tc>
          <w:tcPr>
            <w:tcW w:w="1956" w:type="dxa"/>
            <w:tcBorders>
              <w:top w:val="nil"/>
              <w:bottom w:val="nil"/>
            </w:tcBorders>
          </w:tcPr>
          <w:p w14:paraId="2E99D4F9" w14:textId="77777777" w:rsidR="0055347E" w:rsidRDefault="00F81943">
            <w:pPr>
              <w:spacing w:before="60" w:after="60" w:line="252" w:lineRule="auto"/>
            </w:pPr>
            <w:r>
              <w:rPr>
                <w:sz w:val="16"/>
              </w:rPr>
              <w:t>23</w:t>
            </w:r>
          </w:p>
        </w:tc>
      </w:tr>
      <w:tr w:rsidR="0055347E" w14:paraId="509011D9" w14:textId="77777777">
        <w:trPr>
          <w:cantSplit/>
        </w:trPr>
        <w:tc>
          <w:tcPr>
            <w:tcW w:w="2324" w:type="dxa"/>
            <w:tcBorders>
              <w:top w:val="nil"/>
              <w:bottom w:val="nil"/>
            </w:tcBorders>
          </w:tcPr>
          <w:p w14:paraId="40A584A1" w14:textId="77777777" w:rsidR="0055347E" w:rsidRDefault="00F81943">
            <w:pPr>
              <w:spacing w:before="60" w:after="60" w:line="252" w:lineRule="auto"/>
            </w:pPr>
            <w:r>
              <w:rPr>
                <w:sz w:val="16"/>
              </w:rPr>
              <w:t>-aqamKhZ1Ec$_$0</w:t>
            </w:r>
          </w:p>
        </w:tc>
        <w:tc>
          <w:tcPr>
            <w:tcW w:w="907" w:type="dxa"/>
            <w:tcBorders>
              <w:top w:val="nil"/>
              <w:bottom w:val="nil"/>
            </w:tcBorders>
          </w:tcPr>
          <w:p w14:paraId="28DDEFFA" w14:textId="77777777" w:rsidR="0055347E" w:rsidRDefault="00F81943">
            <w:pPr>
              <w:spacing w:before="60" w:after="60" w:line="252" w:lineRule="auto"/>
            </w:pPr>
            <w:r>
              <w:rPr>
                <w:sz w:val="16"/>
              </w:rPr>
              <w:t>REVIEW</w:t>
            </w:r>
          </w:p>
        </w:tc>
        <w:tc>
          <w:tcPr>
            <w:tcW w:w="737" w:type="dxa"/>
            <w:tcBorders>
              <w:top w:val="nil"/>
              <w:bottom w:val="nil"/>
            </w:tcBorders>
          </w:tcPr>
          <w:p w14:paraId="654C1B57" w14:textId="77777777" w:rsidR="0055347E" w:rsidRDefault="00F81943">
            <w:pPr>
              <w:spacing w:before="60" w:after="60" w:line="252" w:lineRule="auto"/>
            </w:pPr>
            <w:r>
              <w:rPr>
                <w:sz w:val="16"/>
              </w:rPr>
              <w:t>10.97</w:t>
            </w:r>
          </w:p>
        </w:tc>
        <w:tc>
          <w:tcPr>
            <w:tcW w:w="737" w:type="dxa"/>
            <w:tcBorders>
              <w:top w:val="nil"/>
              <w:bottom w:val="nil"/>
            </w:tcBorders>
          </w:tcPr>
          <w:p w14:paraId="33C1CA6C" w14:textId="77777777" w:rsidR="0055347E" w:rsidRDefault="00F81943">
            <w:pPr>
              <w:spacing w:before="60" w:after="60" w:line="252" w:lineRule="auto"/>
            </w:pPr>
            <w:r>
              <w:rPr>
                <w:sz w:val="16"/>
              </w:rPr>
              <w:t>14</w:t>
            </w:r>
          </w:p>
        </w:tc>
        <w:tc>
          <w:tcPr>
            <w:tcW w:w="737" w:type="dxa"/>
            <w:tcBorders>
              <w:top w:val="nil"/>
              <w:bottom w:val="nil"/>
            </w:tcBorders>
          </w:tcPr>
          <w:p w14:paraId="2C7F67B4" w14:textId="77777777" w:rsidR="0055347E" w:rsidRDefault="00F81943">
            <w:pPr>
              <w:spacing w:before="60" w:after="60" w:line="252" w:lineRule="auto"/>
            </w:pPr>
            <w:r>
              <w:rPr>
                <w:sz w:val="16"/>
              </w:rPr>
              <w:t>2</w:t>
            </w:r>
          </w:p>
        </w:tc>
        <w:tc>
          <w:tcPr>
            <w:tcW w:w="1956" w:type="dxa"/>
            <w:tcBorders>
              <w:top w:val="nil"/>
              <w:bottom w:val="nil"/>
            </w:tcBorders>
          </w:tcPr>
          <w:p w14:paraId="2EBA2F65" w14:textId="77777777" w:rsidR="0055347E" w:rsidRDefault="00F81943">
            <w:pPr>
              <w:spacing w:before="60" w:after="60" w:line="252" w:lineRule="auto"/>
            </w:pPr>
            <w:r>
              <w:rPr>
                <w:sz w:val="16"/>
              </w:rPr>
              <w:t>13</w:t>
            </w:r>
          </w:p>
        </w:tc>
        <w:tc>
          <w:tcPr>
            <w:tcW w:w="1956" w:type="dxa"/>
            <w:tcBorders>
              <w:top w:val="nil"/>
              <w:bottom w:val="nil"/>
            </w:tcBorders>
          </w:tcPr>
          <w:p w14:paraId="37B908B6" w14:textId="77777777" w:rsidR="0055347E" w:rsidRDefault="00F81943">
            <w:pPr>
              <w:spacing w:before="60" w:after="60" w:line="252" w:lineRule="auto"/>
            </w:pPr>
            <w:r>
              <w:rPr>
                <w:sz w:val="16"/>
              </w:rPr>
              <w:t>13</w:t>
            </w:r>
          </w:p>
        </w:tc>
      </w:tr>
      <w:tr w:rsidR="0055347E" w14:paraId="12EE2912" w14:textId="77777777">
        <w:trPr>
          <w:cantSplit/>
        </w:trPr>
        <w:tc>
          <w:tcPr>
            <w:tcW w:w="2324" w:type="dxa"/>
            <w:tcBorders>
              <w:top w:val="nil"/>
              <w:bottom w:val="nil"/>
            </w:tcBorders>
          </w:tcPr>
          <w:p w14:paraId="4209829B" w14:textId="77777777" w:rsidR="0055347E" w:rsidRDefault="00F81943">
            <w:pPr>
              <w:spacing w:before="60" w:after="60" w:line="252" w:lineRule="auto"/>
            </w:pPr>
            <w:r>
              <w:rPr>
                <w:sz w:val="16"/>
              </w:rPr>
              <w:t>-dxfTGcXJoc$_$1</w:t>
            </w:r>
          </w:p>
        </w:tc>
        <w:tc>
          <w:tcPr>
            <w:tcW w:w="907" w:type="dxa"/>
            <w:tcBorders>
              <w:top w:val="nil"/>
              <w:bottom w:val="nil"/>
            </w:tcBorders>
          </w:tcPr>
          <w:p w14:paraId="01E446CF" w14:textId="77777777" w:rsidR="0055347E" w:rsidRDefault="00F81943">
            <w:pPr>
              <w:spacing w:before="60" w:after="60" w:line="252" w:lineRule="auto"/>
            </w:pPr>
            <w:r>
              <w:rPr>
                <w:sz w:val="16"/>
              </w:rPr>
              <w:t>PASS</w:t>
            </w:r>
          </w:p>
        </w:tc>
        <w:tc>
          <w:tcPr>
            <w:tcW w:w="737" w:type="dxa"/>
            <w:tcBorders>
              <w:top w:val="nil"/>
              <w:bottom w:val="nil"/>
            </w:tcBorders>
          </w:tcPr>
          <w:p w14:paraId="2D7D2627" w14:textId="77777777" w:rsidR="0055347E" w:rsidRDefault="00F81943">
            <w:pPr>
              <w:spacing w:before="60" w:after="60" w:line="252" w:lineRule="auto"/>
            </w:pPr>
            <w:r>
              <w:rPr>
                <w:sz w:val="16"/>
              </w:rPr>
              <w:t>16.16</w:t>
            </w:r>
          </w:p>
        </w:tc>
        <w:tc>
          <w:tcPr>
            <w:tcW w:w="737" w:type="dxa"/>
            <w:tcBorders>
              <w:top w:val="nil"/>
              <w:bottom w:val="nil"/>
            </w:tcBorders>
          </w:tcPr>
          <w:p w14:paraId="352D6D6E" w14:textId="77777777" w:rsidR="0055347E" w:rsidRDefault="00F81943">
            <w:pPr>
              <w:spacing w:before="60" w:after="60" w:line="252" w:lineRule="auto"/>
            </w:pPr>
            <w:r>
              <w:rPr>
                <w:sz w:val="16"/>
              </w:rPr>
              <w:t>36</w:t>
            </w:r>
          </w:p>
        </w:tc>
        <w:tc>
          <w:tcPr>
            <w:tcW w:w="737" w:type="dxa"/>
            <w:tcBorders>
              <w:top w:val="nil"/>
              <w:bottom w:val="nil"/>
            </w:tcBorders>
          </w:tcPr>
          <w:p w14:paraId="2ACBD57A" w14:textId="77777777" w:rsidR="0055347E" w:rsidRDefault="00F81943">
            <w:pPr>
              <w:spacing w:before="60" w:after="60" w:line="252" w:lineRule="auto"/>
            </w:pPr>
            <w:r>
              <w:rPr>
                <w:sz w:val="16"/>
              </w:rPr>
              <w:t>0</w:t>
            </w:r>
          </w:p>
        </w:tc>
        <w:tc>
          <w:tcPr>
            <w:tcW w:w="1956" w:type="dxa"/>
            <w:tcBorders>
              <w:top w:val="nil"/>
              <w:bottom w:val="nil"/>
            </w:tcBorders>
          </w:tcPr>
          <w:p w14:paraId="68C96BDB" w14:textId="77777777" w:rsidR="0055347E" w:rsidRDefault="00F81943">
            <w:pPr>
              <w:spacing w:before="60" w:after="60" w:line="252" w:lineRule="auto"/>
            </w:pPr>
            <w:r>
              <w:rPr>
                <w:sz w:val="16"/>
              </w:rPr>
              <w:t>42</w:t>
            </w:r>
          </w:p>
        </w:tc>
        <w:tc>
          <w:tcPr>
            <w:tcW w:w="1956" w:type="dxa"/>
            <w:tcBorders>
              <w:top w:val="nil"/>
              <w:bottom w:val="nil"/>
            </w:tcBorders>
          </w:tcPr>
          <w:p w14:paraId="123B95CA" w14:textId="77777777" w:rsidR="0055347E" w:rsidRDefault="00F81943">
            <w:pPr>
              <w:spacing w:before="60" w:after="60" w:line="252" w:lineRule="auto"/>
            </w:pPr>
            <w:r>
              <w:rPr>
                <w:sz w:val="16"/>
              </w:rPr>
              <w:t>42</w:t>
            </w:r>
          </w:p>
        </w:tc>
      </w:tr>
      <w:tr w:rsidR="0055347E" w14:paraId="239FEB0B" w14:textId="77777777">
        <w:trPr>
          <w:cantSplit/>
        </w:trPr>
        <w:tc>
          <w:tcPr>
            <w:tcW w:w="2324" w:type="dxa"/>
            <w:tcBorders>
              <w:top w:val="nil"/>
              <w:bottom w:val="nil"/>
            </w:tcBorders>
          </w:tcPr>
          <w:p w14:paraId="55AA6457" w14:textId="77777777" w:rsidR="0055347E" w:rsidRDefault="00F81943">
            <w:pPr>
              <w:spacing w:before="60" w:after="60" w:line="252" w:lineRule="auto"/>
            </w:pPr>
            <w:r>
              <w:rPr>
                <w:sz w:val="16"/>
              </w:rPr>
              <w:t>-dxfTGcXJoc$_$0</w:t>
            </w:r>
          </w:p>
        </w:tc>
        <w:tc>
          <w:tcPr>
            <w:tcW w:w="907" w:type="dxa"/>
            <w:tcBorders>
              <w:top w:val="nil"/>
              <w:bottom w:val="nil"/>
            </w:tcBorders>
          </w:tcPr>
          <w:p w14:paraId="04D83E6B" w14:textId="77777777" w:rsidR="0055347E" w:rsidRDefault="00F81943">
            <w:pPr>
              <w:spacing w:before="60" w:after="60" w:line="252" w:lineRule="auto"/>
            </w:pPr>
            <w:r>
              <w:rPr>
                <w:sz w:val="16"/>
              </w:rPr>
              <w:t>REVIEW</w:t>
            </w:r>
          </w:p>
        </w:tc>
        <w:tc>
          <w:tcPr>
            <w:tcW w:w="737" w:type="dxa"/>
            <w:tcBorders>
              <w:top w:val="nil"/>
              <w:bottom w:val="nil"/>
            </w:tcBorders>
          </w:tcPr>
          <w:p w14:paraId="76DF360E" w14:textId="77777777" w:rsidR="0055347E" w:rsidRDefault="00F81943">
            <w:pPr>
              <w:spacing w:before="60" w:after="60" w:line="252" w:lineRule="auto"/>
            </w:pPr>
            <w:r>
              <w:rPr>
                <w:sz w:val="16"/>
              </w:rPr>
              <w:t>20.50</w:t>
            </w:r>
          </w:p>
        </w:tc>
        <w:tc>
          <w:tcPr>
            <w:tcW w:w="737" w:type="dxa"/>
            <w:tcBorders>
              <w:top w:val="nil"/>
              <w:bottom w:val="nil"/>
            </w:tcBorders>
          </w:tcPr>
          <w:p w14:paraId="6C29B736" w14:textId="77777777" w:rsidR="0055347E" w:rsidRDefault="00F81943">
            <w:pPr>
              <w:spacing w:before="60" w:after="60" w:line="252" w:lineRule="auto"/>
            </w:pPr>
            <w:r>
              <w:rPr>
                <w:sz w:val="16"/>
              </w:rPr>
              <w:t>41</w:t>
            </w:r>
          </w:p>
        </w:tc>
        <w:tc>
          <w:tcPr>
            <w:tcW w:w="737" w:type="dxa"/>
            <w:tcBorders>
              <w:top w:val="nil"/>
              <w:bottom w:val="nil"/>
            </w:tcBorders>
          </w:tcPr>
          <w:p w14:paraId="176683D6" w14:textId="77777777" w:rsidR="0055347E" w:rsidRDefault="00F81943">
            <w:pPr>
              <w:spacing w:before="60" w:after="60" w:line="252" w:lineRule="auto"/>
            </w:pPr>
            <w:r>
              <w:rPr>
                <w:sz w:val="16"/>
              </w:rPr>
              <w:t>3</w:t>
            </w:r>
          </w:p>
        </w:tc>
        <w:tc>
          <w:tcPr>
            <w:tcW w:w="1956" w:type="dxa"/>
            <w:tcBorders>
              <w:top w:val="nil"/>
              <w:bottom w:val="nil"/>
            </w:tcBorders>
          </w:tcPr>
          <w:p w14:paraId="52DC6DE6" w14:textId="77777777" w:rsidR="0055347E" w:rsidRDefault="00F81943">
            <w:pPr>
              <w:spacing w:before="60" w:after="60" w:line="252" w:lineRule="auto"/>
            </w:pPr>
            <w:r>
              <w:rPr>
                <w:sz w:val="16"/>
              </w:rPr>
              <w:t>51</w:t>
            </w:r>
          </w:p>
        </w:tc>
        <w:tc>
          <w:tcPr>
            <w:tcW w:w="1956" w:type="dxa"/>
            <w:tcBorders>
              <w:top w:val="nil"/>
              <w:bottom w:val="nil"/>
            </w:tcBorders>
          </w:tcPr>
          <w:p w14:paraId="6D71037E" w14:textId="77777777" w:rsidR="0055347E" w:rsidRDefault="00F81943">
            <w:pPr>
              <w:spacing w:before="60" w:after="60" w:line="252" w:lineRule="auto"/>
            </w:pPr>
            <w:r>
              <w:rPr>
                <w:sz w:val="16"/>
              </w:rPr>
              <w:t>41</w:t>
            </w:r>
          </w:p>
        </w:tc>
      </w:tr>
      <w:tr w:rsidR="0055347E" w14:paraId="4626E791" w14:textId="77777777">
        <w:trPr>
          <w:cantSplit/>
        </w:trPr>
        <w:tc>
          <w:tcPr>
            <w:tcW w:w="2324" w:type="dxa"/>
            <w:tcBorders>
              <w:top w:val="nil"/>
              <w:bottom w:val="nil"/>
            </w:tcBorders>
          </w:tcPr>
          <w:p w14:paraId="4908B89F" w14:textId="77777777" w:rsidR="0055347E" w:rsidRDefault="00F81943">
            <w:pPr>
              <w:spacing w:before="60" w:after="60" w:line="252" w:lineRule="auto"/>
            </w:pPr>
            <w:r>
              <w:rPr>
                <w:sz w:val="16"/>
              </w:rPr>
              <w:t>-dxfTGcXJoc$_$2</w:t>
            </w:r>
          </w:p>
        </w:tc>
        <w:tc>
          <w:tcPr>
            <w:tcW w:w="907" w:type="dxa"/>
            <w:tcBorders>
              <w:top w:val="nil"/>
              <w:bottom w:val="nil"/>
            </w:tcBorders>
          </w:tcPr>
          <w:p w14:paraId="6E9F8B5E" w14:textId="77777777" w:rsidR="0055347E" w:rsidRDefault="00F81943">
            <w:pPr>
              <w:spacing w:before="60" w:after="60" w:line="252" w:lineRule="auto"/>
            </w:pPr>
            <w:r>
              <w:rPr>
                <w:sz w:val="16"/>
              </w:rPr>
              <w:t>REVIEW</w:t>
            </w:r>
          </w:p>
        </w:tc>
        <w:tc>
          <w:tcPr>
            <w:tcW w:w="737" w:type="dxa"/>
            <w:tcBorders>
              <w:top w:val="nil"/>
              <w:bottom w:val="nil"/>
            </w:tcBorders>
          </w:tcPr>
          <w:p w14:paraId="79B28CA8" w14:textId="77777777" w:rsidR="0055347E" w:rsidRDefault="00F81943">
            <w:pPr>
              <w:spacing w:before="60" w:after="60" w:line="252" w:lineRule="auto"/>
            </w:pPr>
            <w:r>
              <w:rPr>
                <w:sz w:val="16"/>
              </w:rPr>
              <w:t>16.70</w:t>
            </w:r>
          </w:p>
        </w:tc>
        <w:tc>
          <w:tcPr>
            <w:tcW w:w="737" w:type="dxa"/>
            <w:tcBorders>
              <w:top w:val="nil"/>
              <w:bottom w:val="nil"/>
            </w:tcBorders>
          </w:tcPr>
          <w:p w14:paraId="51CAFE71" w14:textId="77777777" w:rsidR="0055347E" w:rsidRDefault="00F81943">
            <w:pPr>
              <w:spacing w:before="60" w:after="60" w:line="252" w:lineRule="auto"/>
            </w:pPr>
            <w:r>
              <w:rPr>
                <w:sz w:val="16"/>
              </w:rPr>
              <w:t>34</w:t>
            </w:r>
          </w:p>
        </w:tc>
        <w:tc>
          <w:tcPr>
            <w:tcW w:w="737" w:type="dxa"/>
            <w:tcBorders>
              <w:top w:val="nil"/>
              <w:bottom w:val="nil"/>
            </w:tcBorders>
          </w:tcPr>
          <w:p w14:paraId="7390272A" w14:textId="77777777" w:rsidR="0055347E" w:rsidRDefault="00F81943">
            <w:pPr>
              <w:spacing w:before="60" w:after="60" w:line="252" w:lineRule="auto"/>
            </w:pPr>
            <w:r>
              <w:rPr>
                <w:sz w:val="16"/>
              </w:rPr>
              <w:t>2</w:t>
            </w:r>
          </w:p>
        </w:tc>
        <w:tc>
          <w:tcPr>
            <w:tcW w:w="1956" w:type="dxa"/>
            <w:tcBorders>
              <w:top w:val="nil"/>
              <w:bottom w:val="nil"/>
            </w:tcBorders>
          </w:tcPr>
          <w:p w14:paraId="7C3B6898" w14:textId="77777777" w:rsidR="0055347E" w:rsidRDefault="00F81943">
            <w:pPr>
              <w:spacing w:before="60" w:after="60" w:line="252" w:lineRule="auto"/>
            </w:pPr>
            <w:r>
              <w:rPr>
                <w:sz w:val="16"/>
              </w:rPr>
              <w:t>36</w:t>
            </w:r>
          </w:p>
        </w:tc>
        <w:tc>
          <w:tcPr>
            <w:tcW w:w="1956" w:type="dxa"/>
            <w:tcBorders>
              <w:top w:val="nil"/>
              <w:bottom w:val="nil"/>
            </w:tcBorders>
          </w:tcPr>
          <w:p w14:paraId="0E28969E" w14:textId="77777777" w:rsidR="0055347E" w:rsidRDefault="00F81943">
            <w:pPr>
              <w:spacing w:before="60" w:after="60" w:line="252" w:lineRule="auto"/>
            </w:pPr>
            <w:r>
              <w:rPr>
                <w:sz w:val="16"/>
              </w:rPr>
              <w:t>36</w:t>
            </w:r>
          </w:p>
        </w:tc>
      </w:tr>
      <w:tr w:rsidR="0055347E" w14:paraId="7E820FD8" w14:textId="77777777">
        <w:trPr>
          <w:cantSplit/>
        </w:trPr>
        <w:tc>
          <w:tcPr>
            <w:tcW w:w="2324" w:type="dxa"/>
            <w:tcBorders>
              <w:top w:val="nil"/>
              <w:bottom w:val="nil"/>
            </w:tcBorders>
          </w:tcPr>
          <w:p w14:paraId="5D8E7A0B" w14:textId="77777777" w:rsidR="0055347E" w:rsidRDefault="00F81943">
            <w:pPr>
              <w:spacing w:before="60" w:after="60" w:line="252" w:lineRule="auto"/>
            </w:pPr>
            <w:r>
              <w:rPr>
                <w:sz w:val="16"/>
              </w:rPr>
              <w:t>-dxfTGcXJoc$_$6</w:t>
            </w:r>
          </w:p>
        </w:tc>
        <w:tc>
          <w:tcPr>
            <w:tcW w:w="907" w:type="dxa"/>
            <w:tcBorders>
              <w:top w:val="nil"/>
              <w:bottom w:val="nil"/>
            </w:tcBorders>
          </w:tcPr>
          <w:p w14:paraId="3DECE611" w14:textId="77777777" w:rsidR="0055347E" w:rsidRDefault="00F81943">
            <w:pPr>
              <w:spacing w:before="60" w:after="60" w:line="252" w:lineRule="auto"/>
            </w:pPr>
            <w:r>
              <w:rPr>
                <w:sz w:val="16"/>
              </w:rPr>
              <w:t>REVIEW</w:t>
            </w:r>
          </w:p>
        </w:tc>
        <w:tc>
          <w:tcPr>
            <w:tcW w:w="737" w:type="dxa"/>
            <w:tcBorders>
              <w:top w:val="nil"/>
              <w:bottom w:val="nil"/>
            </w:tcBorders>
          </w:tcPr>
          <w:p w14:paraId="4442ED7F" w14:textId="77777777" w:rsidR="0055347E" w:rsidRDefault="00F81943">
            <w:pPr>
              <w:spacing w:before="60" w:after="60" w:line="252" w:lineRule="auto"/>
            </w:pPr>
            <w:r>
              <w:rPr>
                <w:sz w:val="16"/>
              </w:rPr>
              <w:t>12.74</w:t>
            </w:r>
          </w:p>
        </w:tc>
        <w:tc>
          <w:tcPr>
            <w:tcW w:w="737" w:type="dxa"/>
            <w:tcBorders>
              <w:top w:val="nil"/>
              <w:bottom w:val="nil"/>
            </w:tcBorders>
          </w:tcPr>
          <w:p w14:paraId="569DFA60" w14:textId="77777777" w:rsidR="0055347E" w:rsidRDefault="00F81943">
            <w:pPr>
              <w:spacing w:before="60" w:after="60" w:line="252" w:lineRule="auto"/>
            </w:pPr>
            <w:r>
              <w:rPr>
                <w:sz w:val="16"/>
              </w:rPr>
              <w:t>27</w:t>
            </w:r>
          </w:p>
        </w:tc>
        <w:tc>
          <w:tcPr>
            <w:tcW w:w="737" w:type="dxa"/>
            <w:tcBorders>
              <w:top w:val="nil"/>
              <w:bottom w:val="nil"/>
            </w:tcBorders>
          </w:tcPr>
          <w:p w14:paraId="059B1B88" w14:textId="77777777" w:rsidR="0055347E" w:rsidRDefault="00F81943">
            <w:pPr>
              <w:spacing w:before="60" w:after="60" w:line="252" w:lineRule="auto"/>
            </w:pPr>
            <w:r>
              <w:rPr>
                <w:sz w:val="16"/>
              </w:rPr>
              <w:t>0</w:t>
            </w:r>
          </w:p>
        </w:tc>
        <w:tc>
          <w:tcPr>
            <w:tcW w:w="1956" w:type="dxa"/>
            <w:tcBorders>
              <w:top w:val="nil"/>
              <w:bottom w:val="nil"/>
            </w:tcBorders>
          </w:tcPr>
          <w:p w14:paraId="2A7BDE0A" w14:textId="77777777" w:rsidR="0055347E" w:rsidRDefault="00F81943">
            <w:pPr>
              <w:spacing w:before="60" w:after="60" w:line="252" w:lineRule="auto"/>
            </w:pPr>
            <w:r>
              <w:rPr>
                <w:sz w:val="16"/>
              </w:rPr>
              <w:t>32</w:t>
            </w:r>
          </w:p>
        </w:tc>
        <w:tc>
          <w:tcPr>
            <w:tcW w:w="1956" w:type="dxa"/>
            <w:tcBorders>
              <w:top w:val="nil"/>
              <w:bottom w:val="nil"/>
            </w:tcBorders>
          </w:tcPr>
          <w:p w14:paraId="6D01F0DC" w14:textId="77777777" w:rsidR="0055347E" w:rsidRDefault="00F81943">
            <w:pPr>
              <w:spacing w:before="60" w:after="60" w:line="252" w:lineRule="auto"/>
            </w:pPr>
            <w:r>
              <w:rPr>
                <w:sz w:val="16"/>
              </w:rPr>
              <w:t>32</w:t>
            </w:r>
          </w:p>
        </w:tc>
      </w:tr>
      <w:tr w:rsidR="0055347E" w14:paraId="13729722" w14:textId="77777777">
        <w:trPr>
          <w:cantSplit/>
        </w:trPr>
        <w:tc>
          <w:tcPr>
            <w:tcW w:w="2324" w:type="dxa"/>
            <w:tcBorders>
              <w:top w:val="nil"/>
              <w:bottom w:val="nil"/>
            </w:tcBorders>
          </w:tcPr>
          <w:p w14:paraId="5EA6CF46" w14:textId="77777777" w:rsidR="0055347E" w:rsidRDefault="00F81943">
            <w:pPr>
              <w:spacing w:before="60" w:after="60" w:line="252" w:lineRule="auto"/>
            </w:pPr>
            <w:r>
              <w:rPr>
                <w:sz w:val="16"/>
              </w:rPr>
              <w:t>-egA8-b7-3M$_$26</w:t>
            </w:r>
          </w:p>
        </w:tc>
        <w:tc>
          <w:tcPr>
            <w:tcW w:w="907" w:type="dxa"/>
            <w:tcBorders>
              <w:top w:val="nil"/>
              <w:bottom w:val="nil"/>
            </w:tcBorders>
          </w:tcPr>
          <w:p w14:paraId="406A895F" w14:textId="77777777" w:rsidR="0055347E" w:rsidRDefault="00F81943">
            <w:pPr>
              <w:spacing w:before="60" w:after="60" w:line="252" w:lineRule="auto"/>
            </w:pPr>
            <w:r>
              <w:rPr>
                <w:sz w:val="16"/>
              </w:rPr>
              <w:t>PASS</w:t>
            </w:r>
          </w:p>
        </w:tc>
        <w:tc>
          <w:tcPr>
            <w:tcW w:w="737" w:type="dxa"/>
            <w:tcBorders>
              <w:top w:val="nil"/>
              <w:bottom w:val="nil"/>
            </w:tcBorders>
          </w:tcPr>
          <w:p w14:paraId="5224CC4A" w14:textId="77777777" w:rsidR="0055347E" w:rsidRDefault="00F81943">
            <w:pPr>
              <w:spacing w:before="60" w:after="60" w:line="252" w:lineRule="auto"/>
            </w:pPr>
            <w:r>
              <w:rPr>
                <w:sz w:val="16"/>
              </w:rPr>
              <w:t>6.03</w:t>
            </w:r>
          </w:p>
        </w:tc>
        <w:tc>
          <w:tcPr>
            <w:tcW w:w="737" w:type="dxa"/>
            <w:tcBorders>
              <w:top w:val="nil"/>
              <w:bottom w:val="nil"/>
            </w:tcBorders>
          </w:tcPr>
          <w:p w14:paraId="68BE175C" w14:textId="77777777" w:rsidR="0055347E" w:rsidRDefault="00F81943">
            <w:pPr>
              <w:spacing w:before="60" w:after="60" w:line="252" w:lineRule="auto"/>
            </w:pPr>
            <w:r>
              <w:rPr>
                <w:sz w:val="16"/>
              </w:rPr>
              <w:t>15</w:t>
            </w:r>
          </w:p>
        </w:tc>
        <w:tc>
          <w:tcPr>
            <w:tcW w:w="737" w:type="dxa"/>
            <w:tcBorders>
              <w:top w:val="nil"/>
              <w:bottom w:val="nil"/>
            </w:tcBorders>
          </w:tcPr>
          <w:p w14:paraId="5F931483" w14:textId="77777777" w:rsidR="0055347E" w:rsidRDefault="00F81943">
            <w:pPr>
              <w:spacing w:before="60" w:after="60" w:line="252" w:lineRule="auto"/>
            </w:pPr>
            <w:r>
              <w:rPr>
                <w:sz w:val="16"/>
              </w:rPr>
              <w:t>0</w:t>
            </w:r>
          </w:p>
        </w:tc>
        <w:tc>
          <w:tcPr>
            <w:tcW w:w="1956" w:type="dxa"/>
            <w:tcBorders>
              <w:top w:val="nil"/>
              <w:bottom w:val="nil"/>
            </w:tcBorders>
          </w:tcPr>
          <w:p w14:paraId="2886DB9B" w14:textId="77777777" w:rsidR="0055347E" w:rsidRDefault="00F81943">
            <w:pPr>
              <w:spacing w:before="60" w:after="60" w:line="252" w:lineRule="auto"/>
            </w:pPr>
            <w:r>
              <w:rPr>
                <w:sz w:val="16"/>
              </w:rPr>
              <w:t>19</w:t>
            </w:r>
          </w:p>
        </w:tc>
        <w:tc>
          <w:tcPr>
            <w:tcW w:w="1956" w:type="dxa"/>
            <w:tcBorders>
              <w:top w:val="nil"/>
              <w:bottom w:val="nil"/>
            </w:tcBorders>
          </w:tcPr>
          <w:p w14:paraId="58A38001" w14:textId="77777777" w:rsidR="0055347E" w:rsidRDefault="00F81943">
            <w:pPr>
              <w:spacing w:before="60" w:after="60" w:line="252" w:lineRule="auto"/>
            </w:pPr>
            <w:r>
              <w:rPr>
                <w:sz w:val="16"/>
              </w:rPr>
              <w:t>19</w:t>
            </w:r>
          </w:p>
        </w:tc>
      </w:tr>
      <w:tr w:rsidR="0055347E" w14:paraId="4257F343" w14:textId="77777777">
        <w:trPr>
          <w:cantSplit/>
        </w:trPr>
        <w:tc>
          <w:tcPr>
            <w:tcW w:w="2324" w:type="dxa"/>
            <w:tcBorders>
              <w:top w:val="nil"/>
              <w:bottom w:val="nil"/>
            </w:tcBorders>
          </w:tcPr>
          <w:p w14:paraId="2E1CB4FD" w14:textId="77777777" w:rsidR="0055347E" w:rsidRDefault="00F81943">
            <w:pPr>
              <w:spacing w:before="60" w:after="60" w:line="252" w:lineRule="auto"/>
            </w:pPr>
            <w:r>
              <w:rPr>
                <w:sz w:val="16"/>
              </w:rPr>
              <w:t>-egA8-b7-3M$_$17</w:t>
            </w:r>
          </w:p>
        </w:tc>
        <w:tc>
          <w:tcPr>
            <w:tcW w:w="907" w:type="dxa"/>
            <w:tcBorders>
              <w:top w:val="nil"/>
              <w:bottom w:val="nil"/>
            </w:tcBorders>
          </w:tcPr>
          <w:p w14:paraId="1E582C3F" w14:textId="77777777" w:rsidR="0055347E" w:rsidRDefault="00F81943">
            <w:pPr>
              <w:spacing w:before="60" w:after="60" w:line="252" w:lineRule="auto"/>
            </w:pPr>
            <w:r>
              <w:rPr>
                <w:sz w:val="16"/>
              </w:rPr>
              <w:t>PASS</w:t>
            </w:r>
          </w:p>
        </w:tc>
        <w:tc>
          <w:tcPr>
            <w:tcW w:w="737" w:type="dxa"/>
            <w:tcBorders>
              <w:top w:val="nil"/>
              <w:bottom w:val="nil"/>
            </w:tcBorders>
          </w:tcPr>
          <w:p w14:paraId="37A63AAA" w14:textId="77777777" w:rsidR="0055347E" w:rsidRDefault="00F81943">
            <w:pPr>
              <w:spacing w:before="60" w:after="60" w:line="252" w:lineRule="auto"/>
            </w:pPr>
            <w:r>
              <w:rPr>
                <w:sz w:val="16"/>
              </w:rPr>
              <w:t>7.27</w:t>
            </w:r>
          </w:p>
        </w:tc>
        <w:tc>
          <w:tcPr>
            <w:tcW w:w="737" w:type="dxa"/>
            <w:tcBorders>
              <w:top w:val="nil"/>
              <w:bottom w:val="nil"/>
            </w:tcBorders>
          </w:tcPr>
          <w:p w14:paraId="7F25540F" w14:textId="77777777" w:rsidR="0055347E" w:rsidRDefault="00F81943">
            <w:pPr>
              <w:spacing w:before="60" w:after="60" w:line="252" w:lineRule="auto"/>
            </w:pPr>
            <w:r>
              <w:rPr>
                <w:sz w:val="16"/>
              </w:rPr>
              <w:t>16</w:t>
            </w:r>
          </w:p>
        </w:tc>
        <w:tc>
          <w:tcPr>
            <w:tcW w:w="737" w:type="dxa"/>
            <w:tcBorders>
              <w:top w:val="nil"/>
              <w:bottom w:val="nil"/>
            </w:tcBorders>
          </w:tcPr>
          <w:p w14:paraId="5616CE84" w14:textId="77777777" w:rsidR="0055347E" w:rsidRDefault="00F81943">
            <w:pPr>
              <w:spacing w:before="60" w:after="60" w:line="252" w:lineRule="auto"/>
            </w:pPr>
            <w:r>
              <w:rPr>
                <w:sz w:val="16"/>
              </w:rPr>
              <w:t>0</w:t>
            </w:r>
          </w:p>
        </w:tc>
        <w:tc>
          <w:tcPr>
            <w:tcW w:w="1956" w:type="dxa"/>
            <w:tcBorders>
              <w:top w:val="nil"/>
              <w:bottom w:val="nil"/>
            </w:tcBorders>
          </w:tcPr>
          <w:p w14:paraId="43FD7C96" w14:textId="77777777" w:rsidR="0055347E" w:rsidRDefault="00F81943">
            <w:pPr>
              <w:spacing w:before="60" w:after="60" w:line="252" w:lineRule="auto"/>
            </w:pPr>
            <w:r>
              <w:rPr>
                <w:sz w:val="16"/>
              </w:rPr>
              <w:t>19</w:t>
            </w:r>
          </w:p>
        </w:tc>
        <w:tc>
          <w:tcPr>
            <w:tcW w:w="1956" w:type="dxa"/>
            <w:tcBorders>
              <w:top w:val="nil"/>
              <w:bottom w:val="nil"/>
            </w:tcBorders>
          </w:tcPr>
          <w:p w14:paraId="6EA17023" w14:textId="77777777" w:rsidR="0055347E" w:rsidRDefault="00F81943">
            <w:pPr>
              <w:spacing w:before="60" w:after="60" w:line="252" w:lineRule="auto"/>
            </w:pPr>
            <w:r>
              <w:rPr>
                <w:sz w:val="16"/>
              </w:rPr>
              <w:t>19</w:t>
            </w:r>
          </w:p>
        </w:tc>
      </w:tr>
      <w:tr w:rsidR="0055347E" w14:paraId="3455ABD2" w14:textId="77777777">
        <w:trPr>
          <w:cantSplit/>
        </w:trPr>
        <w:tc>
          <w:tcPr>
            <w:tcW w:w="2324" w:type="dxa"/>
            <w:tcBorders>
              <w:top w:val="nil"/>
              <w:bottom w:val="nil"/>
            </w:tcBorders>
          </w:tcPr>
          <w:p w14:paraId="431C379E" w14:textId="77777777" w:rsidR="0055347E" w:rsidRDefault="00F81943">
            <w:pPr>
              <w:spacing w:before="60" w:after="60" w:line="252" w:lineRule="auto"/>
            </w:pPr>
            <w:r>
              <w:rPr>
                <w:sz w:val="16"/>
              </w:rPr>
              <w:t>-egA8-b7-3M$_$18</w:t>
            </w:r>
          </w:p>
        </w:tc>
        <w:tc>
          <w:tcPr>
            <w:tcW w:w="907" w:type="dxa"/>
            <w:tcBorders>
              <w:top w:val="nil"/>
              <w:bottom w:val="nil"/>
            </w:tcBorders>
          </w:tcPr>
          <w:p w14:paraId="2C8E7FEB" w14:textId="77777777" w:rsidR="0055347E" w:rsidRDefault="00F81943">
            <w:pPr>
              <w:spacing w:before="60" w:after="60" w:line="252" w:lineRule="auto"/>
            </w:pPr>
            <w:r>
              <w:rPr>
                <w:sz w:val="16"/>
              </w:rPr>
              <w:t>PASS</w:t>
            </w:r>
          </w:p>
        </w:tc>
        <w:tc>
          <w:tcPr>
            <w:tcW w:w="737" w:type="dxa"/>
            <w:tcBorders>
              <w:top w:val="nil"/>
              <w:bottom w:val="nil"/>
            </w:tcBorders>
          </w:tcPr>
          <w:p w14:paraId="71CE13D7" w14:textId="77777777" w:rsidR="0055347E" w:rsidRDefault="00F81943">
            <w:pPr>
              <w:spacing w:before="60" w:after="60" w:line="252" w:lineRule="auto"/>
            </w:pPr>
            <w:r>
              <w:rPr>
                <w:sz w:val="16"/>
              </w:rPr>
              <w:t>8.39</w:t>
            </w:r>
          </w:p>
        </w:tc>
        <w:tc>
          <w:tcPr>
            <w:tcW w:w="737" w:type="dxa"/>
            <w:tcBorders>
              <w:top w:val="nil"/>
              <w:bottom w:val="nil"/>
            </w:tcBorders>
          </w:tcPr>
          <w:p w14:paraId="09DC0529" w14:textId="77777777" w:rsidR="0055347E" w:rsidRDefault="00F81943">
            <w:pPr>
              <w:spacing w:before="60" w:after="60" w:line="252" w:lineRule="auto"/>
            </w:pPr>
            <w:r>
              <w:rPr>
                <w:sz w:val="16"/>
              </w:rPr>
              <w:t>22</w:t>
            </w:r>
          </w:p>
        </w:tc>
        <w:tc>
          <w:tcPr>
            <w:tcW w:w="737" w:type="dxa"/>
            <w:tcBorders>
              <w:top w:val="nil"/>
              <w:bottom w:val="nil"/>
            </w:tcBorders>
          </w:tcPr>
          <w:p w14:paraId="58BEB8A8" w14:textId="77777777" w:rsidR="0055347E" w:rsidRDefault="00F81943">
            <w:pPr>
              <w:spacing w:before="60" w:after="60" w:line="252" w:lineRule="auto"/>
            </w:pPr>
            <w:r>
              <w:rPr>
                <w:sz w:val="16"/>
              </w:rPr>
              <w:t>0</w:t>
            </w:r>
          </w:p>
        </w:tc>
        <w:tc>
          <w:tcPr>
            <w:tcW w:w="1956" w:type="dxa"/>
            <w:tcBorders>
              <w:top w:val="nil"/>
              <w:bottom w:val="nil"/>
            </w:tcBorders>
          </w:tcPr>
          <w:p w14:paraId="27BED8CE" w14:textId="77777777" w:rsidR="0055347E" w:rsidRDefault="00F81943">
            <w:pPr>
              <w:spacing w:before="60" w:after="60" w:line="252" w:lineRule="auto"/>
            </w:pPr>
            <w:r>
              <w:rPr>
                <w:sz w:val="16"/>
              </w:rPr>
              <w:t>27</w:t>
            </w:r>
          </w:p>
        </w:tc>
        <w:tc>
          <w:tcPr>
            <w:tcW w:w="1956" w:type="dxa"/>
            <w:tcBorders>
              <w:top w:val="nil"/>
              <w:bottom w:val="nil"/>
            </w:tcBorders>
          </w:tcPr>
          <w:p w14:paraId="5F900D28" w14:textId="77777777" w:rsidR="0055347E" w:rsidRDefault="00F81943">
            <w:pPr>
              <w:spacing w:before="60" w:after="60" w:line="252" w:lineRule="auto"/>
            </w:pPr>
            <w:r>
              <w:rPr>
                <w:sz w:val="16"/>
              </w:rPr>
              <w:t>27</w:t>
            </w:r>
          </w:p>
        </w:tc>
      </w:tr>
      <w:tr w:rsidR="0055347E" w14:paraId="34440F2D" w14:textId="77777777">
        <w:trPr>
          <w:cantSplit/>
        </w:trPr>
        <w:tc>
          <w:tcPr>
            <w:tcW w:w="2324" w:type="dxa"/>
            <w:tcBorders>
              <w:top w:val="nil"/>
              <w:bottom w:val="nil"/>
            </w:tcBorders>
          </w:tcPr>
          <w:p w14:paraId="55AD6D88" w14:textId="77777777" w:rsidR="0055347E" w:rsidRDefault="00F81943">
            <w:pPr>
              <w:spacing w:before="60" w:after="60" w:line="252" w:lineRule="auto"/>
            </w:pPr>
            <w:r>
              <w:rPr>
                <w:sz w:val="16"/>
              </w:rPr>
              <w:t>-egA8-b7-3M$_$16</w:t>
            </w:r>
          </w:p>
        </w:tc>
        <w:tc>
          <w:tcPr>
            <w:tcW w:w="907" w:type="dxa"/>
            <w:tcBorders>
              <w:top w:val="nil"/>
              <w:bottom w:val="nil"/>
            </w:tcBorders>
          </w:tcPr>
          <w:p w14:paraId="794FD6DD" w14:textId="77777777" w:rsidR="0055347E" w:rsidRDefault="00F81943">
            <w:pPr>
              <w:spacing w:before="60" w:after="60" w:line="252" w:lineRule="auto"/>
            </w:pPr>
            <w:r>
              <w:rPr>
                <w:sz w:val="16"/>
              </w:rPr>
              <w:t>PASS</w:t>
            </w:r>
          </w:p>
        </w:tc>
        <w:tc>
          <w:tcPr>
            <w:tcW w:w="737" w:type="dxa"/>
            <w:tcBorders>
              <w:top w:val="nil"/>
              <w:bottom w:val="nil"/>
            </w:tcBorders>
          </w:tcPr>
          <w:p w14:paraId="06F2E209" w14:textId="77777777" w:rsidR="0055347E" w:rsidRDefault="00F81943">
            <w:pPr>
              <w:spacing w:before="60" w:after="60" w:line="252" w:lineRule="auto"/>
            </w:pPr>
            <w:r>
              <w:rPr>
                <w:sz w:val="16"/>
              </w:rPr>
              <w:t>5.54</w:t>
            </w:r>
          </w:p>
        </w:tc>
        <w:tc>
          <w:tcPr>
            <w:tcW w:w="737" w:type="dxa"/>
            <w:tcBorders>
              <w:top w:val="nil"/>
              <w:bottom w:val="nil"/>
            </w:tcBorders>
          </w:tcPr>
          <w:p w14:paraId="2ED62F97" w14:textId="77777777" w:rsidR="0055347E" w:rsidRDefault="00F81943">
            <w:pPr>
              <w:spacing w:before="60" w:after="60" w:line="252" w:lineRule="auto"/>
            </w:pPr>
            <w:r>
              <w:rPr>
                <w:sz w:val="16"/>
              </w:rPr>
              <w:t>11</w:t>
            </w:r>
          </w:p>
        </w:tc>
        <w:tc>
          <w:tcPr>
            <w:tcW w:w="737" w:type="dxa"/>
            <w:tcBorders>
              <w:top w:val="nil"/>
              <w:bottom w:val="nil"/>
            </w:tcBorders>
          </w:tcPr>
          <w:p w14:paraId="69EC6FCC" w14:textId="77777777" w:rsidR="0055347E" w:rsidRDefault="00F81943">
            <w:pPr>
              <w:spacing w:before="60" w:after="60" w:line="252" w:lineRule="auto"/>
            </w:pPr>
            <w:r>
              <w:rPr>
                <w:sz w:val="16"/>
              </w:rPr>
              <w:t>0</w:t>
            </w:r>
          </w:p>
        </w:tc>
        <w:tc>
          <w:tcPr>
            <w:tcW w:w="1956" w:type="dxa"/>
            <w:tcBorders>
              <w:top w:val="nil"/>
              <w:bottom w:val="nil"/>
            </w:tcBorders>
          </w:tcPr>
          <w:p w14:paraId="2E89CAF0" w14:textId="77777777" w:rsidR="0055347E" w:rsidRDefault="00F81943">
            <w:pPr>
              <w:spacing w:before="60" w:after="60" w:line="252" w:lineRule="auto"/>
            </w:pPr>
            <w:r>
              <w:rPr>
                <w:sz w:val="16"/>
              </w:rPr>
              <w:t>13</w:t>
            </w:r>
          </w:p>
        </w:tc>
        <w:tc>
          <w:tcPr>
            <w:tcW w:w="1956" w:type="dxa"/>
            <w:tcBorders>
              <w:top w:val="nil"/>
              <w:bottom w:val="nil"/>
            </w:tcBorders>
          </w:tcPr>
          <w:p w14:paraId="773B2D41" w14:textId="77777777" w:rsidR="0055347E" w:rsidRDefault="00F81943">
            <w:pPr>
              <w:spacing w:before="60" w:after="60" w:line="252" w:lineRule="auto"/>
            </w:pPr>
            <w:r>
              <w:rPr>
                <w:sz w:val="16"/>
              </w:rPr>
              <w:t>13</w:t>
            </w:r>
          </w:p>
        </w:tc>
      </w:tr>
      <w:tr w:rsidR="0055347E" w14:paraId="0219144F" w14:textId="77777777">
        <w:trPr>
          <w:cantSplit/>
        </w:trPr>
        <w:tc>
          <w:tcPr>
            <w:tcW w:w="2324" w:type="dxa"/>
            <w:tcBorders>
              <w:top w:val="nil"/>
              <w:bottom w:val="nil"/>
            </w:tcBorders>
          </w:tcPr>
          <w:p w14:paraId="3206EEDD" w14:textId="77777777" w:rsidR="0055347E" w:rsidRDefault="00F81943">
            <w:pPr>
              <w:spacing w:before="60" w:after="60" w:line="252" w:lineRule="auto"/>
            </w:pPr>
            <w:r>
              <w:rPr>
                <w:sz w:val="16"/>
              </w:rPr>
              <w:t>-egA8-b7-3M$_$13</w:t>
            </w:r>
          </w:p>
        </w:tc>
        <w:tc>
          <w:tcPr>
            <w:tcW w:w="907" w:type="dxa"/>
            <w:tcBorders>
              <w:top w:val="nil"/>
              <w:bottom w:val="nil"/>
            </w:tcBorders>
          </w:tcPr>
          <w:p w14:paraId="4F0672FE" w14:textId="77777777" w:rsidR="0055347E" w:rsidRDefault="00F81943">
            <w:pPr>
              <w:spacing w:before="60" w:after="60" w:line="252" w:lineRule="auto"/>
            </w:pPr>
            <w:r>
              <w:rPr>
                <w:sz w:val="16"/>
              </w:rPr>
              <w:t>PASS</w:t>
            </w:r>
          </w:p>
        </w:tc>
        <w:tc>
          <w:tcPr>
            <w:tcW w:w="737" w:type="dxa"/>
            <w:tcBorders>
              <w:top w:val="nil"/>
              <w:bottom w:val="nil"/>
            </w:tcBorders>
          </w:tcPr>
          <w:p w14:paraId="45766AE4" w14:textId="77777777" w:rsidR="0055347E" w:rsidRDefault="00F81943">
            <w:pPr>
              <w:spacing w:before="60" w:after="60" w:line="252" w:lineRule="auto"/>
            </w:pPr>
            <w:r>
              <w:rPr>
                <w:sz w:val="16"/>
              </w:rPr>
              <w:t>4.18</w:t>
            </w:r>
          </w:p>
        </w:tc>
        <w:tc>
          <w:tcPr>
            <w:tcW w:w="737" w:type="dxa"/>
            <w:tcBorders>
              <w:top w:val="nil"/>
              <w:bottom w:val="nil"/>
            </w:tcBorders>
          </w:tcPr>
          <w:p w14:paraId="6AEF86E4" w14:textId="77777777" w:rsidR="0055347E" w:rsidRDefault="00F81943">
            <w:pPr>
              <w:spacing w:before="60" w:after="60" w:line="252" w:lineRule="auto"/>
            </w:pPr>
            <w:r>
              <w:rPr>
                <w:sz w:val="16"/>
              </w:rPr>
              <w:t>11</w:t>
            </w:r>
          </w:p>
        </w:tc>
        <w:tc>
          <w:tcPr>
            <w:tcW w:w="737" w:type="dxa"/>
            <w:tcBorders>
              <w:top w:val="nil"/>
              <w:bottom w:val="nil"/>
            </w:tcBorders>
          </w:tcPr>
          <w:p w14:paraId="0216BF69" w14:textId="77777777" w:rsidR="0055347E" w:rsidRDefault="00F81943">
            <w:pPr>
              <w:spacing w:before="60" w:after="60" w:line="252" w:lineRule="auto"/>
            </w:pPr>
            <w:r>
              <w:rPr>
                <w:sz w:val="16"/>
              </w:rPr>
              <w:t>0</w:t>
            </w:r>
          </w:p>
        </w:tc>
        <w:tc>
          <w:tcPr>
            <w:tcW w:w="1956" w:type="dxa"/>
            <w:tcBorders>
              <w:top w:val="nil"/>
              <w:bottom w:val="nil"/>
            </w:tcBorders>
          </w:tcPr>
          <w:p w14:paraId="3DB9C5E2" w14:textId="77777777" w:rsidR="0055347E" w:rsidRDefault="00F81943">
            <w:pPr>
              <w:spacing w:before="60" w:after="60" w:line="252" w:lineRule="auto"/>
            </w:pPr>
            <w:r>
              <w:rPr>
                <w:sz w:val="16"/>
              </w:rPr>
              <w:t>16</w:t>
            </w:r>
          </w:p>
        </w:tc>
        <w:tc>
          <w:tcPr>
            <w:tcW w:w="1956" w:type="dxa"/>
            <w:tcBorders>
              <w:top w:val="nil"/>
              <w:bottom w:val="nil"/>
            </w:tcBorders>
          </w:tcPr>
          <w:p w14:paraId="1AE9456D" w14:textId="77777777" w:rsidR="0055347E" w:rsidRDefault="00F81943">
            <w:pPr>
              <w:spacing w:before="60" w:after="60" w:line="252" w:lineRule="auto"/>
            </w:pPr>
            <w:r>
              <w:rPr>
                <w:sz w:val="16"/>
              </w:rPr>
              <w:t>16</w:t>
            </w:r>
          </w:p>
        </w:tc>
      </w:tr>
      <w:tr w:rsidR="0055347E" w14:paraId="4A205038" w14:textId="77777777">
        <w:trPr>
          <w:cantSplit/>
        </w:trPr>
        <w:tc>
          <w:tcPr>
            <w:tcW w:w="2324" w:type="dxa"/>
            <w:tcBorders>
              <w:top w:val="nil"/>
              <w:bottom w:val="nil"/>
            </w:tcBorders>
          </w:tcPr>
          <w:p w14:paraId="172CC689" w14:textId="77777777" w:rsidR="0055347E" w:rsidRDefault="00F81943">
            <w:pPr>
              <w:spacing w:before="60" w:after="60" w:line="252" w:lineRule="auto"/>
            </w:pPr>
            <w:r>
              <w:rPr>
                <w:sz w:val="16"/>
              </w:rPr>
              <w:t>-egA8-b7-3M$_$1</w:t>
            </w:r>
          </w:p>
        </w:tc>
        <w:tc>
          <w:tcPr>
            <w:tcW w:w="907" w:type="dxa"/>
            <w:tcBorders>
              <w:top w:val="nil"/>
              <w:bottom w:val="nil"/>
            </w:tcBorders>
          </w:tcPr>
          <w:p w14:paraId="2BC93337" w14:textId="77777777" w:rsidR="0055347E" w:rsidRDefault="00F81943">
            <w:pPr>
              <w:spacing w:before="60" w:after="60" w:line="252" w:lineRule="auto"/>
            </w:pPr>
            <w:r>
              <w:rPr>
                <w:sz w:val="16"/>
              </w:rPr>
              <w:t>REVIEW</w:t>
            </w:r>
          </w:p>
        </w:tc>
        <w:tc>
          <w:tcPr>
            <w:tcW w:w="737" w:type="dxa"/>
            <w:tcBorders>
              <w:top w:val="nil"/>
              <w:bottom w:val="nil"/>
            </w:tcBorders>
          </w:tcPr>
          <w:p w14:paraId="60BE8D5C" w14:textId="77777777" w:rsidR="0055347E" w:rsidRDefault="00F81943">
            <w:pPr>
              <w:spacing w:before="60" w:after="60" w:line="252" w:lineRule="auto"/>
            </w:pPr>
            <w:r>
              <w:rPr>
                <w:sz w:val="16"/>
              </w:rPr>
              <w:t>10.27</w:t>
            </w:r>
          </w:p>
        </w:tc>
        <w:tc>
          <w:tcPr>
            <w:tcW w:w="737" w:type="dxa"/>
            <w:tcBorders>
              <w:top w:val="nil"/>
              <w:bottom w:val="nil"/>
            </w:tcBorders>
          </w:tcPr>
          <w:p w14:paraId="0941EE19" w14:textId="77777777" w:rsidR="0055347E" w:rsidRDefault="00F81943">
            <w:pPr>
              <w:spacing w:before="60" w:after="60" w:line="252" w:lineRule="auto"/>
            </w:pPr>
            <w:r>
              <w:rPr>
                <w:sz w:val="16"/>
              </w:rPr>
              <w:t>20</w:t>
            </w:r>
          </w:p>
        </w:tc>
        <w:tc>
          <w:tcPr>
            <w:tcW w:w="737" w:type="dxa"/>
            <w:tcBorders>
              <w:top w:val="nil"/>
              <w:bottom w:val="nil"/>
            </w:tcBorders>
          </w:tcPr>
          <w:p w14:paraId="4157E93B" w14:textId="77777777" w:rsidR="0055347E" w:rsidRDefault="00F81943">
            <w:pPr>
              <w:spacing w:before="60" w:after="60" w:line="252" w:lineRule="auto"/>
            </w:pPr>
            <w:r>
              <w:rPr>
                <w:sz w:val="16"/>
              </w:rPr>
              <w:t>1</w:t>
            </w:r>
          </w:p>
        </w:tc>
        <w:tc>
          <w:tcPr>
            <w:tcW w:w="1956" w:type="dxa"/>
            <w:tcBorders>
              <w:top w:val="nil"/>
              <w:bottom w:val="nil"/>
            </w:tcBorders>
          </w:tcPr>
          <w:p w14:paraId="649B6675" w14:textId="77777777" w:rsidR="0055347E" w:rsidRDefault="00F81943">
            <w:pPr>
              <w:spacing w:before="60" w:after="60" w:line="252" w:lineRule="auto"/>
            </w:pPr>
            <w:r>
              <w:rPr>
                <w:sz w:val="16"/>
              </w:rPr>
              <w:t>20</w:t>
            </w:r>
          </w:p>
        </w:tc>
        <w:tc>
          <w:tcPr>
            <w:tcW w:w="1956" w:type="dxa"/>
            <w:tcBorders>
              <w:top w:val="nil"/>
              <w:bottom w:val="nil"/>
            </w:tcBorders>
          </w:tcPr>
          <w:p w14:paraId="38B6712B" w14:textId="77777777" w:rsidR="0055347E" w:rsidRDefault="00F81943">
            <w:pPr>
              <w:spacing w:before="60" w:after="60" w:line="252" w:lineRule="auto"/>
            </w:pPr>
            <w:r>
              <w:rPr>
                <w:sz w:val="16"/>
              </w:rPr>
              <w:t>20</w:t>
            </w:r>
          </w:p>
        </w:tc>
      </w:tr>
      <w:tr w:rsidR="0055347E" w14:paraId="6A2138DF" w14:textId="77777777">
        <w:trPr>
          <w:cantSplit/>
        </w:trPr>
        <w:tc>
          <w:tcPr>
            <w:tcW w:w="2324" w:type="dxa"/>
            <w:tcBorders>
              <w:top w:val="nil"/>
              <w:bottom w:val="nil"/>
            </w:tcBorders>
          </w:tcPr>
          <w:p w14:paraId="54B246C4" w14:textId="77777777" w:rsidR="0055347E" w:rsidRDefault="00F81943">
            <w:pPr>
              <w:spacing w:before="60" w:after="60" w:line="252" w:lineRule="auto"/>
            </w:pPr>
            <w:r>
              <w:rPr>
                <w:sz w:val="16"/>
              </w:rPr>
              <w:t>-egA8-b7-3M$_$6</w:t>
            </w:r>
          </w:p>
        </w:tc>
        <w:tc>
          <w:tcPr>
            <w:tcW w:w="907" w:type="dxa"/>
            <w:tcBorders>
              <w:top w:val="nil"/>
              <w:bottom w:val="nil"/>
            </w:tcBorders>
          </w:tcPr>
          <w:p w14:paraId="56519F8C" w14:textId="77777777" w:rsidR="0055347E" w:rsidRDefault="00F81943">
            <w:pPr>
              <w:spacing w:before="60" w:after="60" w:line="252" w:lineRule="auto"/>
            </w:pPr>
            <w:r>
              <w:rPr>
                <w:sz w:val="16"/>
              </w:rPr>
              <w:t>PASS</w:t>
            </w:r>
          </w:p>
        </w:tc>
        <w:tc>
          <w:tcPr>
            <w:tcW w:w="737" w:type="dxa"/>
            <w:tcBorders>
              <w:top w:val="nil"/>
              <w:bottom w:val="nil"/>
            </w:tcBorders>
          </w:tcPr>
          <w:p w14:paraId="1462AF9A" w14:textId="77777777" w:rsidR="0055347E" w:rsidRDefault="00F81943">
            <w:pPr>
              <w:spacing w:before="60" w:after="60" w:line="252" w:lineRule="auto"/>
            </w:pPr>
            <w:r>
              <w:rPr>
                <w:sz w:val="16"/>
              </w:rPr>
              <w:t>6.26</w:t>
            </w:r>
          </w:p>
        </w:tc>
        <w:tc>
          <w:tcPr>
            <w:tcW w:w="737" w:type="dxa"/>
            <w:tcBorders>
              <w:top w:val="nil"/>
              <w:bottom w:val="nil"/>
            </w:tcBorders>
          </w:tcPr>
          <w:p w14:paraId="28F77672" w14:textId="77777777" w:rsidR="0055347E" w:rsidRDefault="00F81943">
            <w:pPr>
              <w:spacing w:before="60" w:after="60" w:line="252" w:lineRule="auto"/>
            </w:pPr>
            <w:r>
              <w:rPr>
                <w:sz w:val="16"/>
              </w:rPr>
              <w:t>12</w:t>
            </w:r>
          </w:p>
        </w:tc>
        <w:tc>
          <w:tcPr>
            <w:tcW w:w="737" w:type="dxa"/>
            <w:tcBorders>
              <w:top w:val="nil"/>
              <w:bottom w:val="nil"/>
            </w:tcBorders>
          </w:tcPr>
          <w:p w14:paraId="3887C28A" w14:textId="77777777" w:rsidR="0055347E" w:rsidRDefault="00F81943">
            <w:pPr>
              <w:spacing w:before="60" w:after="60" w:line="252" w:lineRule="auto"/>
            </w:pPr>
            <w:r>
              <w:rPr>
                <w:sz w:val="16"/>
              </w:rPr>
              <w:t>0</w:t>
            </w:r>
          </w:p>
        </w:tc>
        <w:tc>
          <w:tcPr>
            <w:tcW w:w="1956" w:type="dxa"/>
            <w:tcBorders>
              <w:top w:val="nil"/>
              <w:bottom w:val="nil"/>
            </w:tcBorders>
          </w:tcPr>
          <w:p w14:paraId="4B3EFAC7" w14:textId="77777777" w:rsidR="0055347E" w:rsidRDefault="00F81943">
            <w:pPr>
              <w:spacing w:before="60" w:after="60" w:line="252" w:lineRule="auto"/>
            </w:pPr>
            <w:r>
              <w:rPr>
                <w:sz w:val="16"/>
              </w:rPr>
              <w:t>13</w:t>
            </w:r>
          </w:p>
        </w:tc>
        <w:tc>
          <w:tcPr>
            <w:tcW w:w="1956" w:type="dxa"/>
            <w:tcBorders>
              <w:top w:val="nil"/>
              <w:bottom w:val="nil"/>
            </w:tcBorders>
          </w:tcPr>
          <w:p w14:paraId="4A278B8B" w14:textId="77777777" w:rsidR="0055347E" w:rsidRDefault="00F81943">
            <w:pPr>
              <w:spacing w:before="60" w:after="60" w:line="252" w:lineRule="auto"/>
            </w:pPr>
            <w:r>
              <w:rPr>
                <w:sz w:val="16"/>
              </w:rPr>
              <w:t>13</w:t>
            </w:r>
          </w:p>
        </w:tc>
      </w:tr>
      <w:tr w:rsidR="0055347E" w14:paraId="0EEBFF4E" w14:textId="77777777">
        <w:trPr>
          <w:cantSplit/>
        </w:trPr>
        <w:tc>
          <w:tcPr>
            <w:tcW w:w="2324" w:type="dxa"/>
            <w:tcBorders>
              <w:top w:val="nil"/>
              <w:bottom w:val="nil"/>
            </w:tcBorders>
          </w:tcPr>
          <w:p w14:paraId="178FBA00" w14:textId="77777777" w:rsidR="0055347E" w:rsidRDefault="00F81943">
            <w:pPr>
              <w:spacing w:before="60" w:after="60" w:line="252" w:lineRule="auto"/>
            </w:pPr>
            <w:r>
              <w:rPr>
                <w:sz w:val="16"/>
              </w:rPr>
              <w:t>-egA8-b7-3M$_$9</w:t>
            </w:r>
          </w:p>
        </w:tc>
        <w:tc>
          <w:tcPr>
            <w:tcW w:w="907" w:type="dxa"/>
            <w:tcBorders>
              <w:top w:val="nil"/>
              <w:bottom w:val="nil"/>
            </w:tcBorders>
          </w:tcPr>
          <w:p w14:paraId="7FDF568E" w14:textId="77777777" w:rsidR="0055347E" w:rsidRDefault="00F81943">
            <w:pPr>
              <w:spacing w:before="60" w:after="60" w:line="252" w:lineRule="auto"/>
            </w:pPr>
            <w:r>
              <w:rPr>
                <w:sz w:val="16"/>
              </w:rPr>
              <w:t>PASS</w:t>
            </w:r>
          </w:p>
        </w:tc>
        <w:tc>
          <w:tcPr>
            <w:tcW w:w="737" w:type="dxa"/>
            <w:tcBorders>
              <w:top w:val="nil"/>
              <w:bottom w:val="nil"/>
            </w:tcBorders>
          </w:tcPr>
          <w:p w14:paraId="36088D82" w14:textId="77777777" w:rsidR="0055347E" w:rsidRDefault="00F81943">
            <w:pPr>
              <w:spacing w:before="60" w:after="60" w:line="252" w:lineRule="auto"/>
            </w:pPr>
            <w:r>
              <w:rPr>
                <w:sz w:val="16"/>
              </w:rPr>
              <w:t>5.09</w:t>
            </w:r>
          </w:p>
        </w:tc>
        <w:tc>
          <w:tcPr>
            <w:tcW w:w="737" w:type="dxa"/>
            <w:tcBorders>
              <w:top w:val="nil"/>
              <w:bottom w:val="nil"/>
            </w:tcBorders>
          </w:tcPr>
          <w:p w14:paraId="01297AE3" w14:textId="77777777" w:rsidR="0055347E" w:rsidRDefault="00F81943">
            <w:pPr>
              <w:spacing w:before="60" w:after="60" w:line="252" w:lineRule="auto"/>
            </w:pPr>
            <w:r>
              <w:rPr>
                <w:sz w:val="16"/>
              </w:rPr>
              <w:t>10</w:t>
            </w:r>
          </w:p>
        </w:tc>
        <w:tc>
          <w:tcPr>
            <w:tcW w:w="737" w:type="dxa"/>
            <w:tcBorders>
              <w:top w:val="nil"/>
              <w:bottom w:val="nil"/>
            </w:tcBorders>
          </w:tcPr>
          <w:p w14:paraId="2F5C14F5" w14:textId="77777777" w:rsidR="0055347E" w:rsidRDefault="00F81943">
            <w:pPr>
              <w:spacing w:before="60" w:after="60" w:line="252" w:lineRule="auto"/>
            </w:pPr>
            <w:r>
              <w:rPr>
                <w:sz w:val="16"/>
              </w:rPr>
              <w:t>0</w:t>
            </w:r>
          </w:p>
        </w:tc>
        <w:tc>
          <w:tcPr>
            <w:tcW w:w="1956" w:type="dxa"/>
            <w:tcBorders>
              <w:top w:val="nil"/>
              <w:bottom w:val="nil"/>
            </w:tcBorders>
          </w:tcPr>
          <w:p w14:paraId="7A9CC136" w14:textId="77777777" w:rsidR="0055347E" w:rsidRDefault="00F81943">
            <w:pPr>
              <w:spacing w:before="60" w:after="60" w:line="252" w:lineRule="auto"/>
            </w:pPr>
            <w:r>
              <w:rPr>
                <w:sz w:val="16"/>
              </w:rPr>
              <w:t>12</w:t>
            </w:r>
          </w:p>
        </w:tc>
        <w:tc>
          <w:tcPr>
            <w:tcW w:w="1956" w:type="dxa"/>
            <w:tcBorders>
              <w:top w:val="nil"/>
              <w:bottom w:val="nil"/>
            </w:tcBorders>
          </w:tcPr>
          <w:p w14:paraId="6AAD2186" w14:textId="77777777" w:rsidR="0055347E" w:rsidRDefault="00F81943">
            <w:pPr>
              <w:spacing w:before="60" w:after="60" w:line="252" w:lineRule="auto"/>
            </w:pPr>
            <w:r>
              <w:rPr>
                <w:sz w:val="16"/>
              </w:rPr>
              <w:t>12</w:t>
            </w:r>
          </w:p>
        </w:tc>
      </w:tr>
      <w:tr w:rsidR="0055347E" w14:paraId="7B2EF590" w14:textId="77777777">
        <w:trPr>
          <w:cantSplit/>
        </w:trPr>
        <w:tc>
          <w:tcPr>
            <w:tcW w:w="2324" w:type="dxa"/>
            <w:tcBorders>
              <w:top w:val="nil"/>
              <w:bottom w:val="nil"/>
            </w:tcBorders>
          </w:tcPr>
          <w:p w14:paraId="0EADFCD9" w14:textId="77777777" w:rsidR="0055347E" w:rsidRDefault="00F81943">
            <w:pPr>
              <w:spacing w:before="60" w:after="60" w:line="252" w:lineRule="auto"/>
            </w:pPr>
            <w:r>
              <w:rPr>
                <w:sz w:val="16"/>
              </w:rPr>
              <w:t>-egA8-b7-3M$_$20</w:t>
            </w:r>
          </w:p>
        </w:tc>
        <w:tc>
          <w:tcPr>
            <w:tcW w:w="907" w:type="dxa"/>
            <w:tcBorders>
              <w:top w:val="nil"/>
              <w:bottom w:val="nil"/>
            </w:tcBorders>
          </w:tcPr>
          <w:p w14:paraId="43C9DC6F" w14:textId="77777777" w:rsidR="0055347E" w:rsidRDefault="00F81943">
            <w:pPr>
              <w:spacing w:before="60" w:after="60" w:line="252" w:lineRule="auto"/>
            </w:pPr>
            <w:r>
              <w:rPr>
                <w:sz w:val="16"/>
              </w:rPr>
              <w:t>PASS</w:t>
            </w:r>
          </w:p>
        </w:tc>
        <w:tc>
          <w:tcPr>
            <w:tcW w:w="737" w:type="dxa"/>
            <w:tcBorders>
              <w:top w:val="nil"/>
              <w:bottom w:val="nil"/>
            </w:tcBorders>
          </w:tcPr>
          <w:p w14:paraId="321A72BB" w14:textId="77777777" w:rsidR="0055347E" w:rsidRDefault="00F81943">
            <w:pPr>
              <w:spacing w:before="60" w:after="60" w:line="252" w:lineRule="auto"/>
            </w:pPr>
            <w:r>
              <w:rPr>
                <w:sz w:val="16"/>
              </w:rPr>
              <w:t>6.64</w:t>
            </w:r>
          </w:p>
        </w:tc>
        <w:tc>
          <w:tcPr>
            <w:tcW w:w="737" w:type="dxa"/>
            <w:tcBorders>
              <w:top w:val="nil"/>
              <w:bottom w:val="nil"/>
            </w:tcBorders>
          </w:tcPr>
          <w:p w14:paraId="3BB032B2" w14:textId="77777777" w:rsidR="0055347E" w:rsidRDefault="00F81943">
            <w:pPr>
              <w:spacing w:before="60" w:after="60" w:line="252" w:lineRule="auto"/>
            </w:pPr>
            <w:r>
              <w:rPr>
                <w:sz w:val="16"/>
              </w:rPr>
              <w:t>20</w:t>
            </w:r>
          </w:p>
        </w:tc>
        <w:tc>
          <w:tcPr>
            <w:tcW w:w="737" w:type="dxa"/>
            <w:tcBorders>
              <w:top w:val="nil"/>
              <w:bottom w:val="nil"/>
            </w:tcBorders>
          </w:tcPr>
          <w:p w14:paraId="7195AA6E" w14:textId="77777777" w:rsidR="0055347E" w:rsidRDefault="00F81943">
            <w:pPr>
              <w:spacing w:before="60" w:after="60" w:line="252" w:lineRule="auto"/>
            </w:pPr>
            <w:r>
              <w:rPr>
                <w:sz w:val="16"/>
              </w:rPr>
              <w:t>0</w:t>
            </w:r>
          </w:p>
        </w:tc>
        <w:tc>
          <w:tcPr>
            <w:tcW w:w="1956" w:type="dxa"/>
            <w:tcBorders>
              <w:top w:val="nil"/>
              <w:bottom w:val="nil"/>
            </w:tcBorders>
          </w:tcPr>
          <w:p w14:paraId="15B84103" w14:textId="77777777" w:rsidR="0055347E" w:rsidRDefault="00F81943">
            <w:pPr>
              <w:spacing w:before="60" w:after="60" w:line="252" w:lineRule="auto"/>
            </w:pPr>
            <w:r>
              <w:rPr>
                <w:sz w:val="16"/>
              </w:rPr>
              <w:t>24</w:t>
            </w:r>
          </w:p>
        </w:tc>
        <w:tc>
          <w:tcPr>
            <w:tcW w:w="1956" w:type="dxa"/>
            <w:tcBorders>
              <w:top w:val="nil"/>
              <w:bottom w:val="nil"/>
            </w:tcBorders>
          </w:tcPr>
          <w:p w14:paraId="58A2DE17" w14:textId="77777777" w:rsidR="0055347E" w:rsidRDefault="00F81943">
            <w:pPr>
              <w:spacing w:before="60" w:after="60" w:line="252" w:lineRule="auto"/>
            </w:pPr>
            <w:r>
              <w:rPr>
                <w:sz w:val="16"/>
              </w:rPr>
              <w:t>24</w:t>
            </w:r>
          </w:p>
        </w:tc>
      </w:tr>
      <w:tr w:rsidR="0055347E" w14:paraId="0B02BB22" w14:textId="77777777">
        <w:trPr>
          <w:cantSplit/>
        </w:trPr>
        <w:tc>
          <w:tcPr>
            <w:tcW w:w="2324" w:type="dxa"/>
            <w:tcBorders>
              <w:top w:val="nil"/>
              <w:bottom w:val="nil"/>
            </w:tcBorders>
          </w:tcPr>
          <w:p w14:paraId="538F9404" w14:textId="77777777" w:rsidR="0055347E" w:rsidRDefault="00F81943">
            <w:pPr>
              <w:spacing w:before="60" w:after="60" w:line="252" w:lineRule="auto"/>
            </w:pPr>
            <w:r>
              <w:rPr>
                <w:sz w:val="16"/>
              </w:rPr>
              <w:t>-iRBcNs9oI8$_$3</w:t>
            </w:r>
          </w:p>
        </w:tc>
        <w:tc>
          <w:tcPr>
            <w:tcW w:w="907" w:type="dxa"/>
            <w:tcBorders>
              <w:top w:val="nil"/>
              <w:bottom w:val="nil"/>
            </w:tcBorders>
          </w:tcPr>
          <w:p w14:paraId="462E3D49" w14:textId="77777777" w:rsidR="0055347E" w:rsidRDefault="00F81943">
            <w:pPr>
              <w:spacing w:before="60" w:after="60" w:line="252" w:lineRule="auto"/>
            </w:pPr>
            <w:r>
              <w:rPr>
                <w:sz w:val="16"/>
              </w:rPr>
              <w:t>REVIEW</w:t>
            </w:r>
          </w:p>
        </w:tc>
        <w:tc>
          <w:tcPr>
            <w:tcW w:w="737" w:type="dxa"/>
            <w:tcBorders>
              <w:top w:val="nil"/>
              <w:bottom w:val="nil"/>
            </w:tcBorders>
          </w:tcPr>
          <w:p w14:paraId="76F1FF92" w14:textId="77777777" w:rsidR="0055347E" w:rsidRDefault="00F81943">
            <w:pPr>
              <w:spacing w:before="60" w:after="60" w:line="252" w:lineRule="auto"/>
            </w:pPr>
            <w:r>
              <w:rPr>
                <w:sz w:val="16"/>
              </w:rPr>
              <w:t>5.62</w:t>
            </w:r>
          </w:p>
        </w:tc>
        <w:tc>
          <w:tcPr>
            <w:tcW w:w="737" w:type="dxa"/>
            <w:tcBorders>
              <w:top w:val="nil"/>
              <w:bottom w:val="nil"/>
            </w:tcBorders>
          </w:tcPr>
          <w:p w14:paraId="3CE66D04" w14:textId="77777777" w:rsidR="0055347E" w:rsidRDefault="00F81943">
            <w:pPr>
              <w:spacing w:before="60" w:after="60" w:line="252" w:lineRule="auto"/>
            </w:pPr>
            <w:r>
              <w:rPr>
                <w:sz w:val="16"/>
              </w:rPr>
              <w:t>8</w:t>
            </w:r>
          </w:p>
        </w:tc>
        <w:tc>
          <w:tcPr>
            <w:tcW w:w="737" w:type="dxa"/>
            <w:tcBorders>
              <w:top w:val="nil"/>
              <w:bottom w:val="nil"/>
            </w:tcBorders>
          </w:tcPr>
          <w:p w14:paraId="6EF0F85C" w14:textId="77777777" w:rsidR="0055347E" w:rsidRDefault="00F81943">
            <w:pPr>
              <w:spacing w:before="60" w:after="60" w:line="252" w:lineRule="auto"/>
            </w:pPr>
            <w:r>
              <w:rPr>
                <w:sz w:val="16"/>
              </w:rPr>
              <w:t>2</w:t>
            </w:r>
          </w:p>
        </w:tc>
        <w:tc>
          <w:tcPr>
            <w:tcW w:w="1956" w:type="dxa"/>
            <w:tcBorders>
              <w:top w:val="nil"/>
              <w:bottom w:val="nil"/>
            </w:tcBorders>
          </w:tcPr>
          <w:p w14:paraId="2D74CD52" w14:textId="77777777" w:rsidR="0055347E" w:rsidRDefault="00F81943">
            <w:pPr>
              <w:spacing w:before="60" w:after="60" w:line="252" w:lineRule="auto"/>
            </w:pPr>
            <w:r>
              <w:rPr>
                <w:sz w:val="16"/>
              </w:rPr>
              <w:t>7</w:t>
            </w:r>
          </w:p>
        </w:tc>
        <w:tc>
          <w:tcPr>
            <w:tcW w:w="1956" w:type="dxa"/>
            <w:tcBorders>
              <w:top w:val="nil"/>
              <w:bottom w:val="nil"/>
            </w:tcBorders>
          </w:tcPr>
          <w:p w14:paraId="74F58BD7" w14:textId="77777777" w:rsidR="0055347E" w:rsidRDefault="00F81943">
            <w:pPr>
              <w:spacing w:before="60" w:after="60" w:line="252" w:lineRule="auto"/>
            </w:pPr>
            <w:r>
              <w:rPr>
                <w:sz w:val="16"/>
              </w:rPr>
              <w:t>0</w:t>
            </w:r>
          </w:p>
        </w:tc>
      </w:tr>
      <w:tr w:rsidR="0055347E" w14:paraId="57B16D34" w14:textId="77777777">
        <w:trPr>
          <w:cantSplit/>
        </w:trPr>
        <w:tc>
          <w:tcPr>
            <w:tcW w:w="2324" w:type="dxa"/>
            <w:tcBorders>
              <w:top w:val="nil"/>
              <w:bottom w:val="nil"/>
            </w:tcBorders>
          </w:tcPr>
          <w:p w14:paraId="02D1BCEE" w14:textId="77777777" w:rsidR="0055347E" w:rsidRDefault="00F81943">
            <w:pPr>
              <w:spacing w:before="60" w:after="60" w:line="252" w:lineRule="auto"/>
            </w:pPr>
            <w:r>
              <w:rPr>
                <w:sz w:val="16"/>
              </w:rPr>
              <w:lastRenderedPageBreak/>
              <w:t>-iRBcNs9oI8$_$7</w:t>
            </w:r>
          </w:p>
        </w:tc>
        <w:tc>
          <w:tcPr>
            <w:tcW w:w="907" w:type="dxa"/>
            <w:tcBorders>
              <w:top w:val="nil"/>
              <w:bottom w:val="nil"/>
            </w:tcBorders>
          </w:tcPr>
          <w:p w14:paraId="4349A511" w14:textId="77777777" w:rsidR="0055347E" w:rsidRDefault="00F81943">
            <w:pPr>
              <w:spacing w:before="60" w:after="60" w:line="252" w:lineRule="auto"/>
            </w:pPr>
            <w:r>
              <w:rPr>
                <w:sz w:val="16"/>
              </w:rPr>
              <w:t>REVIEW</w:t>
            </w:r>
          </w:p>
        </w:tc>
        <w:tc>
          <w:tcPr>
            <w:tcW w:w="737" w:type="dxa"/>
            <w:tcBorders>
              <w:top w:val="nil"/>
              <w:bottom w:val="nil"/>
            </w:tcBorders>
          </w:tcPr>
          <w:p w14:paraId="7B4E5644" w14:textId="77777777" w:rsidR="0055347E" w:rsidRDefault="00F81943">
            <w:pPr>
              <w:spacing w:before="60" w:after="60" w:line="252" w:lineRule="auto"/>
            </w:pPr>
            <w:r>
              <w:rPr>
                <w:sz w:val="16"/>
              </w:rPr>
              <w:t>4.10</w:t>
            </w:r>
          </w:p>
        </w:tc>
        <w:tc>
          <w:tcPr>
            <w:tcW w:w="737" w:type="dxa"/>
            <w:tcBorders>
              <w:top w:val="nil"/>
              <w:bottom w:val="nil"/>
            </w:tcBorders>
          </w:tcPr>
          <w:p w14:paraId="07505E6D" w14:textId="77777777" w:rsidR="0055347E" w:rsidRDefault="00F81943">
            <w:pPr>
              <w:spacing w:before="60" w:after="60" w:line="252" w:lineRule="auto"/>
            </w:pPr>
            <w:r>
              <w:rPr>
                <w:sz w:val="16"/>
              </w:rPr>
              <w:t>9</w:t>
            </w:r>
          </w:p>
        </w:tc>
        <w:tc>
          <w:tcPr>
            <w:tcW w:w="737" w:type="dxa"/>
            <w:tcBorders>
              <w:top w:val="nil"/>
              <w:bottom w:val="nil"/>
            </w:tcBorders>
          </w:tcPr>
          <w:p w14:paraId="3143287B" w14:textId="77777777" w:rsidR="0055347E" w:rsidRDefault="00F81943">
            <w:pPr>
              <w:spacing w:before="60" w:after="60" w:line="252" w:lineRule="auto"/>
            </w:pPr>
            <w:r>
              <w:rPr>
                <w:sz w:val="16"/>
              </w:rPr>
              <w:t>2</w:t>
            </w:r>
          </w:p>
        </w:tc>
        <w:tc>
          <w:tcPr>
            <w:tcW w:w="1956" w:type="dxa"/>
            <w:tcBorders>
              <w:top w:val="nil"/>
              <w:bottom w:val="nil"/>
            </w:tcBorders>
          </w:tcPr>
          <w:p w14:paraId="7874C8F4" w14:textId="77777777" w:rsidR="0055347E" w:rsidRDefault="00F81943">
            <w:pPr>
              <w:spacing w:before="60" w:after="60" w:line="252" w:lineRule="auto"/>
            </w:pPr>
            <w:r>
              <w:rPr>
                <w:sz w:val="16"/>
              </w:rPr>
              <w:t>13</w:t>
            </w:r>
          </w:p>
        </w:tc>
        <w:tc>
          <w:tcPr>
            <w:tcW w:w="1956" w:type="dxa"/>
            <w:tcBorders>
              <w:top w:val="nil"/>
              <w:bottom w:val="nil"/>
            </w:tcBorders>
          </w:tcPr>
          <w:p w14:paraId="334E236A" w14:textId="77777777" w:rsidR="0055347E" w:rsidRDefault="00F81943">
            <w:pPr>
              <w:spacing w:before="60" w:after="60" w:line="252" w:lineRule="auto"/>
            </w:pPr>
            <w:r>
              <w:rPr>
                <w:sz w:val="16"/>
              </w:rPr>
              <w:t>0</w:t>
            </w:r>
          </w:p>
        </w:tc>
      </w:tr>
      <w:tr w:rsidR="0055347E" w14:paraId="6126CBF9" w14:textId="77777777">
        <w:trPr>
          <w:cantSplit/>
        </w:trPr>
        <w:tc>
          <w:tcPr>
            <w:tcW w:w="2324" w:type="dxa"/>
            <w:tcBorders>
              <w:top w:val="nil"/>
              <w:bottom w:val="nil"/>
            </w:tcBorders>
          </w:tcPr>
          <w:p w14:paraId="4CB7399C" w14:textId="77777777" w:rsidR="0055347E" w:rsidRDefault="00F81943">
            <w:pPr>
              <w:spacing w:before="60" w:after="60" w:line="252" w:lineRule="auto"/>
            </w:pPr>
            <w:r>
              <w:rPr>
                <w:sz w:val="16"/>
              </w:rPr>
              <w:t>-iRBcNs9oI8$_$6</w:t>
            </w:r>
          </w:p>
        </w:tc>
        <w:tc>
          <w:tcPr>
            <w:tcW w:w="907" w:type="dxa"/>
            <w:tcBorders>
              <w:top w:val="nil"/>
              <w:bottom w:val="nil"/>
            </w:tcBorders>
          </w:tcPr>
          <w:p w14:paraId="2C29E7B8" w14:textId="77777777" w:rsidR="0055347E" w:rsidRDefault="00F81943">
            <w:pPr>
              <w:spacing w:before="60" w:after="60" w:line="252" w:lineRule="auto"/>
            </w:pPr>
            <w:r>
              <w:rPr>
                <w:sz w:val="16"/>
              </w:rPr>
              <w:t>REVIEW</w:t>
            </w:r>
          </w:p>
        </w:tc>
        <w:tc>
          <w:tcPr>
            <w:tcW w:w="737" w:type="dxa"/>
            <w:tcBorders>
              <w:top w:val="nil"/>
              <w:bottom w:val="nil"/>
            </w:tcBorders>
          </w:tcPr>
          <w:p w14:paraId="5EAB53B6" w14:textId="77777777" w:rsidR="0055347E" w:rsidRDefault="00F81943">
            <w:pPr>
              <w:spacing w:before="60" w:after="60" w:line="252" w:lineRule="auto"/>
            </w:pPr>
            <w:r>
              <w:rPr>
                <w:sz w:val="16"/>
              </w:rPr>
              <w:t>2.90</w:t>
            </w:r>
          </w:p>
        </w:tc>
        <w:tc>
          <w:tcPr>
            <w:tcW w:w="737" w:type="dxa"/>
            <w:tcBorders>
              <w:top w:val="nil"/>
              <w:bottom w:val="nil"/>
            </w:tcBorders>
          </w:tcPr>
          <w:p w14:paraId="6DB74D19" w14:textId="77777777" w:rsidR="0055347E" w:rsidRDefault="00F81943">
            <w:pPr>
              <w:spacing w:before="60" w:after="60" w:line="252" w:lineRule="auto"/>
            </w:pPr>
            <w:r>
              <w:rPr>
                <w:sz w:val="16"/>
              </w:rPr>
              <w:t>5</w:t>
            </w:r>
          </w:p>
        </w:tc>
        <w:tc>
          <w:tcPr>
            <w:tcW w:w="737" w:type="dxa"/>
            <w:tcBorders>
              <w:top w:val="nil"/>
              <w:bottom w:val="nil"/>
            </w:tcBorders>
          </w:tcPr>
          <w:p w14:paraId="2C15AC13" w14:textId="77777777" w:rsidR="0055347E" w:rsidRDefault="00F81943">
            <w:pPr>
              <w:spacing w:before="60" w:after="60" w:line="252" w:lineRule="auto"/>
            </w:pPr>
            <w:r>
              <w:rPr>
                <w:sz w:val="16"/>
              </w:rPr>
              <w:t>2</w:t>
            </w:r>
          </w:p>
        </w:tc>
        <w:tc>
          <w:tcPr>
            <w:tcW w:w="1956" w:type="dxa"/>
            <w:tcBorders>
              <w:top w:val="nil"/>
              <w:bottom w:val="nil"/>
            </w:tcBorders>
          </w:tcPr>
          <w:p w14:paraId="56770F45" w14:textId="77777777" w:rsidR="0055347E" w:rsidRDefault="00F81943">
            <w:pPr>
              <w:spacing w:before="60" w:after="60" w:line="252" w:lineRule="auto"/>
            </w:pPr>
            <w:r>
              <w:rPr>
                <w:sz w:val="16"/>
              </w:rPr>
              <w:t>3</w:t>
            </w:r>
          </w:p>
        </w:tc>
        <w:tc>
          <w:tcPr>
            <w:tcW w:w="1956" w:type="dxa"/>
            <w:tcBorders>
              <w:top w:val="nil"/>
              <w:bottom w:val="nil"/>
            </w:tcBorders>
          </w:tcPr>
          <w:p w14:paraId="3091B703" w14:textId="77777777" w:rsidR="0055347E" w:rsidRDefault="00F81943">
            <w:pPr>
              <w:spacing w:before="60" w:after="60" w:line="252" w:lineRule="auto"/>
            </w:pPr>
            <w:r>
              <w:rPr>
                <w:sz w:val="16"/>
              </w:rPr>
              <w:t>0</w:t>
            </w:r>
          </w:p>
        </w:tc>
      </w:tr>
      <w:tr w:rsidR="0055347E" w14:paraId="3775CA30" w14:textId="77777777">
        <w:trPr>
          <w:cantSplit/>
        </w:trPr>
        <w:tc>
          <w:tcPr>
            <w:tcW w:w="2324" w:type="dxa"/>
            <w:tcBorders>
              <w:top w:val="nil"/>
              <w:bottom w:val="nil"/>
            </w:tcBorders>
          </w:tcPr>
          <w:p w14:paraId="286C0027" w14:textId="77777777" w:rsidR="0055347E" w:rsidRDefault="00F81943">
            <w:pPr>
              <w:spacing w:before="60" w:after="60" w:line="252" w:lineRule="auto"/>
            </w:pPr>
            <w:r>
              <w:rPr>
                <w:sz w:val="16"/>
              </w:rPr>
              <w:t>-iRBcNs9oI8$_$9</w:t>
            </w:r>
          </w:p>
        </w:tc>
        <w:tc>
          <w:tcPr>
            <w:tcW w:w="907" w:type="dxa"/>
            <w:tcBorders>
              <w:top w:val="nil"/>
              <w:bottom w:val="nil"/>
            </w:tcBorders>
          </w:tcPr>
          <w:p w14:paraId="524E92D6" w14:textId="77777777" w:rsidR="0055347E" w:rsidRDefault="00F81943">
            <w:pPr>
              <w:spacing w:before="60" w:after="60" w:line="252" w:lineRule="auto"/>
            </w:pPr>
            <w:r>
              <w:rPr>
                <w:sz w:val="16"/>
              </w:rPr>
              <w:t>REVIEW</w:t>
            </w:r>
          </w:p>
        </w:tc>
        <w:tc>
          <w:tcPr>
            <w:tcW w:w="737" w:type="dxa"/>
            <w:tcBorders>
              <w:top w:val="nil"/>
              <w:bottom w:val="nil"/>
            </w:tcBorders>
          </w:tcPr>
          <w:p w14:paraId="2B63FE33" w14:textId="77777777" w:rsidR="0055347E" w:rsidRDefault="00F81943">
            <w:pPr>
              <w:spacing w:before="60" w:after="60" w:line="252" w:lineRule="auto"/>
            </w:pPr>
            <w:r>
              <w:rPr>
                <w:sz w:val="16"/>
              </w:rPr>
              <w:t>3.42</w:t>
            </w:r>
          </w:p>
        </w:tc>
        <w:tc>
          <w:tcPr>
            <w:tcW w:w="737" w:type="dxa"/>
            <w:tcBorders>
              <w:top w:val="nil"/>
              <w:bottom w:val="nil"/>
            </w:tcBorders>
          </w:tcPr>
          <w:p w14:paraId="361BB7EE" w14:textId="77777777" w:rsidR="0055347E" w:rsidRDefault="00F81943">
            <w:pPr>
              <w:spacing w:before="60" w:after="60" w:line="252" w:lineRule="auto"/>
            </w:pPr>
            <w:r>
              <w:rPr>
                <w:sz w:val="16"/>
              </w:rPr>
              <w:t>5</w:t>
            </w:r>
          </w:p>
        </w:tc>
        <w:tc>
          <w:tcPr>
            <w:tcW w:w="737" w:type="dxa"/>
            <w:tcBorders>
              <w:top w:val="nil"/>
              <w:bottom w:val="nil"/>
            </w:tcBorders>
          </w:tcPr>
          <w:p w14:paraId="606BF149" w14:textId="77777777" w:rsidR="0055347E" w:rsidRDefault="00F81943">
            <w:pPr>
              <w:spacing w:before="60" w:after="60" w:line="252" w:lineRule="auto"/>
            </w:pPr>
            <w:r>
              <w:rPr>
                <w:sz w:val="16"/>
              </w:rPr>
              <w:t>1</w:t>
            </w:r>
          </w:p>
        </w:tc>
        <w:tc>
          <w:tcPr>
            <w:tcW w:w="1956" w:type="dxa"/>
            <w:tcBorders>
              <w:top w:val="nil"/>
              <w:bottom w:val="nil"/>
            </w:tcBorders>
          </w:tcPr>
          <w:p w14:paraId="281476D5" w14:textId="77777777" w:rsidR="0055347E" w:rsidRDefault="00F81943">
            <w:pPr>
              <w:spacing w:before="60" w:after="60" w:line="252" w:lineRule="auto"/>
            </w:pPr>
            <w:r>
              <w:rPr>
                <w:sz w:val="16"/>
              </w:rPr>
              <w:t>4</w:t>
            </w:r>
          </w:p>
        </w:tc>
        <w:tc>
          <w:tcPr>
            <w:tcW w:w="1956" w:type="dxa"/>
            <w:tcBorders>
              <w:top w:val="nil"/>
              <w:bottom w:val="nil"/>
            </w:tcBorders>
          </w:tcPr>
          <w:p w14:paraId="341F7FC7" w14:textId="77777777" w:rsidR="0055347E" w:rsidRDefault="00F81943">
            <w:pPr>
              <w:spacing w:before="60" w:after="60" w:line="252" w:lineRule="auto"/>
            </w:pPr>
            <w:r>
              <w:rPr>
                <w:sz w:val="16"/>
              </w:rPr>
              <w:t>0</w:t>
            </w:r>
          </w:p>
        </w:tc>
      </w:tr>
      <w:tr w:rsidR="0055347E" w14:paraId="1211CA5B" w14:textId="77777777">
        <w:trPr>
          <w:cantSplit/>
        </w:trPr>
        <w:tc>
          <w:tcPr>
            <w:tcW w:w="2324" w:type="dxa"/>
            <w:tcBorders>
              <w:top w:val="nil"/>
              <w:bottom w:val="nil"/>
            </w:tcBorders>
          </w:tcPr>
          <w:p w14:paraId="3CDA658F" w14:textId="77777777" w:rsidR="0055347E" w:rsidRDefault="00F81943">
            <w:pPr>
              <w:spacing w:before="60" w:after="60" w:line="252" w:lineRule="auto"/>
            </w:pPr>
            <w:r>
              <w:rPr>
                <w:sz w:val="16"/>
              </w:rPr>
              <w:t>-iRBcNs9oI8$_$8</w:t>
            </w:r>
          </w:p>
        </w:tc>
        <w:tc>
          <w:tcPr>
            <w:tcW w:w="907" w:type="dxa"/>
            <w:tcBorders>
              <w:top w:val="nil"/>
              <w:bottom w:val="nil"/>
            </w:tcBorders>
          </w:tcPr>
          <w:p w14:paraId="2176FBCA" w14:textId="77777777" w:rsidR="0055347E" w:rsidRDefault="00F81943">
            <w:pPr>
              <w:spacing w:before="60" w:after="60" w:line="252" w:lineRule="auto"/>
            </w:pPr>
            <w:r>
              <w:rPr>
                <w:sz w:val="16"/>
              </w:rPr>
              <w:t>REVIEW</w:t>
            </w:r>
          </w:p>
        </w:tc>
        <w:tc>
          <w:tcPr>
            <w:tcW w:w="737" w:type="dxa"/>
            <w:tcBorders>
              <w:top w:val="nil"/>
              <w:bottom w:val="nil"/>
            </w:tcBorders>
          </w:tcPr>
          <w:p w14:paraId="6CA629E1" w14:textId="77777777" w:rsidR="0055347E" w:rsidRDefault="00F81943">
            <w:pPr>
              <w:spacing w:before="60" w:after="60" w:line="252" w:lineRule="auto"/>
            </w:pPr>
            <w:r>
              <w:rPr>
                <w:sz w:val="16"/>
              </w:rPr>
              <w:t>8.09</w:t>
            </w:r>
          </w:p>
        </w:tc>
        <w:tc>
          <w:tcPr>
            <w:tcW w:w="737" w:type="dxa"/>
            <w:tcBorders>
              <w:top w:val="nil"/>
              <w:bottom w:val="nil"/>
            </w:tcBorders>
          </w:tcPr>
          <w:p w14:paraId="3DA1911A" w14:textId="77777777" w:rsidR="0055347E" w:rsidRDefault="00F81943">
            <w:pPr>
              <w:spacing w:before="60" w:after="60" w:line="252" w:lineRule="auto"/>
            </w:pPr>
            <w:r>
              <w:rPr>
                <w:sz w:val="16"/>
              </w:rPr>
              <w:t>21</w:t>
            </w:r>
          </w:p>
        </w:tc>
        <w:tc>
          <w:tcPr>
            <w:tcW w:w="737" w:type="dxa"/>
            <w:tcBorders>
              <w:top w:val="nil"/>
              <w:bottom w:val="nil"/>
            </w:tcBorders>
          </w:tcPr>
          <w:p w14:paraId="7A486FBA" w14:textId="77777777" w:rsidR="0055347E" w:rsidRDefault="00F81943">
            <w:pPr>
              <w:spacing w:before="60" w:after="60" w:line="252" w:lineRule="auto"/>
            </w:pPr>
            <w:r>
              <w:rPr>
                <w:sz w:val="16"/>
              </w:rPr>
              <w:t>5</w:t>
            </w:r>
          </w:p>
        </w:tc>
        <w:tc>
          <w:tcPr>
            <w:tcW w:w="1956" w:type="dxa"/>
            <w:tcBorders>
              <w:top w:val="nil"/>
              <w:bottom w:val="nil"/>
            </w:tcBorders>
          </w:tcPr>
          <w:p w14:paraId="47F3383E" w14:textId="77777777" w:rsidR="0055347E" w:rsidRDefault="00F81943">
            <w:pPr>
              <w:spacing w:before="60" w:after="60" w:line="252" w:lineRule="auto"/>
            </w:pPr>
            <w:r>
              <w:rPr>
                <w:sz w:val="16"/>
              </w:rPr>
              <w:t>20</w:t>
            </w:r>
          </w:p>
        </w:tc>
        <w:tc>
          <w:tcPr>
            <w:tcW w:w="1956" w:type="dxa"/>
            <w:tcBorders>
              <w:top w:val="nil"/>
              <w:bottom w:val="nil"/>
            </w:tcBorders>
          </w:tcPr>
          <w:p w14:paraId="58C17E29" w14:textId="77777777" w:rsidR="0055347E" w:rsidRDefault="00F81943">
            <w:pPr>
              <w:spacing w:before="60" w:after="60" w:line="252" w:lineRule="auto"/>
            </w:pPr>
            <w:r>
              <w:rPr>
                <w:sz w:val="16"/>
              </w:rPr>
              <w:t>0</w:t>
            </w:r>
          </w:p>
        </w:tc>
      </w:tr>
      <w:tr w:rsidR="0055347E" w14:paraId="35007FEE" w14:textId="77777777">
        <w:trPr>
          <w:cantSplit/>
        </w:trPr>
        <w:tc>
          <w:tcPr>
            <w:tcW w:w="2324" w:type="dxa"/>
            <w:tcBorders>
              <w:top w:val="nil"/>
              <w:bottom w:val="nil"/>
            </w:tcBorders>
          </w:tcPr>
          <w:p w14:paraId="4F8CC845" w14:textId="77777777" w:rsidR="0055347E" w:rsidRDefault="00F81943">
            <w:pPr>
              <w:spacing w:before="60" w:after="60" w:line="252" w:lineRule="auto"/>
            </w:pPr>
            <w:r>
              <w:rPr>
                <w:sz w:val="16"/>
              </w:rPr>
              <w:t>-lzEya4AM_4$_$5</w:t>
            </w:r>
          </w:p>
        </w:tc>
        <w:tc>
          <w:tcPr>
            <w:tcW w:w="907" w:type="dxa"/>
            <w:tcBorders>
              <w:top w:val="nil"/>
              <w:bottom w:val="nil"/>
            </w:tcBorders>
          </w:tcPr>
          <w:p w14:paraId="66EBD648" w14:textId="77777777" w:rsidR="0055347E" w:rsidRDefault="00F81943">
            <w:pPr>
              <w:spacing w:before="60" w:after="60" w:line="252" w:lineRule="auto"/>
            </w:pPr>
            <w:r>
              <w:rPr>
                <w:sz w:val="16"/>
              </w:rPr>
              <w:t>REVIEW</w:t>
            </w:r>
          </w:p>
        </w:tc>
        <w:tc>
          <w:tcPr>
            <w:tcW w:w="737" w:type="dxa"/>
            <w:tcBorders>
              <w:top w:val="nil"/>
              <w:bottom w:val="nil"/>
            </w:tcBorders>
          </w:tcPr>
          <w:p w14:paraId="0088727C" w14:textId="77777777" w:rsidR="0055347E" w:rsidRDefault="00F81943">
            <w:pPr>
              <w:spacing w:before="60" w:after="60" w:line="252" w:lineRule="auto"/>
            </w:pPr>
            <w:r>
              <w:rPr>
                <w:sz w:val="16"/>
              </w:rPr>
              <w:t>7.67</w:t>
            </w:r>
          </w:p>
        </w:tc>
        <w:tc>
          <w:tcPr>
            <w:tcW w:w="737" w:type="dxa"/>
            <w:tcBorders>
              <w:top w:val="nil"/>
              <w:bottom w:val="nil"/>
            </w:tcBorders>
          </w:tcPr>
          <w:p w14:paraId="0D9CA8DC" w14:textId="77777777" w:rsidR="0055347E" w:rsidRDefault="00F81943">
            <w:pPr>
              <w:spacing w:before="60" w:after="60" w:line="252" w:lineRule="auto"/>
            </w:pPr>
            <w:r>
              <w:rPr>
                <w:sz w:val="16"/>
              </w:rPr>
              <w:t>19</w:t>
            </w:r>
          </w:p>
        </w:tc>
        <w:tc>
          <w:tcPr>
            <w:tcW w:w="737" w:type="dxa"/>
            <w:tcBorders>
              <w:top w:val="nil"/>
              <w:bottom w:val="nil"/>
            </w:tcBorders>
          </w:tcPr>
          <w:p w14:paraId="4E06C109" w14:textId="77777777" w:rsidR="0055347E" w:rsidRDefault="00F81943">
            <w:pPr>
              <w:spacing w:before="60" w:after="60" w:line="252" w:lineRule="auto"/>
            </w:pPr>
            <w:r>
              <w:rPr>
                <w:sz w:val="16"/>
              </w:rPr>
              <w:t>1</w:t>
            </w:r>
          </w:p>
        </w:tc>
        <w:tc>
          <w:tcPr>
            <w:tcW w:w="1956" w:type="dxa"/>
            <w:tcBorders>
              <w:top w:val="nil"/>
              <w:bottom w:val="nil"/>
            </w:tcBorders>
          </w:tcPr>
          <w:p w14:paraId="742855B0" w14:textId="77777777" w:rsidR="0055347E" w:rsidRDefault="00F81943">
            <w:pPr>
              <w:spacing w:before="60" w:after="60" w:line="252" w:lineRule="auto"/>
            </w:pPr>
            <w:r>
              <w:rPr>
                <w:sz w:val="16"/>
              </w:rPr>
              <w:t>20</w:t>
            </w:r>
          </w:p>
        </w:tc>
        <w:tc>
          <w:tcPr>
            <w:tcW w:w="1956" w:type="dxa"/>
            <w:tcBorders>
              <w:top w:val="nil"/>
              <w:bottom w:val="nil"/>
            </w:tcBorders>
          </w:tcPr>
          <w:p w14:paraId="4A6C3A2C" w14:textId="77777777" w:rsidR="0055347E" w:rsidRDefault="00F81943">
            <w:pPr>
              <w:spacing w:before="60" w:after="60" w:line="252" w:lineRule="auto"/>
            </w:pPr>
            <w:r>
              <w:rPr>
                <w:sz w:val="16"/>
              </w:rPr>
              <w:t>0</w:t>
            </w:r>
          </w:p>
        </w:tc>
      </w:tr>
      <w:tr w:rsidR="0055347E" w14:paraId="57C0B36F" w14:textId="77777777">
        <w:trPr>
          <w:cantSplit/>
        </w:trPr>
        <w:tc>
          <w:tcPr>
            <w:tcW w:w="2324" w:type="dxa"/>
            <w:tcBorders>
              <w:top w:val="nil"/>
              <w:bottom w:val="nil"/>
            </w:tcBorders>
          </w:tcPr>
          <w:p w14:paraId="6F388E0C" w14:textId="77777777" w:rsidR="0055347E" w:rsidRDefault="00F81943">
            <w:pPr>
              <w:spacing w:before="60" w:after="60" w:line="252" w:lineRule="auto"/>
            </w:pPr>
            <w:r>
              <w:rPr>
                <w:sz w:val="16"/>
              </w:rPr>
              <w:t>-lzEya4AM_4$_$6</w:t>
            </w:r>
          </w:p>
        </w:tc>
        <w:tc>
          <w:tcPr>
            <w:tcW w:w="907" w:type="dxa"/>
            <w:tcBorders>
              <w:top w:val="nil"/>
              <w:bottom w:val="nil"/>
            </w:tcBorders>
          </w:tcPr>
          <w:p w14:paraId="67AE523A" w14:textId="77777777" w:rsidR="0055347E" w:rsidRDefault="00F81943">
            <w:pPr>
              <w:spacing w:before="60" w:after="60" w:line="252" w:lineRule="auto"/>
            </w:pPr>
            <w:r>
              <w:rPr>
                <w:sz w:val="16"/>
              </w:rPr>
              <w:t>REVIEW</w:t>
            </w:r>
          </w:p>
        </w:tc>
        <w:tc>
          <w:tcPr>
            <w:tcW w:w="737" w:type="dxa"/>
            <w:tcBorders>
              <w:top w:val="nil"/>
              <w:bottom w:val="nil"/>
            </w:tcBorders>
          </w:tcPr>
          <w:p w14:paraId="25955C41" w14:textId="77777777" w:rsidR="0055347E" w:rsidRDefault="00F81943">
            <w:pPr>
              <w:spacing w:before="60" w:after="60" w:line="252" w:lineRule="auto"/>
            </w:pPr>
            <w:r>
              <w:rPr>
                <w:sz w:val="16"/>
              </w:rPr>
              <w:t>14.79</w:t>
            </w:r>
          </w:p>
        </w:tc>
        <w:tc>
          <w:tcPr>
            <w:tcW w:w="737" w:type="dxa"/>
            <w:tcBorders>
              <w:top w:val="nil"/>
              <w:bottom w:val="nil"/>
            </w:tcBorders>
          </w:tcPr>
          <w:p w14:paraId="6E00F3A4" w14:textId="77777777" w:rsidR="0055347E" w:rsidRDefault="00F81943">
            <w:pPr>
              <w:spacing w:before="60" w:after="60" w:line="252" w:lineRule="auto"/>
            </w:pPr>
            <w:r>
              <w:rPr>
                <w:sz w:val="16"/>
              </w:rPr>
              <w:t>43</w:t>
            </w:r>
          </w:p>
        </w:tc>
        <w:tc>
          <w:tcPr>
            <w:tcW w:w="737" w:type="dxa"/>
            <w:tcBorders>
              <w:top w:val="nil"/>
              <w:bottom w:val="nil"/>
            </w:tcBorders>
          </w:tcPr>
          <w:p w14:paraId="358FC61A" w14:textId="77777777" w:rsidR="0055347E" w:rsidRDefault="00F81943">
            <w:pPr>
              <w:spacing w:before="60" w:after="60" w:line="252" w:lineRule="auto"/>
            </w:pPr>
            <w:r>
              <w:rPr>
                <w:sz w:val="16"/>
              </w:rPr>
              <w:t>1</w:t>
            </w:r>
          </w:p>
        </w:tc>
        <w:tc>
          <w:tcPr>
            <w:tcW w:w="1956" w:type="dxa"/>
            <w:tcBorders>
              <w:top w:val="nil"/>
              <w:bottom w:val="nil"/>
            </w:tcBorders>
          </w:tcPr>
          <w:p w14:paraId="67AFA018" w14:textId="77777777" w:rsidR="0055347E" w:rsidRDefault="00F81943">
            <w:pPr>
              <w:spacing w:before="60" w:after="60" w:line="252" w:lineRule="auto"/>
            </w:pPr>
            <w:r>
              <w:rPr>
                <w:sz w:val="16"/>
              </w:rPr>
              <w:t>47</w:t>
            </w:r>
          </w:p>
        </w:tc>
        <w:tc>
          <w:tcPr>
            <w:tcW w:w="1956" w:type="dxa"/>
            <w:tcBorders>
              <w:top w:val="nil"/>
              <w:bottom w:val="nil"/>
            </w:tcBorders>
          </w:tcPr>
          <w:p w14:paraId="579DB1F4" w14:textId="77777777" w:rsidR="0055347E" w:rsidRDefault="00F81943">
            <w:pPr>
              <w:spacing w:before="60" w:after="60" w:line="252" w:lineRule="auto"/>
            </w:pPr>
            <w:r>
              <w:rPr>
                <w:sz w:val="16"/>
              </w:rPr>
              <w:t>0</w:t>
            </w:r>
          </w:p>
        </w:tc>
      </w:tr>
      <w:tr w:rsidR="0055347E" w14:paraId="443877B2" w14:textId="77777777">
        <w:trPr>
          <w:cantSplit/>
        </w:trPr>
        <w:tc>
          <w:tcPr>
            <w:tcW w:w="2324" w:type="dxa"/>
            <w:tcBorders>
              <w:top w:val="nil"/>
              <w:bottom w:val="nil"/>
            </w:tcBorders>
          </w:tcPr>
          <w:p w14:paraId="16B08258" w14:textId="77777777" w:rsidR="0055347E" w:rsidRDefault="00F81943">
            <w:pPr>
              <w:spacing w:before="60" w:after="60" w:line="252" w:lineRule="auto"/>
            </w:pPr>
            <w:r>
              <w:rPr>
                <w:sz w:val="16"/>
              </w:rPr>
              <w:t>-mJ2ud6oKI8$_$1</w:t>
            </w:r>
          </w:p>
        </w:tc>
        <w:tc>
          <w:tcPr>
            <w:tcW w:w="907" w:type="dxa"/>
            <w:tcBorders>
              <w:top w:val="nil"/>
              <w:bottom w:val="nil"/>
            </w:tcBorders>
          </w:tcPr>
          <w:p w14:paraId="0C85155B" w14:textId="77777777" w:rsidR="0055347E" w:rsidRDefault="00F81943">
            <w:pPr>
              <w:spacing w:before="60" w:after="60" w:line="252" w:lineRule="auto"/>
            </w:pPr>
            <w:r>
              <w:rPr>
                <w:sz w:val="16"/>
              </w:rPr>
              <w:t>REVIEW</w:t>
            </w:r>
          </w:p>
        </w:tc>
        <w:tc>
          <w:tcPr>
            <w:tcW w:w="737" w:type="dxa"/>
            <w:tcBorders>
              <w:top w:val="nil"/>
              <w:bottom w:val="nil"/>
            </w:tcBorders>
          </w:tcPr>
          <w:p w14:paraId="6890FE0D" w14:textId="77777777" w:rsidR="0055347E" w:rsidRDefault="00F81943">
            <w:pPr>
              <w:spacing w:before="60" w:after="60" w:line="252" w:lineRule="auto"/>
            </w:pPr>
            <w:r>
              <w:rPr>
                <w:sz w:val="16"/>
              </w:rPr>
              <w:t>6.10</w:t>
            </w:r>
          </w:p>
        </w:tc>
        <w:tc>
          <w:tcPr>
            <w:tcW w:w="737" w:type="dxa"/>
            <w:tcBorders>
              <w:top w:val="nil"/>
              <w:bottom w:val="nil"/>
            </w:tcBorders>
          </w:tcPr>
          <w:p w14:paraId="1D6F2931" w14:textId="77777777" w:rsidR="0055347E" w:rsidRDefault="00F81943">
            <w:pPr>
              <w:spacing w:before="60" w:after="60" w:line="252" w:lineRule="auto"/>
            </w:pPr>
            <w:r>
              <w:rPr>
                <w:sz w:val="16"/>
              </w:rPr>
              <w:t>13</w:t>
            </w:r>
          </w:p>
        </w:tc>
        <w:tc>
          <w:tcPr>
            <w:tcW w:w="737" w:type="dxa"/>
            <w:tcBorders>
              <w:top w:val="nil"/>
              <w:bottom w:val="nil"/>
            </w:tcBorders>
          </w:tcPr>
          <w:p w14:paraId="4C8C08ED" w14:textId="77777777" w:rsidR="0055347E" w:rsidRDefault="00F81943">
            <w:pPr>
              <w:spacing w:before="60" w:after="60" w:line="252" w:lineRule="auto"/>
            </w:pPr>
            <w:r>
              <w:rPr>
                <w:sz w:val="16"/>
              </w:rPr>
              <w:t>13</w:t>
            </w:r>
          </w:p>
        </w:tc>
        <w:tc>
          <w:tcPr>
            <w:tcW w:w="1956" w:type="dxa"/>
            <w:tcBorders>
              <w:top w:val="nil"/>
              <w:bottom w:val="nil"/>
            </w:tcBorders>
          </w:tcPr>
          <w:p w14:paraId="333F5AEB" w14:textId="77777777" w:rsidR="0055347E" w:rsidRDefault="00F81943">
            <w:pPr>
              <w:spacing w:before="60" w:after="60" w:line="252" w:lineRule="auto"/>
            </w:pPr>
            <w:r>
              <w:rPr>
                <w:sz w:val="16"/>
              </w:rPr>
              <w:t>0</w:t>
            </w:r>
          </w:p>
        </w:tc>
        <w:tc>
          <w:tcPr>
            <w:tcW w:w="1956" w:type="dxa"/>
            <w:tcBorders>
              <w:top w:val="nil"/>
              <w:bottom w:val="nil"/>
            </w:tcBorders>
          </w:tcPr>
          <w:p w14:paraId="208FB5A6" w14:textId="77777777" w:rsidR="0055347E" w:rsidRDefault="00F81943">
            <w:pPr>
              <w:spacing w:before="60" w:after="60" w:line="252" w:lineRule="auto"/>
            </w:pPr>
            <w:r>
              <w:rPr>
                <w:sz w:val="16"/>
              </w:rPr>
              <w:t>0</w:t>
            </w:r>
          </w:p>
        </w:tc>
      </w:tr>
      <w:tr w:rsidR="0055347E" w14:paraId="6AEF7432" w14:textId="77777777">
        <w:trPr>
          <w:cantSplit/>
        </w:trPr>
        <w:tc>
          <w:tcPr>
            <w:tcW w:w="2324" w:type="dxa"/>
            <w:tcBorders>
              <w:top w:val="nil"/>
              <w:bottom w:val="nil"/>
            </w:tcBorders>
          </w:tcPr>
          <w:p w14:paraId="4554D210" w14:textId="77777777" w:rsidR="0055347E" w:rsidRDefault="00F81943">
            <w:pPr>
              <w:spacing w:before="60" w:after="60" w:line="252" w:lineRule="auto"/>
            </w:pPr>
            <w:r>
              <w:rPr>
                <w:sz w:val="16"/>
              </w:rPr>
              <w:t>-mJ2ud6oKI8$_$2</w:t>
            </w:r>
          </w:p>
        </w:tc>
        <w:tc>
          <w:tcPr>
            <w:tcW w:w="907" w:type="dxa"/>
            <w:tcBorders>
              <w:top w:val="nil"/>
              <w:bottom w:val="nil"/>
            </w:tcBorders>
          </w:tcPr>
          <w:p w14:paraId="620B86F4" w14:textId="77777777" w:rsidR="0055347E" w:rsidRDefault="00F81943">
            <w:pPr>
              <w:spacing w:before="60" w:after="60" w:line="252" w:lineRule="auto"/>
            </w:pPr>
            <w:r>
              <w:rPr>
                <w:sz w:val="16"/>
              </w:rPr>
              <w:t>REVIEW</w:t>
            </w:r>
          </w:p>
        </w:tc>
        <w:tc>
          <w:tcPr>
            <w:tcW w:w="737" w:type="dxa"/>
            <w:tcBorders>
              <w:top w:val="nil"/>
              <w:bottom w:val="nil"/>
            </w:tcBorders>
          </w:tcPr>
          <w:p w14:paraId="6F4521FE" w14:textId="77777777" w:rsidR="0055347E" w:rsidRDefault="00F81943">
            <w:pPr>
              <w:spacing w:before="60" w:after="60" w:line="252" w:lineRule="auto"/>
            </w:pPr>
            <w:r>
              <w:rPr>
                <w:sz w:val="16"/>
              </w:rPr>
              <w:t>5.73</w:t>
            </w:r>
          </w:p>
        </w:tc>
        <w:tc>
          <w:tcPr>
            <w:tcW w:w="737" w:type="dxa"/>
            <w:tcBorders>
              <w:top w:val="nil"/>
              <w:bottom w:val="nil"/>
            </w:tcBorders>
          </w:tcPr>
          <w:p w14:paraId="4A3607EE" w14:textId="77777777" w:rsidR="0055347E" w:rsidRDefault="00F81943">
            <w:pPr>
              <w:spacing w:before="60" w:after="60" w:line="252" w:lineRule="auto"/>
            </w:pPr>
            <w:r>
              <w:rPr>
                <w:sz w:val="16"/>
              </w:rPr>
              <w:t>11</w:t>
            </w:r>
          </w:p>
        </w:tc>
        <w:tc>
          <w:tcPr>
            <w:tcW w:w="737" w:type="dxa"/>
            <w:tcBorders>
              <w:top w:val="nil"/>
              <w:bottom w:val="nil"/>
            </w:tcBorders>
          </w:tcPr>
          <w:p w14:paraId="15DB1CA4" w14:textId="77777777" w:rsidR="0055347E" w:rsidRDefault="00F81943">
            <w:pPr>
              <w:spacing w:before="60" w:after="60" w:line="252" w:lineRule="auto"/>
            </w:pPr>
            <w:r>
              <w:rPr>
                <w:sz w:val="16"/>
              </w:rPr>
              <w:t>11</w:t>
            </w:r>
          </w:p>
        </w:tc>
        <w:tc>
          <w:tcPr>
            <w:tcW w:w="1956" w:type="dxa"/>
            <w:tcBorders>
              <w:top w:val="nil"/>
              <w:bottom w:val="nil"/>
            </w:tcBorders>
          </w:tcPr>
          <w:p w14:paraId="11E677A1" w14:textId="77777777" w:rsidR="0055347E" w:rsidRDefault="00F81943">
            <w:pPr>
              <w:spacing w:before="60" w:after="60" w:line="252" w:lineRule="auto"/>
            </w:pPr>
            <w:r>
              <w:rPr>
                <w:sz w:val="16"/>
              </w:rPr>
              <w:t>0</w:t>
            </w:r>
          </w:p>
        </w:tc>
        <w:tc>
          <w:tcPr>
            <w:tcW w:w="1956" w:type="dxa"/>
            <w:tcBorders>
              <w:top w:val="nil"/>
              <w:bottom w:val="nil"/>
            </w:tcBorders>
          </w:tcPr>
          <w:p w14:paraId="518809DE" w14:textId="77777777" w:rsidR="0055347E" w:rsidRDefault="00F81943">
            <w:pPr>
              <w:spacing w:before="60" w:after="60" w:line="252" w:lineRule="auto"/>
            </w:pPr>
            <w:r>
              <w:rPr>
                <w:sz w:val="16"/>
              </w:rPr>
              <w:t>0</w:t>
            </w:r>
          </w:p>
        </w:tc>
      </w:tr>
      <w:tr w:rsidR="0055347E" w14:paraId="6065FE03" w14:textId="77777777">
        <w:trPr>
          <w:cantSplit/>
        </w:trPr>
        <w:tc>
          <w:tcPr>
            <w:tcW w:w="2324" w:type="dxa"/>
            <w:tcBorders>
              <w:top w:val="nil"/>
              <w:bottom w:val="nil"/>
            </w:tcBorders>
          </w:tcPr>
          <w:p w14:paraId="7F49873D" w14:textId="77777777" w:rsidR="0055347E" w:rsidRDefault="00F81943">
            <w:pPr>
              <w:spacing w:before="60" w:after="60" w:line="252" w:lineRule="auto"/>
            </w:pPr>
            <w:r>
              <w:rPr>
                <w:sz w:val="16"/>
              </w:rPr>
              <w:t>-mJ2ud6oKI8$_$6</w:t>
            </w:r>
          </w:p>
        </w:tc>
        <w:tc>
          <w:tcPr>
            <w:tcW w:w="907" w:type="dxa"/>
            <w:tcBorders>
              <w:top w:val="nil"/>
              <w:bottom w:val="nil"/>
            </w:tcBorders>
          </w:tcPr>
          <w:p w14:paraId="42D630B6" w14:textId="77777777" w:rsidR="0055347E" w:rsidRDefault="00F81943">
            <w:pPr>
              <w:spacing w:before="60" w:after="60" w:line="252" w:lineRule="auto"/>
            </w:pPr>
            <w:r>
              <w:rPr>
                <w:sz w:val="16"/>
              </w:rPr>
              <w:t>PASS</w:t>
            </w:r>
          </w:p>
        </w:tc>
        <w:tc>
          <w:tcPr>
            <w:tcW w:w="737" w:type="dxa"/>
            <w:tcBorders>
              <w:top w:val="nil"/>
              <w:bottom w:val="nil"/>
            </w:tcBorders>
          </w:tcPr>
          <w:p w14:paraId="2E179235" w14:textId="77777777" w:rsidR="0055347E" w:rsidRDefault="00F81943">
            <w:pPr>
              <w:spacing w:before="60" w:after="60" w:line="252" w:lineRule="auto"/>
            </w:pPr>
            <w:r>
              <w:rPr>
                <w:sz w:val="16"/>
              </w:rPr>
              <w:t>2.26</w:t>
            </w:r>
          </w:p>
        </w:tc>
        <w:tc>
          <w:tcPr>
            <w:tcW w:w="737" w:type="dxa"/>
            <w:tcBorders>
              <w:top w:val="nil"/>
              <w:bottom w:val="nil"/>
            </w:tcBorders>
          </w:tcPr>
          <w:p w14:paraId="5950B7CB" w14:textId="77777777" w:rsidR="0055347E" w:rsidRDefault="00F81943">
            <w:pPr>
              <w:spacing w:before="60" w:after="60" w:line="252" w:lineRule="auto"/>
            </w:pPr>
            <w:r>
              <w:rPr>
                <w:sz w:val="16"/>
              </w:rPr>
              <w:t>5</w:t>
            </w:r>
          </w:p>
        </w:tc>
        <w:tc>
          <w:tcPr>
            <w:tcW w:w="737" w:type="dxa"/>
            <w:tcBorders>
              <w:top w:val="nil"/>
              <w:bottom w:val="nil"/>
            </w:tcBorders>
          </w:tcPr>
          <w:p w14:paraId="08A7DDF6" w14:textId="77777777" w:rsidR="0055347E" w:rsidRDefault="00F81943">
            <w:pPr>
              <w:spacing w:before="60" w:after="60" w:line="252" w:lineRule="auto"/>
            </w:pPr>
            <w:r>
              <w:rPr>
                <w:sz w:val="16"/>
              </w:rPr>
              <w:t>0</w:t>
            </w:r>
          </w:p>
        </w:tc>
        <w:tc>
          <w:tcPr>
            <w:tcW w:w="1956" w:type="dxa"/>
            <w:tcBorders>
              <w:top w:val="nil"/>
              <w:bottom w:val="nil"/>
            </w:tcBorders>
          </w:tcPr>
          <w:p w14:paraId="2AFAD978" w14:textId="77777777" w:rsidR="0055347E" w:rsidRDefault="00F81943">
            <w:pPr>
              <w:spacing w:before="60" w:after="60" w:line="252" w:lineRule="auto"/>
            </w:pPr>
            <w:r>
              <w:rPr>
                <w:sz w:val="16"/>
              </w:rPr>
              <w:t>5</w:t>
            </w:r>
          </w:p>
        </w:tc>
        <w:tc>
          <w:tcPr>
            <w:tcW w:w="1956" w:type="dxa"/>
            <w:tcBorders>
              <w:top w:val="nil"/>
              <w:bottom w:val="nil"/>
            </w:tcBorders>
          </w:tcPr>
          <w:p w14:paraId="7475A5C9" w14:textId="77777777" w:rsidR="0055347E" w:rsidRDefault="00F81943">
            <w:pPr>
              <w:spacing w:before="60" w:after="60" w:line="252" w:lineRule="auto"/>
            </w:pPr>
            <w:r>
              <w:rPr>
                <w:sz w:val="16"/>
              </w:rPr>
              <w:t>5</w:t>
            </w:r>
          </w:p>
        </w:tc>
      </w:tr>
      <w:tr w:rsidR="0055347E" w14:paraId="168DEF67" w14:textId="77777777">
        <w:trPr>
          <w:cantSplit/>
        </w:trPr>
        <w:tc>
          <w:tcPr>
            <w:tcW w:w="2324" w:type="dxa"/>
            <w:tcBorders>
              <w:top w:val="nil"/>
              <w:bottom w:val="nil"/>
            </w:tcBorders>
          </w:tcPr>
          <w:p w14:paraId="43CEABCE" w14:textId="77777777" w:rsidR="0055347E" w:rsidRDefault="00F81943">
            <w:pPr>
              <w:spacing w:before="60" w:after="60" w:line="252" w:lineRule="auto"/>
            </w:pPr>
            <w:r>
              <w:rPr>
                <w:sz w:val="16"/>
              </w:rPr>
              <w:t>-mJ2ud6oKI8$_$9</w:t>
            </w:r>
          </w:p>
        </w:tc>
        <w:tc>
          <w:tcPr>
            <w:tcW w:w="907" w:type="dxa"/>
            <w:tcBorders>
              <w:top w:val="nil"/>
              <w:bottom w:val="nil"/>
            </w:tcBorders>
          </w:tcPr>
          <w:p w14:paraId="6AA1DB32" w14:textId="77777777" w:rsidR="0055347E" w:rsidRDefault="00F81943">
            <w:pPr>
              <w:spacing w:before="60" w:after="60" w:line="252" w:lineRule="auto"/>
            </w:pPr>
            <w:r>
              <w:rPr>
                <w:sz w:val="16"/>
              </w:rPr>
              <w:t>REVIEW</w:t>
            </w:r>
          </w:p>
        </w:tc>
        <w:tc>
          <w:tcPr>
            <w:tcW w:w="737" w:type="dxa"/>
            <w:tcBorders>
              <w:top w:val="nil"/>
              <w:bottom w:val="nil"/>
            </w:tcBorders>
          </w:tcPr>
          <w:p w14:paraId="5E62F371" w14:textId="77777777" w:rsidR="0055347E" w:rsidRDefault="00F81943">
            <w:pPr>
              <w:spacing w:before="60" w:after="60" w:line="252" w:lineRule="auto"/>
            </w:pPr>
            <w:r>
              <w:rPr>
                <w:sz w:val="16"/>
              </w:rPr>
              <w:t>7.03</w:t>
            </w:r>
          </w:p>
        </w:tc>
        <w:tc>
          <w:tcPr>
            <w:tcW w:w="737" w:type="dxa"/>
            <w:tcBorders>
              <w:top w:val="nil"/>
              <w:bottom w:val="nil"/>
            </w:tcBorders>
          </w:tcPr>
          <w:p w14:paraId="15220D92" w14:textId="77777777" w:rsidR="0055347E" w:rsidRDefault="00F81943">
            <w:pPr>
              <w:spacing w:before="60" w:after="60" w:line="252" w:lineRule="auto"/>
            </w:pPr>
            <w:r>
              <w:rPr>
                <w:sz w:val="16"/>
              </w:rPr>
              <w:t>22</w:t>
            </w:r>
          </w:p>
        </w:tc>
        <w:tc>
          <w:tcPr>
            <w:tcW w:w="737" w:type="dxa"/>
            <w:tcBorders>
              <w:top w:val="nil"/>
              <w:bottom w:val="nil"/>
            </w:tcBorders>
          </w:tcPr>
          <w:p w14:paraId="566F5382" w14:textId="77777777" w:rsidR="0055347E" w:rsidRDefault="00F81943">
            <w:pPr>
              <w:spacing w:before="60" w:after="60" w:line="252" w:lineRule="auto"/>
            </w:pPr>
            <w:r>
              <w:rPr>
                <w:sz w:val="16"/>
              </w:rPr>
              <w:t>5</w:t>
            </w:r>
          </w:p>
        </w:tc>
        <w:tc>
          <w:tcPr>
            <w:tcW w:w="1956" w:type="dxa"/>
            <w:tcBorders>
              <w:top w:val="nil"/>
              <w:bottom w:val="nil"/>
            </w:tcBorders>
          </w:tcPr>
          <w:p w14:paraId="07E38848" w14:textId="77777777" w:rsidR="0055347E" w:rsidRDefault="00F81943">
            <w:pPr>
              <w:spacing w:before="60" w:after="60" w:line="252" w:lineRule="auto"/>
            </w:pPr>
            <w:r>
              <w:rPr>
                <w:sz w:val="16"/>
              </w:rPr>
              <w:t>23</w:t>
            </w:r>
          </w:p>
        </w:tc>
        <w:tc>
          <w:tcPr>
            <w:tcW w:w="1956" w:type="dxa"/>
            <w:tcBorders>
              <w:top w:val="nil"/>
              <w:bottom w:val="nil"/>
            </w:tcBorders>
          </w:tcPr>
          <w:p w14:paraId="3EEFF4C5" w14:textId="77777777" w:rsidR="0055347E" w:rsidRDefault="00F81943">
            <w:pPr>
              <w:spacing w:before="60" w:after="60" w:line="252" w:lineRule="auto"/>
            </w:pPr>
            <w:r>
              <w:rPr>
                <w:sz w:val="16"/>
              </w:rPr>
              <w:t>23</w:t>
            </w:r>
          </w:p>
        </w:tc>
      </w:tr>
      <w:tr w:rsidR="0055347E" w14:paraId="586C2475" w14:textId="77777777">
        <w:trPr>
          <w:cantSplit/>
        </w:trPr>
        <w:tc>
          <w:tcPr>
            <w:tcW w:w="2324" w:type="dxa"/>
            <w:tcBorders>
              <w:top w:val="nil"/>
              <w:bottom w:val="nil"/>
            </w:tcBorders>
          </w:tcPr>
          <w:p w14:paraId="5E2600FB" w14:textId="77777777" w:rsidR="0055347E" w:rsidRDefault="00F81943">
            <w:pPr>
              <w:spacing w:before="60" w:after="60" w:line="252" w:lineRule="auto"/>
            </w:pPr>
            <w:r>
              <w:rPr>
                <w:sz w:val="16"/>
              </w:rPr>
              <w:t>-mJ2ud6oKI8$_$8</w:t>
            </w:r>
          </w:p>
        </w:tc>
        <w:tc>
          <w:tcPr>
            <w:tcW w:w="907" w:type="dxa"/>
            <w:tcBorders>
              <w:top w:val="nil"/>
              <w:bottom w:val="nil"/>
            </w:tcBorders>
          </w:tcPr>
          <w:p w14:paraId="730090B8" w14:textId="77777777" w:rsidR="0055347E" w:rsidRDefault="00F81943">
            <w:pPr>
              <w:spacing w:before="60" w:after="60" w:line="252" w:lineRule="auto"/>
            </w:pPr>
            <w:r>
              <w:rPr>
                <w:sz w:val="16"/>
              </w:rPr>
              <w:t>REVIEW</w:t>
            </w:r>
          </w:p>
        </w:tc>
        <w:tc>
          <w:tcPr>
            <w:tcW w:w="737" w:type="dxa"/>
            <w:tcBorders>
              <w:top w:val="nil"/>
              <w:bottom w:val="nil"/>
            </w:tcBorders>
          </w:tcPr>
          <w:p w14:paraId="77BCE67D" w14:textId="77777777" w:rsidR="0055347E" w:rsidRDefault="00F81943">
            <w:pPr>
              <w:spacing w:before="60" w:after="60" w:line="252" w:lineRule="auto"/>
            </w:pPr>
            <w:r>
              <w:rPr>
                <w:sz w:val="16"/>
              </w:rPr>
              <w:t>4.19</w:t>
            </w:r>
          </w:p>
        </w:tc>
        <w:tc>
          <w:tcPr>
            <w:tcW w:w="737" w:type="dxa"/>
            <w:tcBorders>
              <w:top w:val="nil"/>
              <w:bottom w:val="nil"/>
            </w:tcBorders>
          </w:tcPr>
          <w:p w14:paraId="24E34F29" w14:textId="77777777" w:rsidR="0055347E" w:rsidRDefault="00F81943">
            <w:pPr>
              <w:spacing w:before="60" w:after="60" w:line="252" w:lineRule="auto"/>
            </w:pPr>
            <w:r>
              <w:rPr>
                <w:sz w:val="16"/>
              </w:rPr>
              <w:t>11</w:t>
            </w:r>
          </w:p>
        </w:tc>
        <w:tc>
          <w:tcPr>
            <w:tcW w:w="737" w:type="dxa"/>
            <w:tcBorders>
              <w:top w:val="nil"/>
              <w:bottom w:val="nil"/>
            </w:tcBorders>
          </w:tcPr>
          <w:p w14:paraId="3F609436" w14:textId="77777777" w:rsidR="0055347E" w:rsidRDefault="00F81943">
            <w:pPr>
              <w:spacing w:before="60" w:after="60" w:line="252" w:lineRule="auto"/>
            </w:pPr>
            <w:r>
              <w:rPr>
                <w:sz w:val="16"/>
              </w:rPr>
              <w:t>4</w:t>
            </w:r>
          </w:p>
        </w:tc>
        <w:tc>
          <w:tcPr>
            <w:tcW w:w="1956" w:type="dxa"/>
            <w:tcBorders>
              <w:top w:val="nil"/>
              <w:bottom w:val="nil"/>
            </w:tcBorders>
          </w:tcPr>
          <w:p w14:paraId="7722BDEC" w14:textId="77777777" w:rsidR="0055347E" w:rsidRDefault="00F81943">
            <w:pPr>
              <w:spacing w:before="60" w:after="60" w:line="252" w:lineRule="auto"/>
            </w:pPr>
            <w:r>
              <w:rPr>
                <w:sz w:val="16"/>
              </w:rPr>
              <w:t>7</w:t>
            </w:r>
          </w:p>
        </w:tc>
        <w:tc>
          <w:tcPr>
            <w:tcW w:w="1956" w:type="dxa"/>
            <w:tcBorders>
              <w:top w:val="nil"/>
              <w:bottom w:val="nil"/>
            </w:tcBorders>
          </w:tcPr>
          <w:p w14:paraId="0ADCEC91" w14:textId="77777777" w:rsidR="0055347E" w:rsidRDefault="00F81943">
            <w:pPr>
              <w:spacing w:before="60" w:after="60" w:line="252" w:lineRule="auto"/>
            </w:pPr>
            <w:r>
              <w:rPr>
                <w:sz w:val="16"/>
              </w:rPr>
              <w:t>7</w:t>
            </w:r>
          </w:p>
        </w:tc>
      </w:tr>
      <w:tr w:rsidR="0055347E" w14:paraId="729CF650" w14:textId="77777777">
        <w:trPr>
          <w:cantSplit/>
        </w:trPr>
        <w:tc>
          <w:tcPr>
            <w:tcW w:w="2324" w:type="dxa"/>
            <w:tcBorders>
              <w:top w:val="nil"/>
              <w:bottom w:val="nil"/>
            </w:tcBorders>
          </w:tcPr>
          <w:p w14:paraId="47BF75AB" w14:textId="77777777" w:rsidR="0055347E" w:rsidRDefault="00F81943">
            <w:pPr>
              <w:spacing w:before="60" w:after="60" w:line="252" w:lineRule="auto"/>
            </w:pPr>
            <w:r>
              <w:rPr>
                <w:sz w:val="16"/>
              </w:rPr>
              <w:t>-mqbVkbCndg$_$0</w:t>
            </w:r>
          </w:p>
        </w:tc>
        <w:tc>
          <w:tcPr>
            <w:tcW w:w="907" w:type="dxa"/>
            <w:tcBorders>
              <w:top w:val="nil"/>
              <w:bottom w:val="nil"/>
            </w:tcBorders>
          </w:tcPr>
          <w:p w14:paraId="171200CF" w14:textId="77777777" w:rsidR="0055347E" w:rsidRDefault="00F81943">
            <w:pPr>
              <w:spacing w:before="60" w:after="60" w:line="252" w:lineRule="auto"/>
            </w:pPr>
            <w:r>
              <w:rPr>
                <w:sz w:val="16"/>
              </w:rPr>
              <w:t>PASS</w:t>
            </w:r>
          </w:p>
        </w:tc>
        <w:tc>
          <w:tcPr>
            <w:tcW w:w="737" w:type="dxa"/>
            <w:tcBorders>
              <w:top w:val="nil"/>
              <w:bottom w:val="nil"/>
            </w:tcBorders>
          </w:tcPr>
          <w:p w14:paraId="28B5B6F4" w14:textId="77777777" w:rsidR="0055347E" w:rsidRDefault="00F81943">
            <w:pPr>
              <w:spacing w:before="60" w:after="60" w:line="252" w:lineRule="auto"/>
            </w:pPr>
            <w:r>
              <w:rPr>
                <w:sz w:val="16"/>
              </w:rPr>
              <w:t>6.47</w:t>
            </w:r>
          </w:p>
        </w:tc>
        <w:tc>
          <w:tcPr>
            <w:tcW w:w="737" w:type="dxa"/>
            <w:tcBorders>
              <w:top w:val="nil"/>
              <w:bottom w:val="nil"/>
            </w:tcBorders>
          </w:tcPr>
          <w:p w14:paraId="5E38797E" w14:textId="77777777" w:rsidR="0055347E" w:rsidRDefault="00F81943">
            <w:pPr>
              <w:spacing w:before="60" w:after="60" w:line="252" w:lineRule="auto"/>
            </w:pPr>
            <w:r>
              <w:rPr>
                <w:sz w:val="16"/>
              </w:rPr>
              <w:t>12</w:t>
            </w:r>
          </w:p>
        </w:tc>
        <w:tc>
          <w:tcPr>
            <w:tcW w:w="737" w:type="dxa"/>
            <w:tcBorders>
              <w:top w:val="nil"/>
              <w:bottom w:val="nil"/>
            </w:tcBorders>
          </w:tcPr>
          <w:p w14:paraId="3799C239" w14:textId="77777777" w:rsidR="0055347E" w:rsidRDefault="00F81943">
            <w:pPr>
              <w:spacing w:before="60" w:after="60" w:line="252" w:lineRule="auto"/>
            </w:pPr>
            <w:r>
              <w:rPr>
                <w:sz w:val="16"/>
              </w:rPr>
              <w:t>0</w:t>
            </w:r>
          </w:p>
        </w:tc>
        <w:tc>
          <w:tcPr>
            <w:tcW w:w="1956" w:type="dxa"/>
            <w:tcBorders>
              <w:top w:val="nil"/>
              <w:bottom w:val="nil"/>
            </w:tcBorders>
          </w:tcPr>
          <w:p w14:paraId="20BCCA51" w14:textId="77777777" w:rsidR="0055347E" w:rsidRDefault="00F81943">
            <w:pPr>
              <w:spacing w:before="60" w:after="60" w:line="252" w:lineRule="auto"/>
            </w:pPr>
            <w:r>
              <w:rPr>
                <w:sz w:val="16"/>
              </w:rPr>
              <w:t>17</w:t>
            </w:r>
          </w:p>
        </w:tc>
        <w:tc>
          <w:tcPr>
            <w:tcW w:w="1956" w:type="dxa"/>
            <w:tcBorders>
              <w:top w:val="nil"/>
              <w:bottom w:val="nil"/>
            </w:tcBorders>
          </w:tcPr>
          <w:p w14:paraId="05AA5574" w14:textId="77777777" w:rsidR="0055347E" w:rsidRDefault="00F81943">
            <w:pPr>
              <w:spacing w:before="60" w:after="60" w:line="252" w:lineRule="auto"/>
            </w:pPr>
            <w:r>
              <w:rPr>
                <w:sz w:val="16"/>
              </w:rPr>
              <w:t>17</w:t>
            </w:r>
          </w:p>
        </w:tc>
      </w:tr>
      <w:tr w:rsidR="0055347E" w14:paraId="667B16E8" w14:textId="77777777">
        <w:trPr>
          <w:cantSplit/>
        </w:trPr>
        <w:tc>
          <w:tcPr>
            <w:tcW w:w="2324" w:type="dxa"/>
            <w:tcBorders>
              <w:top w:val="nil"/>
              <w:bottom w:val="nil"/>
            </w:tcBorders>
          </w:tcPr>
          <w:p w14:paraId="0AA25D97" w14:textId="77777777" w:rsidR="0055347E" w:rsidRDefault="00F81943">
            <w:pPr>
              <w:spacing w:before="60" w:after="60" w:line="252" w:lineRule="auto"/>
            </w:pPr>
            <w:r>
              <w:rPr>
                <w:sz w:val="16"/>
              </w:rPr>
              <w:t>-t217m2on-s$_$2</w:t>
            </w:r>
          </w:p>
        </w:tc>
        <w:tc>
          <w:tcPr>
            <w:tcW w:w="907" w:type="dxa"/>
            <w:tcBorders>
              <w:top w:val="nil"/>
              <w:bottom w:val="nil"/>
            </w:tcBorders>
          </w:tcPr>
          <w:p w14:paraId="11ED2D85" w14:textId="77777777" w:rsidR="0055347E" w:rsidRDefault="00F81943">
            <w:pPr>
              <w:spacing w:before="60" w:after="60" w:line="252" w:lineRule="auto"/>
            </w:pPr>
            <w:r>
              <w:rPr>
                <w:sz w:val="16"/>
              </w:rPr>
              <w:t>PASS</w:t>
            </w:r>
          </w:p>
        </w:tc>
        <w:tc>
          <w:tcPr>
            <w:tcW w:w="737" w:type="dxa"/>
            <w:tcBorders>
              <w:top w:val="nil"/>
              <w:bottom w:val="nil"/>
            </w:tcBorders>
          </w:tcPr>
          <w:p w14:paraId="52F7FB9E" w14:textId="77777777" w:rsidR="0055347E" w:rsidRDefault="00F81943">
            <w:pPr>
              <w:spacing w:before="60" w:after="60" w:line="252" w:lineRule="auto"/>
            </w:pPr>
            <w:r>
              <w:rPr>
                <w:sz w:val="16"/>
              </w:rPr>
              <w:t>5.69</w:t>
            </w:r>
          </w:p>
        </w:tc>
        <w:tc>
          <w:tcPr>
            <w:tcW w:w="737" w:type="dxa"/>
            <w:tcBorders>
              <w:top w:val="nil"/>
              <w:bottom w:val="nil"/>
            </w:tcBorders>
          </w:tcPr>
          <w:p w14:paraId="0E7CAE00" w14:textId="77777777" w:rsidR="0055347E" w:rsidRDefault="00F81943">
            <w:pPr>
              <w:spacing w:before="60" w:after="60" w:line="252" w:lineRule="auto"/>
            </w:pPr>
            <w:r>
              <w:rPr>
                <w:sz w:val="16"/>
              </w:rPr>
              <w:t>12</w:t>
            </w:r>
          </w:p>
        </w:tc>
        <w:tc>
          <w:tcPr>
            <w:tcW w:w="737" w:type="dxa"/>
            <w:tcBorders>
              <w:top w:val="nil"/>
              <w:bottom w:val="nil"/>
            </w:tcBorders>
          </w:tcPr>
          <w:p w14:paraId="602BE20E" w14:textId="77777777" w:rsidR="0055347E" w:rsidRDefault="00F81943">
            <w:pPr>
              <w:spacing w:before="60" w:after="60" w:line="252" w:lineRule="auto"/>
            </w:pPr>
            <w:r>
              <w:rPr>
                <w:sz w:val="16"/>
              </w:rPr>
              <w:t>0</w:t>
            </w:r>
          </w:p>
        </w:tc>
        <w:tc>
          <w:tcPr>
            <w:tcW w:w="1956" w:type="dxa"/>
            <w:tcBorders>
              <w:top w:val="nil"/>
              <w:bottom w:val="nil"/>
            </w:tcBorders>
          </w:tcPr>
          <w:p w14:paraId="0E8C2BCC" w14:textId="77777777" w:rsidR="0055347E" w:rsidRDefault="00F81943">
            <w:pPr>
              <w:spacing w:before="60" w:after="60" w:line="252" w:lineRule="auto"/>
            </w:pPr>
            <w:r>
              <w:rPr>
                <w:sz w:val="16"/>
              </w:rPr>
              <w:t>16</w:t>
            </w:r>
          </w:p>
        </w:tc>
        <w:tc>
          <w:tcPr>
            <w:tcW w:w="1956" w:type="dxa"/>
            <w:tcBorders>
              <w:top w:val="nil"/>
              <w:bottom w:val="nil"/>
            </w:tcBorders>
          </w:tcPr>
          <w:p w14:paraId="3278FC7D" w14:textId="77777777" w:rsidR="0055347E" w:rsidRDefault="00F81943">
            <w:pPr>
              <w:spacing w:before="60" w:after="60" w:line="252" w:lineRule="auto"/>
            </w:pPr>
            <w:r>
              <w:rPr>
                <w:sz w:val="16"/>
              </w:rPr>
              <w:t>16</w:t>
            </w:r>
          </w:p>
        </w:tc>
      </w:tr>
      <w:tr w:rsidR="0055347E" w14:paraId="72B7AD71" w14:textId="77777777">
        <w:trPr>
          <w:cantSplit/>
        </w:trPr>
        <w:tc>
          <w:tcPr>
            <w:tcW w:w="2324" w:type="dxa"/>
            <w:tcBorders>
              <w:top w:val="nil"/>
              <w:bottom w:val="nil"/>
            </w:tcBorders>
          </w:tcPr>
          <w:p w14:paraId="1B2AB7C5" w14:textId="77777777" w:rsidR="0055347E" w:rsidRDefault="00F81943">
            <w:pPr>
              <w:spacing w:before="60" w:after="60" w:line="252" w:lineRule="auto"/>
            </w:pPr>
            <w:r>
              <w:rPr>
                <w:sz w:val="16"/>
              </w:rPr>
              <w:t>-t217m2on-s$_$7</w:t>
            </w:r>
          </w:p>
        </w:tc>
        <w:tc>
          <w:tcPr>
            <w:tcW w:w="907" w:type="dxa"/>
            <w:tcBorders>
              <w:top w:val="nil"/>
              <w:bottom w:val="nil"/>
            </w:tcBorders>
          </w:tcPr>
          <w:p w14:paraId="50D8D336" w14:textId="77777777" w:rsidR="0055347E" w:rsidRDefault="00F81943">
            <w:pPr>
              <w:spacing w:before="60" w:after="60" w:line="252" w:lineRule="auto"/>
            </w:pPr>
            <w:r>
              <w:rPr>
                <w:sz w:val="16"/>
              </w:rPr>
              <w:t>PASS</w:t>
            </w:r>
          </w:p>
        </w:tc>
        <w:tc>
          <w:tcPr>
            <w:tcW w:w="737" w:type="dxa"/>
            <w:tcBorders>
              <w:top w:val="nil"/>
              <w:bottom w:val="nil"/>
            </w:tcBorders>
          </w:tcPr>
          <w:p w14:paraId="292BA5DF" w14:textId="77777777" w:rsidR="0055347E" w:rsidRDefault="00F81943">
            <w:pPr>
              <w:spacing w:before="60" w:after="60" w:line="252" w:lineRule="auto"/>
            </w:pPr>
            <w:r>
              <w:rPr>
                <w:sz w:val="16"/>
              </w:rPr>
              <w:t>17.18</w:t>
            </w:r>
          </w:p>
        </w:tc>
        <w:tc>
          <w:tcPr>
            <w:tcW w:w="737" w:type="dxa"/>
            <w:tcBorders>
              <w:top w:val="nil"/>
              <w:bottom w:val="nil"/>
            </w:tcBorders>
          </w:tcPr>
          <w:p w14:paraId="0A871B08" w14:textId="77777777" w:rsidR="0055347E" w:rsidRDefault="00F81943">
            <w:pPr>
              <w:spacing w:before="60" w:after="60" w:line="252" w:lineRule="auto"/>
            </w:pPr>
            <w:r>
              <w:rPr>
                <w:sz w:val="16"/>
              </w:rPr>
              <w:t>45</w:t>
            </w:r>
          </w:p>
        </w:tc>
        <w:tc>
          <w:tcPr>
            <w:tcW w:w="737" w:type="dxa"/>
            <w:tcBorders>
              <w:top w:val="nil"/>
              <w:bottom w:val="nil"/>
            </w:tcBorders>
          </w:tcPr>
          <w:p w14:paraId="7C24AC2A" w14:textId="77777777" w:rsidR="0055347E" w:rsidRDefault="00F81943">
            <w:pPr>
              <w:spacing w:before="60" w:after="60" w:line="252" w:lineRule="auto"/>
            </w:pPr>
            <w:r>
              <w:rPr>
                <w:sz w:val="16"/>
              </w:rPr>
              <w:t>0</w:t>
            </w:r>
          </w:p>
        </w:tc>
        <w:tc>
          <w:tcPr>
            <w:tcW w:w="1956" w:type="dxa"/>
            <w:tcBorders>
              <w:top w:val="nil"/>
              <w:bottom w:val="nil"/>
            </w:tcBorders>
          </w:tcPr>
          <w:p w14:paraId="25EDB22F" w14:textId="77777777" w:rsidR="0055347E" w:rsidRDefault="00F81943">
            <w:pPr>
              <w:spacing w:before="60" w:after="60" w:line="252" w:lineRule="auto"/>
            </w:pPr>
            <w:r>
              <w:rPr>
                <w:sz w:val="16"/>
              </w:rPr>
              <w:t>53</w:t>
            </w:r>
          </w:p>
        </w:tc>
        <w:tc>
          <w:tcPr>
            <w:tcW w:w="1956" w:type="dxa"/>
            <w:tcBorders>
              <w:top w:val="nil"/>
              <w:bottom w:val="nil"/>
            </w:tcBorders>
          </w:tcPr>
          <w:p w14:paraId="2AD97058" w14:textId="77777777" w:rsidR="0055347E" w:rsidRDefault="00F81943">
            <w:pPr>
              <w:spacing w:before="60" w:after="60" w:line="252" w:lineRule="auto"/>
            </w:pPr>
            <w:r>
              <w:rPr>
                <w:sz w:val="16"/>
              </w:rPr>
              <w:t>53</w:t>
            </w:r>
          </w:p>
        </w:tc>
      </w:tr>
      <w:tr w:rsidR="0055347E" w14:paraId="0988EB20" w14:textId="77777777">
        <w:trPr>
          <w:cantSplit/>
        </w:trPr>
        <w:tc>
          <w:tcPr>
            <w:tcW w:w="2324" w:type="dxa"/>
            <w:tcBorders>
              <w:top w:val="nil"/>
              <w:bottom w:val="nil"/>
            </w:tcBorders>
          </w:tcPr>
          <w:p w14:paraId="0B85C137" w14:textId="77777777" w:rsidR="0055347E" w:rsidRDefault="00F81943">
            <w:pPr>
              <w:spacing w:before="60" w:after="60" w:line="252" w:lineRule="auto"/>
            </w:pPr>
            <w:r>
              <w:rPr>
                <w:sz w:val="16"/>
              </w:rPr>
              <w:t>-tANM6ETl_M$_$3</w:t>
            </w:r>
          </w:p>
        </w:tc>
        <w:tc>
          <w:tcPr>
            <w:tcW w:w="907" w:type="dxa"/>
            <w:tcBorders>
              <w:top w:val="nil"/>
              <w:bottom w:val="nil"/>
            </w:tcBorders>
          </w:tcPr>
          <w:p w14:paraId="25520385" w14:textId="77777777" w:rsidR="0055347E" w:rsidRDefault="00F81943">
            <w:pPr>
              <w:spacing w:before="60" w:after="60" w:line="252" w:lineRule="auto"/>
            </w:pPr>
            <w:r>
              <w:rPr>
                <w:sz w:val="16"/>
              </w:rPr>
              <w:t>REVIEW</w:t>
            </w:r>
          </w:p>
        </w:tc>
        <w:tc>
          <w:tcPr>
            <w:tcW w:w="737" w:type="dxa"/>
            <w:tcBorders>
              <w:top w:val="nil"/>
              <w:bottom w:val="nil"/>
            </w:tcBorders>
          </w:tcPr>
          <w:p w14:paraId="565DC30E" w14:textId="77777777" w:rsidR="0055347E" w:rsidRDefault="00F81943">
            <w:pPr>
              <w:spacing w:before="60" w:after="60" w:line="252" w:lineRule="auto"/>
            </w:pPr>
            <w:r>
              <w:rPr>
                <w:sz w:val="16"/>
              </w:rPr>
              <w:t>6.76</w:t>
            </w:r>
          </w:p>
        </w:tc>
        <w:tc>
          <w:tcPr>
            <w:tcW w:w="737" w:type="dxa"/>
            <w:tcBorders>
              <w:top w:val="nil"/>
              <w:bottom w:val="nil"/>
            </w:tcBorders>
          </w:tcPr>
          <w:p w14:paraId="6610E3B3" w14:textId="77777777" w:rsidR="0055347E" w:rsidRDefault="00F81943">
            <w:pPr>
              <w:spacing w:before="60" w:after="60" w:line="252" w:lineRule="auto"/>
            </w:pPr>
            <w:r>
              <w:rPr>
                <w:sz w:val="16"/>
              </w:rPr>
              <w:t>22</w:t>
            </w:r>
          </w:p>
        </w:tc>
        <w:tc>
          <w:tcPr>
            <w:tcW w:w="737" w:type="dxa"/>
            <w:tcBorders>
              <w:top w:val="nil"/>
              <w:bottom w:val="nil"/>
            </w:tcBorders>
          </w:tcPr>
          <w:p w14:paraId="30FC2E48" w14:textId="77777777" w:rsidR="0055347E" w:rsidRDefault="00F81943">
            <w:pPr>
              <w:spacing w:before="60" w:after="60" w:line="252" w:lineRule="auto"/>
            </w:pPr>
            <w:r>
              <w:rPr>
                <w:sz w:val="16"/>
              </w:rPr>
              <w:t>1</w:t>
            </w:r>
          </w:p>
        </w:tc>
        <w:tc>
          <w:tcPr>
            <w:tcW w:w="1956" w:type="dxa"/>
            <w:tcBorders>
              <w:top w:val="nil"/>
              <w:bottom w:val="nil"/>
            </w:tcBorders>
          </w:tcPr>
          <w:p w14:paraId="55885B58" w14:textId="77777777" w:rsidR="0055347E" w:rsidRDefault="00F81943">
            <w:pPr>
              <w:spacing w:before="60" w:after="60" w:line="252" w:lineRule="auto"/>
            </w:pPr>
            <w:r>
              <w:rPr>
                <w:sz w:val="16"/>
              </w:rPr>
              <w:t>28</w:t>
            </w:r>
          </w:p>
        </w:tc>
        <w:tc>
          <w:tcPr>
            <w:tcW w:w="1956" w:type="dxa"/>
            <w:tcBorders>
              <w:top w:val="nil"/>
              <w:bottom w:val="nil"/>
            </w:tcBorders>
          </w:tcPr>
          <w:p w14:paraId="6B251AFA" w14:textId="77777777" w:rsidR="0055347E" w:rsidRDefault="00F81943">
            <w:pPr>
              <w:spacing w:before="60" w:after="60" w:line="252" w:lineRule="auto"/>
            </w:pPr>
            <w:r>
              <w:rPr>
                <w:sz w:val="16"/>
              </w:rPr>
              <w:t>28</w:t>
            </w:r>
          </w:p>
        </w:tc>
      </w:tr>
      <w:tr w:rsidR="0055347E" w14:paraId="2AB207D5" w14:textId="77777777">
        <w:trPr>
          <w:cantSplit/>
        </w:trPr>
        <w:tc>
          <w:tcPr>
            <w:tcW w:w="2324" w:type="dxa"/>
            <w:tcBorders>
              <w:top w:val="nil"/>
              <w:bottom w:val="nil"/>
            </w:tcBorders>
          </w:tcPr>
          <w:p w14:paraId="64B0D94E" w14:textId="77777777" w:rsidR="0055347E" w:rsidRDefault="00F81943">
            <w:pPr>
              <w:spacing w:before="60" w:after="60" w:line="252" w:lineRule="auto"/>
            </w:pPr>
            <w:r>
              <w:rPr>
                <w:sz w:val="16"/>
              </w:rPr>
              <w:t>-tPCytz4rww$_$11</w:t>
            </w:r>
          </w:p>
        </w:tc>
        <w:tc>
          <w:tcPr>
            <w:tcW w:w="907" w:type="dxa"/>
            <w:tcBorders>
              <w:top w:val="nil"/>
              <w:bottom w:val="nil"/>
            </w:tcBorders>
          </w:tcPr>
          <w:p w14:paraId="6F8D6564" w14:textId="77777777" w:rsidR="0055347E" w:rsidRDefault="00F81943">
            <w:pPr>
              <w:spacing w:before="60" w:after="60" w:line="252" w:lineRule="auto"/>
            </w:pPr>
            <w:r>
              <w:rPr>
                <w:sz w:val="16"/>
              </w:rPr>
              <w:t>PASS</w:t>
            </w:r>
          </w:p>
        </w:tc>
        <w:tc>
          <w:tcPr>
            <w:tcW w:w="737" w:type="dxa"/>
            <w:tcBorders>
              <w:top w:val="nil"/>
              <w:bottom w:val="nil"/>
            </w:tcBorders>
          </w:tcPr>
          <w:p w14:paraId="1E77A84A" w14:textId="77777777" w:rsidR="0055347E" w:rsidRDefault="00F81943">
            <w:pPr>
              <w:spacing w:before="60" w:after="60" w:line="252" w:lineRule="auto"/>
            </w:pPr>
            <w:r>
              <w:rPr>
                <w:sz w:val="16"/>
              </w:rPr>
              <w:t>5.47</w:t>
            </w:r>
          </w:p>
        </w:tc>
        <w:tc>
          <w:tcPr>
            <w:tcW w:w="737" w:type="dxa"/>
            <w:tcBorders>
              <w:top w:val="nil"/>
              <w:bottom w:val="nil"/>
            </w:tcBorders>
          </w:tcPr>
          <w:p w14:paraId="6F7FD534" w14:textId="77777777" w:rsidR="0055347E" w:rsidRDefault="00F81943">
            <w:pPr>
              <w:spacing w:before="60" w:after="60" w:line="252" w:lineRule="auto"/>
            </w:pPr>
            <w:r>
              <w:rPr>
                <w:sz w:val="16"/>
              </w:rPr>
              <w:t>17</w:t>
            </w:r>
          </w:p>
        </w:tc>
        <w:tc>
          <w:tcPr>
            <w:tcW w:w="737" w:type="dxa"/>
            <w:tcBorders>
              <w:top w:val="nil"/>
              <w:bottom w:val="nil"/>
            </w:tcBorders>
          </w:tcPr>
          <w:p w14:paraId="1623202F" w14:textId="77777777" w:rsidR="0055347E" w:rsidRDefault="00F81943">
            <w:pPr>
              <w:spacing w:before="60" w:after="60" w:line="252" w:lineRule="auto"/>
            </w:pPr>
            <w:r>
              <w:rPr>
                <w:sz w:val="16"/>
              </w:rPr>
              <w:t>0</w:t>
            </w:r>
          </w:p>
        </w:tc>
        <w:tc>
          <w:tcPr>
            <w:tcW w:w="1956" w:type="dxa"/>
            <w:tcBorders>
              <w:top w:val="nil"/>
              <w:bottom w:val="nil"/>
            </w:tcBorders>
          </w:tcPr>
          <w:p w14:paraId="5C965AF4" w14:textId="77777777" w:rsidR="0055347E" w:rsidRDefault="00F81943">
            <w:pPr>
              <w:spacing w:before="60" w:after="60" w:line="252" w:lineRule="auto"/>
            </w:pPr>
            <w:r>
              <w:rPr>
                <w:sz w:val="16"/>
              </w:rPr>
              <w:t>20</w:t>
            </w:r>
          </w:p>
        </w:tc>
        <w:tc>
          <w:tcPr>
            <w:tcW w:w="1956" w:type="dxa"/>
            <w:tcBorders>
              <w:top w:val="nil"/>
              <w:bottom w:val="nil"/>
            </w:tcBorders>
          </w:tcPr>
          <w:p w14:paraId="0F2C1F1B" w14:textId="77777777" w:rsidR="0055347E" w:rsidRDefault="00F81943">
            <w:pPr>
              <w:spacing w:before="60" w:after="60" w:line="252" w:lineRule="auto"/>
            </w:pPr>
            <w:r>
              <w:rPr>
                <w:sz w:val="16"/>
              </w:rPr>
              <w:t>20</w:t>
            </w:r>
          </w:p>
        </w:tc>
      </w:tr>
      <w:tr w:rsidR="0055347E" w14:paraId="2A738994" w14:textId="77777777">
        <w:trPr>
          <w:cantSplit/>
        </w:trPr>
        <w:tc>
          <w:tcPr>
            <w:tcW w:w="2324" w:type="dxa"/>
            <w:tcBorders>
              <w:top w:val="nil"/>
              <w:bottom w:val="nil"/>
            </w:tcBorders>
          </w:tcPr>
          <w:p w14:paraId="0AE332A0" w14:textId="77777777" w:rsidR="0055347E" w:rsidRDefault="00F81943">
            <w:pPr>
              <w:spacing w:before="60" w:after="60" w:line="252" w:lineRule="auto"/>
            </w:pPr>
            <w:r>
              <w:rPr>
                <w:sz w:val="16"/>
              </w:rPr>
              <w:t>-tPCytz4rww$_$10</w:t>
            </w:r>
          </w:p>
        </w:tc>
        <w:tc>
          <w:tcPr>
            <w:tcW w:w="907" w:type="dxa"/>
            <w:tcBorders>
              <w:top w:val="nil"/>
              <w:bottom w:val="nil"/>
            </w:tcBorders>
          </w:tcPr>
          <w:p w14:paraId="4919D919" w14:textId="77777777" w:rsidR="0055347E" w:rsidRDefault="00F81943">
            <w:pPr>
              <w:spacing w:before="60" w:after="60" w:line="252" w:lineRule="auto"/>
            </w:pPr>
            <w:r>
              <w:rPr>
                <w:sz w:val="16"/>
              </w:rPr>
              <w:t>PASS</w:t>
            </w:r>
          </w:p>
        </w:tc>
        <w:tc>
          <w:tcPr>
            <w:tcW w:w="737" w:type="dxa"/>
            <w:tcBorders>
              <w:top w:val="nil"/>
              <w:bottom w:val="nil"/>
            </w:tcBorders>
          </w:tcPr>
          <w:p w14:paraId="7FAA7E07" w14:textId="77777777" w:rsidR="0055347E" w:rsidRDefault="00F81943">
            <w:pPr>
              <w:spacing w:before="60" w:after="60" w:line="252" w:lineRule="auto"/>
            </w:pPr>
            <w:r>
              <w:rPr>
                <w:sz w:val="16"/>
              </w:rPr>
              <w:t>4.79</w:t>
            </w:r>
          </w:p>
        </w:tc>
        <w:tc>
          <w:tcPr>
            <w:tcW w:w="737" w:type="dxa"/>
            <w:tcBorders>
              <w:top w:val="nil"/>
              <w:bottom w:val="nil"/>
            </w:tcBorders>
          </w:tcPr>
          <w:p w14:paraId="4AB1CC9A" w14:textId="77777777" w:rsidR="0055347E" w:rsidRDefault="00F81943">
            <w:pPr>
              <w:spacing w:before="60" w:after="60" w:line="252" w:lineRule="auto"/>
            </w:pPr>
            <w:r>
              <w:rPr>
                <w:sz w:val="16"/>
              </w:rPr>
              <w:t>12</w:t>
            </w:r>
          </w:p>
        </w:tc>
        <w:tc>
          <w:tcPr>
            <w:tcW w:w="737" w:type="dxa"/>
            <w:tcBorders>
              <w:top w:val="nil"/>
              <w:bottom w:val="nil"/>
            </w:tcBorders>
          </w:tcPr>
          <w:p w14:paraId="220305BE" w14:textId="77777777" w:rsidR="0055347E" w:rsidRDefault="00F81943">
            <w:pPr>
              <w:spacing w:before="60" w:after="60" w:line="252" w:lineRule="auto"/>
            </w:pPr>
            <w:r>
              <w:rPr>
                <w:sz w:val="16"/>
              </w:rPr>
              <w:t>0</w:t>
            </w:r>
          </w:p>
        </w:tc>
        <w:tc>
          <w:tcPr>
            <w:tcW w:w="1956" w:type="dxa"/>
            <w:tcBorders>
              <w:top w:val="nil"/>
              <w:bottom w:val="nil"/>
            </w:tcBorders>
          </w:tcPr>
          <w:p w14:paraId="68FFFCAC" w14:textId="77777777" w:rsidR="0055347E" w:rsidRDefault="00F81943">
            <w:pPr>
              <w:spacing w:before="60" w:after="60" w:line="252" w:lineRule="auto"/>
            </w:pPr>
            <w:r>
              <w:rPr>
                <w:sz w:val="16"/>
              </w:rPr>
              <w:t>15</w:t>
            </w:r>
          </w:p>
        </w:tc>
        <w:tc>
          <w:tcPr>
            <w:tcW w:w="1956" w:type="dxa"/>
            <w:tcBorders>
              <w:top w:val="nil"/>
              <w:bottom w:val="nil"/>
            </w:tcBorders>
          </w:tcPr>
          <w:p w14:paraId="3F8D4A98" w14:textId="77777777" w:rsidR="0055347E" w:rsidRDefault="00F81943">
            <w:pPr>
              <w:spacing w:before="60" w:after="60" w:line="252" w:lineRule="auto"/>
            </w:pPr>
            <w:r>
              <w:rPr>
                <w:sz w:val="16"/>
              </w:rPr>
              <w:t>15</w:t>
            </w:r>
          </w:p>
        </w:tc>
      </w:tr>
      <w:tr w:rsidR="0055347E" w14:paraId="46B1A895" w14:textId="77777777">
        <w:trPr>
          <w:cantSplit/>
        </w:trPr>
        <w:tc>
          <w:tcPr>
            <w:tcW w:w="2324" w:type="dxa"/>
            <w:tcBorders>
              <w:top w:val="nil"/>
              <w:bottom w:val="nil"/>
            </w:tcBorders>
          </w:tcPr>
          <w:p w14:paraId="2D71BCDF" w14:textId="77777777" w:rsidR="0055347E" w:rsidRDefault="00F81943">
            <w:pPr>
              <w:spacing w:before="60" w:after="60" w:line="252" w:lineRule="auto"/>
            </w:pPr>
            <w:r>
              <w:rPr>
                <w:sz w:val="16"/>
              </w:rPr>
              <w:t>-tPCytz4rww$_$12</w:t>
            </w:r>
          </w:p>
        </w:tc>
        <w:tc>
          <w:tcPr>
            <w:tcW w:w="907" w:type="dxa"/>
            <w:tcBorders>
              <w:top w:val="nil"/>
              <w:bottom w:val="nil"/>
            </w:tcBorders>
          </w:tcPr>
          <w:p w14:paraId="7F678323" w14:textId="77777777" w:rsidR="0055347E" w:rsidRDefault="00F81943">
            <w:pPr>
              <w:spacing w:before="60" w:after="60" w:line="252" w:lineRule="auto"/>
            </w:pPr>
            <w:r>
              <w:rPr>
                <w:sz w:val="16"/>
              </w:rPr>
              <w:t>REVIEW</w:t>
            </w:r>
          </w:p>
        </w:tc>
        <w:tc>
          <w:tcPr>
            <w:tcW w:w="737" w:type="dxa"/>
            <w:tcBorders>
              <w:top w:val="nil"/>
              <w:bottom w:val="nil"/>
            </w:tcBorders>
          </w:tcPr>
          <w:p w14:paraId="411EC489" w14:textId="77777777" w:rsidR="0055347E" w:rsidRDefault="00F81943">
            <w:pPr>
              <w:spacing w:before="60" w:after="60" w:line="252" w:lineRule="auto"/>
            </w:pPr>
            <w:r>
              <w:rPr>
                <w:sz w:val="16"/>
              </w:rPr>
              <w:t>11.86</w:t>
            </w:r>
          </w:p>
        </w:tc>
        <w:tc>
          <w:tcPr>
            <w:tcW w:w="737" w:type="dxa"/>
            <w:tcBorders>
              <w:top w:val="nil"/>
              <w:bottom w:val="nil"/>
            </w:tcBorders>
          </w:tcPr>
          <w:p w14:paraId="5466881F" w14:textId="77777777" w:rsidR="0055347E" w:rsidRDefault="00F81943">
            <w:pPr>
              <w:spacing w:before="60" w:after="60" w:line="252" w:lineRule="auto"/>
            </w:pPr>
            <w:r>
              <w:rPr>
                <w:sz w:val="16"/>
              </w:rPr>
              <w:t>26</w:t>
            </w:r>
          </w:p>
        </w:tc>
        <w:tc>
          <w:tcPr>
            <w:tcW w:w="737" w:type="dxa"/>
            <w:tcBorders>
              <w:top w:val="nil"/>
              <w:bottom w:val="nil"/>
            </w:tcBorders>
          </w:tcPr>
          <w:p w14:paraId="7C80EA9E" w14:textId="77777777" w:rsidR="0055347E" w:rsidRDefault="00F81943">
            <w:pPr>
              <w:spacing w:before="60" w:after="60" w:line="252" w:lineRule="auto"/>
            </w:pPr>
            <w:r>
              <w:rPr>
                <w:sz w:val="16"/>
              </w:rPr>
              <w:t>2</w:t>
            </w:r>
          </w:p>
        </w:tc>
        <w:tc>
          <w:tcPr>
            <w:tcW w:w="1956" w:type="dxa"/>
            <w:tcBorders>
              <w:top w:val="nil"/>
              <w:bottom w:val="nil"/>
            </w:tcBorders>
          </w:tcPr>
          <w:p w14:paraId="78B5BC09" w14:textId="77777777" w:rsidR="0055347E" w:rsidRDefault="00F81943">
            <w:pPr>
              <w:spacing w:before="60" w:after="60" w:line="252" w:lineRule="auto"/>
            </w:pPr>
            <w:r>
              <w:rPr>
                <w:sz w:val="16"/>
              </w:rPr>
              <w:t>26</w:t>
            </w:r>
          </w:p>
        </w:tc>
        <w:tc>
          <w:tcPr>
            <w:tcW w:w="1956" w:type="dxa"/>
            <w:tcBorders>
              <w:top w:val="nil"/>
              <w:bottom w:val="nil"/>
            </w:tcBorders>
          </w:tcPr>
          <w:p w14:paraId="6EFBA339" w14:textId="77777777" w:rsidR="0055347E" w:rsidRDefault="00F81943">
            <w:pPr>
              <w:spacing w:before="60" w:after="60" w:line="252" w:lineRule="auto"/>
            </w:pPr>
            <w:r>
              <w:rPr>
                <w:sz w:val="16"/>
              </w:rPr>
              <w:t>26</w:t>
            </w:r>
          </w:p>
        </w:tc>
      </w:tr>
      <w:tr w:rsidR="0055347E" w14:paraId="20DB9538" w14:textId="77777777">
        <w:trPr>
          <w:cantSplit/>
        </w:trPr>
        <w:tc>
          <w:tcPr>
            <w:tcW w:w="2324" w:type="dxa"/>
            <w:tcBorders>
              <w:top w:val="nil"/>
              <w:bottom w:val="nil"/>
            </w:tcBorders>
          </w:tcPr>
          <w:p w14:paraId="289D451B" w14:textId="77777777" w:rsidR="0055347E" w:rsidRDefault="00F81943">
            <w:pPr>
              <w:spacing w:before="60" w:after="60" w:line="252" w:lineRule="auto"/>
            </w:pPr>
            <w:r>
              <w:rPr>
                <w:sz w:val="16"/>
              </w:rPr>
              <w:t>-tPCytz4rww$_$16</w:t>
            </w:r>
          </w:p>
        </w:tc>
        <w:tc>
          <w:tcPr>
            <w:tcW w:w="907" w:type="dxa"/>
            <w:tcBorders>
              <w:top w:val="nil"/>
              <w:bottom w:val="nil"/>
            </w:tcBorders>
          </w:tcPr>
          <w:p w14:paraId="3470E2A5" w14:textId="77777777" w:rsidR="0055347E" w:rsidRDefault="00F81943">
            <w:pPr>
              <w:spacing w:before="60" w:after="60" w:line="252" w:lineRule="auto"/>
            </w:pPr>
            <w:r>
              <w:rPr>
                <w:sz w:val="16"/>
              </w:rPr>
              <w:t>PASS</w:t>
            </w:r>
          </w:p>
        </w:tc>
        <w:tc>
          <w:tcPr>
            <w:tcW w:w="737" w:type="dxa"/>
            <w:tcBorders>
              <w:top w:val="nil"/>
              <w:bottom w:val="nil"/>
            </w:tcBorders>
          </w:tcPr>
          <w:p w14:paraId="69B39281" w14:textId="77777777" w:rsidR="0055347E" w:rsidRDefault="00F81943">
            <w:pPr>
              <w:spacing w:before="60" w:after="60" w:line="252" w:lineRule="auto"/>
            </w:pPr>
            <w:r>
              <w:rPr>
                <w:sz w:val="16"/>
              </w:rPr>
              <w:t>7.21</w:t>
            </w:r>
          </w:p>
        </w:tc>
        <w:tc>
          <w:tcPr>
            <w:tcW w:w="737" w:type="dxa"/>
            <w:tcBorders>
              <w:top w:val="nil"/>
              <w:bottom w:val="nil"/>
            </w:tcBorders>
          </w:tcPr>
          <w:p w14:paraId="29085268" w14:textId="77777777" w:rsidR="0055347E" w:rsidRDefault="00F81943">
            <w:pPr>
              <w:spacing w:before="60" w:after="60" w:line="252" w:lineRule="auto"/>
            </w:pPr>
            <w:r>
              <w:rPr>
                <w:sz w:val="16"/>
              </w:rPr>
              <w:t>16</w:t>
            </w:r>
          </w:p>
        </w:tc>
        <w:tc>
          <w:tcPr>
            <w:tcW w:w="737" w:type="dxa"/>
            <w:tcBorders>
              <w:top w:val="nil"/>
              <w:bottom w:val="nil"/>
            </w:tcBorders>
          </w:tcPr>
          <w:p w14:paraId="3F4E16B4" w14:textId="77777777" w:rsidR="0055347E" w:rsidRDefault="00F81943">
            <w:pPr>
              <w:spacing w:before="60" w:after="60" w:line="252" w:lineRule="auto"/>
            </w:pPr>
            <w:r>
              <w:rPr>
                <w:sz w:val="16"/>
              </w:rPr>
              <w:t>0</w:t>
            </w:r>
          </w:p>
        </w:tc>
        <w:tc>
          <w:tcPr>
            <w:tcW w:w="1956" w:type="dxa"/>
            <w:tcBorders>
              <w:top w:val="nil"/>
              <w:bottom w:val="nil"/>
            </w:tcBorders>
          </w:tcPr>
          <w:p w14:paraId="31C9D6B3" w14:textId="77777777" w:rsidR="0055347E" w:rsidRDefault="00F81943">
            <w:pPr>
              <w:spacing w:before="60" w:after="60" w:line="252" w:lineRule="auto"/>
            </w:pPr>
            <w:r>
              <w:rPr>
                <w:sz w:val="16"/>
              </w:rPr>
              <w:t>17</w:t>
            </w:r>
          </w:p>
        </w:tc>
        <w:tc>
          <w:tcPr>
            <w:tcW w:w="1956" w:type="dxa"/>
            <w:tcBorders>
              <w:top w:val="nil"/>
              <w:bottom w:val="nil"/>
            </w:tcBorders>
          </w:tcPr>
          <w:p w14:paraId="273E6CAB" w14:textId="77777777" w:rsidR="0055347E" w:rsidRDefault="00F81943">
            <w:pPr>
              <w:spacing w:before="60" w:after="60" w:line="252" w:lineRule="auto"/>
            </w:pPr>
            <w:r>
              <w:rPr>
                <w:sz w:val="16"/>
              </w:rPr>
              <w:t>17</w:t>
            </w:r>
          </w:p>
        </w:tc>
      </w:tr>
      <w:tr w:rsidR="0055347E" w14:paraId="57C6C7C1" w14:textId="77777777">
        <w:trPr>
          <w:cantSplit/>
        </w:trPr>
        <w:tc>
          <w:tcPr>
            <w:tcW w:w="2324" w:type="dxa"/>
            <w:tcBorders>
              <w:top w:val="nil"/>
              <w:bottom w:val="nil"/>
            </w:tcBorders>
          </w:tcPr>
          <w:p w14:paraId="22F8488E" w14:textId="77777777" w:rsidR="0055347E" w:rsidRDefault="00F81943">
            <w:pPr>
              <w:spacing w:before="60" w:after="60" w:line="252" w:lineRule="auto"/>
            </w:pPr>
            <w:r>
              <w:rPr>
                <w:sz w:val="16"/>
              </w:rPr>
              <w:t>-tPCytz4rww$_$18</w:t>
            </w:r>
          </w:p>
        </w:tc>
        <w:tc>
          <w:tcPr>
            <w:tcW w:w="907" w:type="dxa"/>
            <w:tcBorders>
              <w:top w:val="nil"/>
              <w:bottom w:val="nil"/>
            </w:tcBorders>
          </w:tcPr>
          <w:p w14:paraId="2A0446CE" w14:textId="77777777" w:rsidR="0055347E" w:rsidRDefault="00F81943">
            <w:pPr>
              <w:spacing w:before="60" w:after="60" w:line="252" w:lineRule="auto"/>
            </w:pPr>
            <w:r>
              <w:rPr>
                <w:sz w:val="16"/>
              </w:rPr>
              <w:t>PASS</w:t>
            </w:r>
          </w:p>
        </w:tc>
        <w:tc>
          <w:tcPr>
            <w:tcW w:w="737" w:type="dxa"/>
            <w:tcBorders>
              <w:top w:val="nil"/>
              <w:bottom w:val="nil"/>
            </w:tcBorders>
          </w:tcPr>
          <w:p w14:paraId="011D10CD" w14:textId="77777777" w:rsidR="0055347E" w:rsidRDefault="00F81943">
            <w:pPr>
              <w:spacing w:before="60" w:after="60" w:line="252" w:lineRule="auto"/>
            </w:pPr>
            <w:r>
              <w:rPr>
                <w:sz w:val="16"/>
              </w:rPr>
              <w:t>6.64</w:t>
            </w:r>
          </w:p>
        </w:tc>
        <w:tc>
          <w:tcPr>
            <w:tcW w:w="737" w:type="dxa"/>
            <w:tcBorders>
              <w:top w:val="nil"/>
              <w:bottom w:val="nil"/>
            </w:tcBorders>
          </w:tcPr>
          <w:p w14:paraId="531A3248" w14:textId="77777777" w:rsidR="0055347E" w:rsidRDefault="00F81943">
            <w:pPr>
              <w:spacing w:before="60" w:after="60" w:line="252" w:lineRule="auto"/>
            </w:pPr>
            <w:r>
              <w:rPr>
                <w:sz w:val="16"/>
              </w:rPr>
              <w:t>16</w:t>
            </w:r>
          </w:p>
        </w:tc>
        <w:tc>
          <w:tcPr>
            <w:tcW w:w="737" w:type="dxa"/>
            <w:tcBorders>
              <w:top w:val="nil"/>
              <w:bottom w:val="nil"/>
            </w:tcBorders>
          </w:tcPr>
          <w:p w14:paraId="2F07DBA2" w14:textId="77777777" w:rsidR="0055347E" w:rsidRDefault="00F81943">
            <w:pPr>
              <w:spacing w:before="60" w:after="60" w:line="252" w:lineRule="auto"/>
            </w:pPr>
            <w:r>
              <w:rPr>
                <w:sz w:val="16"/>
              </w:rPr>
              <w:t>0</w:t>
            </w:r>
          </w:p>
        </w:tc>
        <w:tc>
          <w:tcPr>
            <w:tcW w:w="1956" w:type="dxa"/>
            <w:tcBorders>
              <w:top w:val="nil"/>
              <w:bottom w:val="nil"/>
            </w:tcBorders>
          </w:tcPr>
          <w:p w14:paraId="5B81B53C" w14:textId="77777777" w:rsidR="0055347E" w:rsidRDefault="00F81943">
            <w:pPr>
              <w:spacing w:before="60" w:after="60" w:line="252" w:lineRule="auto"/>
            </w:pPr>
            <w:r>
              <w:rPr>
                <w:sz w:val="16"/>
              </w:rPr>
              <w:t>22</w:t>
            </w:r>
          </w:p>
        </w:tc>
        <w:tc>
          <w:tcPr>
            <w:tcW w:w="1956" w:type="dxa"/>
            <w:tcBorders>
              <w:top w:val="nil"/>
              <w:bottom w:val="nil"/>
            </w:tcBorders>
          </w:tcPr>
          <w:p w14:paraId="1A12A168" w14:textId="77777777" w:rsidR="0055347E" w:rsidRDefault="00F81943">
            <w:pPr>
              <w:spacing w:before="60" w:after="60" w:line="252" w:lineRule="auto"/>
            </w:pPr>
            <w:r>
              <w:rPr>
                <w:sz w:val="16"/>
              </w:rPr>
              <w:t>22</w:t>
            </w:r>
          </w:p>
        </w:tc>
      </w:tr>
      <w:tr w:rsidR="0055347E" w14:paraId="73EF5ADE" w14:textId="77777777">
        <w:trPr>
          <w:cantSplit/>
        </w:trPr>
        <w:tc>
          <w:tcPr>
            <w:tcW w:w="2324" w:type="dxa"/>
            <w:tcBorders>
              <w:top w:val="nil"/>
              <w:bottom w:val="nil"/>
            </w:tcBorders>
          </w:tcPr>
          <w:p w14:paraId="7FEA210F" w14:textId="77777777" w:rsidR="0055347E" w:rsidRDefault="00F81943">
            <w:pPr>
              <w:spacing w:before="60" w:after="60" w:line="252" w:lineRule="auto"/>
            </w:pPr>
            <w:r>
              <w:rPr>
                <w:sz w:val="16"/>
              </w:rPr>
              <w:t>-vxjVxOeScU$_$4</w:t>
            </w:r>
          </w:p>
        </w:tc>
        <w:tc>
          <w:tcPr>
            <w:tcW w:w="907" w:type="dxa"/>
            <w:tcBorders>
              <w:top w:val="nil"/>
              <w:bottom w:val="nil"/>
            </w:tcBorders>
          </w:tcPr>
          <w:p w14:paraId="54033682" w14:textId="77777777" w:rsidR="0055347E" w:rsidRDefault="00F81943">
            <w:pPr>
              <w:spacing w:before="60" w:after="60" w:line="252" w:lineRule="auto"/>
            </w:pPr>
            <w:r>
              <w:rPr>
                <w:sz w:val="16"/>
              </w:rPr>
              <w:t>REVIEW</w:t>
            </w:r>
          </w:p>
        </w:tc>
        <w:tc>
          <w:tcPr>
            <w:tcW w:w="737" w:type="dxa"/>
            <w:tcBorders>
              <w:top w:val="nil"/>
              <w:bottom w:val="nil"/>
            </w:tcBorders>
          </w:tcPr>
          <w:p w14:paraId="1A4EEF06" w14:textId="77777777" w:rsidR="0055347E" w:rsidRDefault="00F81943">
            <w:pPr>
              <w:spacing w:before="60" w:after="60" w:line="252" w:lineRule="auto"/>
            </w:pPr>
            <w:r>
              <w:rPr>
                <w:sz w:val="16"/>
              </w:rPr>
              <w:t>9.13</w:t>
            </w:r>
          </w:p>
        </w:tc>
        <w:tc>
          <w:tcPr>
            <w:tcW w:w="737" w:type="dxa"/>
            <w:tcBorders>
              <w:top w:val="nil"/>
              <w:bottom w:val="nil"/>
            </w:tcBorders>
          </w:tcPr>
          <w:p w14:paraId="61346BD4" w14:textId="77777777" w:rsidR="0055347E" w:rsidRDefault="00F81943">
            <w:pPr>
              <w:spacing w:before="60" w:after="60" w:line="252" w:lineRule="auto"/>
            </w:pPr>
            <w:r>
              <w:rPr>
                <w:sz w:val="16"/>
              </w:rPr>
              <w:t>21</w:t>
            </w:r>
          </w:p>
        </w:tc>
        <w:tc>
          <w:tcPr>
            <w:tcW w:w="737" w:type="dxa"/>
            <w:tcBorders>
              <w:top w:val="nil"/>
              <w:bottom w:val="nil"/>
            </w:tcBorders>
          </w:tcPr>
          <w:p w14:paraId="33199C20" w14:textId="77777777" w:rsidR="0055347E" w:rsidRDefault="00F81943">
            <w:pPr>
              <w:spacing w:before="60" w:after="60" w:line="252" w:lineRule="auto"/>
            </w:pPr>
            <w:r>
              <w:rPr>
                <w:sz w:val="16"/>
              </w:rPr>
              <w:t>2</w:t>
            </w:r>
          </w:p>
        </w:tc>
        <w:tc>
          <w:tcPr>
            <w:tcW w:w="1956" w:type="dxa"/>
            <w:tcBorders>
              <w:top w:val="nil"/>
              <w:bottom w:val="nil"/>
            </w:tcBorders>
          </w:tcPr>
          <w:p w14:paraId="788757FB" w14:textId="77777777" w:rsidR="0055347E" w:rsidRDefault="00F81943">
            <w:pPr>
              <w:spacing w:before="60" w:after="60" w:line="252" w:lineRule="auto"/>
            </w:pPr>
            <w:r>
              <w:rPr>
                <w:sz w:val="16"/>
              </w:rPr>
              <w:t>23</w:t>
            </w:r>
          </w:p>
        </w:tc>
        <w:tc>
          <w:tcPr>
            <w:tcW w:w="1956" w:type="dxa"/>
            <w:tcBorders>
              <w:top w:val="nil"/>
              <w:bottom w:val="nil"/>
            </w:tcBorders>
          </w:tcPr>
          <w:p w14:paraId="7B4728A6" w14:textId="77777777" w:rsidR="0055347E" w:rsidRDefault="00F81943">
            <w:pPr>
              <w:spacing w:before="60" w:after="60" w:line="252" w:lineRule="auto"/>
            </w:pPr>
            <w:r>
              <w:rPr>
                <w:sz w:val="16"/>
              </w:rPr>
              <w:t>23</w:t>
            </w:r>
          </w:p>
        </w:tc>
      </w:tr>
      <w:tr w:rsidR="0055347E" w14:paraId="62608C41" w14:textId="77777777">
        <w:trPr>
          <w:cantSplit/>
        </w:trPr>
        <w:tc>
          <w:tcPr>
            <w:tcW w:w="2324" w:type="dxa"/>
            <w:tcBorders>
              <w:top w:val="nil"/>
              <w:bottom w:val="nil"/>
            </w:tcBorders>
          </w:tcPr>
          <w:p w14:paraId="407DEC83" w14:textId="77777777" w:rsidR="0055347E" w:rsidRDefault="00F81943">
            <w:pPr>
              <w:spacing w:before="60" w:after="60" w:line="252" w:lineRule="auto"/>
            </w:pPr>
            <w:r>
              <w:rPr>
                <w:sz w:val="16"/>
              </w:rPr>
              <w:t>-wMB_hJL-3o$_$7</w:t>
            </w:r>
          </w:p>
        </w:tc>
        <w:tc>
          <w:tcPr>
            <w:tcW w:w="907" w:type="dxa"/>
            <w:tcBorders>
              <w:top w:val="nil"/>
              <w:bottom w:val="nil"/>
            </w:tcBorders>
          </w:tcPr>
          <w:p w14:paraId="39E72CCA" w14:textId="77777777" w:rsidR="0055347E" w:rsidRDefault="00F81943">
            <w:pPr>
              <w:spacing w:before="60" w:after="60" w:line="252" w:lineRule="auto"/>
            </w:pPr>
            <w:r>
              <w:rPr>
                <w:sz w:val="16"/>
              </w:rPr>
              <w:t>PASS</w:t>
            </w:r>
          </w:p>
        </w:tc>
        <w:tc>
          <w:tcPr>
            <w:tcW w:w="737" w:type="dxa"/>
            <w:tcBorders>
              <w:top w:val="nil"/>
              <w:bottom w:val="nil"/>
            </w:tcBorders>
          </w:tcPr>
          <w:p w14:paraId="74AE1AFF" w14:textId="77777777" w:rsidR="0055347E" w:rsidRDefault="00F81943">
            <w:pPr>
              <w:spacing w:before="60" w:after="60" w:line="252" w:lineRule="auto"/>
            </w:pPr>
            <w:r>
              <w:rPr>
                <w:sz w:val="16"/>
              </w:rPr>
              <w:t>6.04</w:t>
            </w:r>
          </w:p>
        </w:tc>
        <w:tc>
          <w:tcPr>
            <w:tcW w:w="737" w:type="dxa"/>
            <w:tcBorders>
              <w:top w:val="nil"/>
              <w:bottom w:val="nil"/>
            </w:tcBorders>
          </w:tcPr>
          <w:p w14:paraId="564E8BC4" w14:textId="77777777" w:rsidR="0055347E" w:rsidRDefault="00F81943">
            <w:pPr>
              <w:spacing w:before="60" w:after="60" w:line="252" w:lineRule="auto"/>
            </w:pPr>
            <w:r>
              <w:rPr>
                <w:sz w:val="16"/>
              </w:rPr>
              <w:t>22</w:t>
            </w:r>
          </w:p>
        </w:tc>
        <w:tc>
          <w:tcPr>
            <w:tcW w:w="737" w:type="dxa"/>
            <w:tcBorders>
              <w:top w:val="nil"/>
              <w:bottom w:val="nil"/>
            </w:tcBorders>
          </w:tcPr>
          <w:p w14:paraId="1E54C408" w14:textId="77777777" w:rsidR="0055347E" w:rsidRDefault="00F81943">
            <w:pPr>
              <w:spacing w:before="60" w:after="60" w:line="252" w:lineRule="auto"/>
            </w:pPr>
            <w:r>
              <w:rPr>
                <w:sz w:val="16"/>
              </w:rPr>
              <w:t>0</w:t>
            </w:r>
          </w:p>
        </w:tc>
        <w:tc>
          <w:tcPr>
            <w:tcW w:w="1956" w:type="dxa"/>
            <w:tcBorders>
              <w:top w:val="nil"/>
              <w:bottom w:val="nil"/>
            </w:tcBorders>
          </w:tcPr>
          <w:p w14:paraId="34F13AFA" w14:textId="77777777" w:rsidR="0055347E" w:rsidRDefault="00F81943">
            <w:pPr>
              <w:spacing w:before="60" w:after="60" w:line="252" w:lineRule="auto"/>
            </w:pPr>
            <w:r>
              <w:rPr>
                <w:sz w:val="16"/>
              </w:rPr>
              <w:t>23</w:t>
            </w:r>
          </w:p>
        </w:tc>
        <w:tc>
          <w:tcPr>
            <w:tcW w:w="1956" w:type="dxa"/>
            <w:tcBorders>
              <w:top w:val="nil"/>
              <w:bottom w:val="nil"/>
            </w:tcBorders>
          </w:tcPr>
          <w:p w14:paraId="25705B05" w14:textId="77777777" w:rsidR="0055347E" w:rsidRDefault="00F81943">
            <w:pPr>
              <w:spacing w:before="60" w:after="60" w:line="252" w:lineRule="auto"/>
            </w:pPr>
            <w:r>
              <w:rPr>
                <w:sz w:val="16"/>
              </w:rPr>
              <w:t>23</w:t>
            </w:r>
          </w:p>
        </w:tc>
      </w:tr>
      <w:tr w:rsidR="0055347E" w14:paraId="440260B4" w14:textId="77777777">
        <w:trPr>
          <w:cantSplit/>
        </w:trPr>
        <w:tc>
          <w:tcPr>
            <w:tcW w:w="2324" w:type="dxa"/>
            <w:tcBorders>
              <w:top w:val="nil"/>
              <w:bottom w:val="nil"/>
            </w:tcBorders>
          </w:tcPr>
          <w:p w14:paraId="2CF197B8" w14:textId="77777777" w:rsidR="0055347E" w:rsidRDefault="00F81943">
            <w:pPr>
              <w:spacing w:before="60" w:after="60" w:line="252" w:lineRule="auto"/>
            </w:pPr>
            <w:r>
              <w:rPr>
                <w:sz w:val="16"/>
              </w:rPr>
              <w:t>-wny0OAz3g8$_$1</w:t>
            </w:r>
          </w:p>
        </w:tc>
        <w:tc>
          <w:tcPr>
            <w:tcW w:w="907" w:type="dxa"/>
            <w:tcBorders>
              <w:top w:val="nil"/>
              <w:bottom w:val="nil"/>
            </w:tcBorders>
          </w:tcPr>
          <w:p w14:paraId="4B563C38" w14:textId="77777777" w:rsidR="0055347E" w:rsidRDefault="00F81943">
            <w:pPr>
              <w:spacing w:before="60" w:after="60" w:line="252" w:lineRule="auto"/>
            </w:pPr>
            <w:r>
              <w:rPr>
                <w:sz w:val="16"/>
              </w:rPr>
              <w:t>REVIEW</w:t>
            </w:r>
          </w:p>
        </w:tc>
        <w:tc>
          <w:tcPr>
            <w:tcW w:w="737" w:type="dxa"/>
            <w:tcBorders>
              <w:top w:val="nil"/>
              <w:bottom w:val="nil"/>
            </w:tcBorders>
          </w:tcPr>
          <w:p w14:paraId="46510A08" w14:textId="77777777" w:rsidR="0055347E" w:rsidRDefault="00F81943">
            <w:pPr>
              <w:spacing w:before="60" w:after="60" w:line="252" w:lineRule="auto"/>
            </w:pPr>
            <w:r>
              <w:rPr>
                <w:sz w:val="16"/>
              </w:rPr>
              <w:t>6.84</w:t>
            </w:r>
          </w:p>
        </w:tc>
        <w:tc>
          <w:tcPr>
            <w:tcW w:w="737" w:type="dxa"/>
            <w:tcBorders>
              <w:top w:val="nil"/>
              <w:bottom w:val="nil"/>
            </w:tcBorders>
          </w:tcPr>
          <w:p w14:paraId="2DFABF02" w14:textId="77777777" w:rsidR="0055347E" w:rsidRDefault="00F81943">
            <w:pPr>
              <w:spacing w:before="60" w:after="60" w:line="252" w:lineRule="auto"/>
            </w:pPr>
            <w:r>
              <w:rPr>
                <w:sz w:val="16"/>
              </w:rPr>
              <w:t>23</w:t>
            </w:r>
          </w:p>
        </w:tc>
        <w:tc>
          <w:tcPr>
            <w:tcW w:w="737" w:type="dxa"/>
            <w:tcBorders>
              <w:top w:val="nil"/>
              <w:bottom w:val="nil"/>
            </w:tcBorders>
          </w:tcPr>
          <w:p w14:paraId="077E6B00" w14:textId="77777777" w:rsidR="0055347E" w:rsidRDefault="00F81943">
            <w:pPr>
              <w:spacing w:before="60" w:after="60" w:line="252" w:lineRule="auto"/>
            </w:pPr>
            <w:r>
              <w:rPr>
                <w:sz w:val="16"/>
              </w:rPr>
              <w:t>1</w:t>
            </w:r>
          </w:p>
        </w:tc>
        <w:tc>
          <w:tcPr>
            <w:tcW w:w="1956" w:type="dxa"/>
            <w:tcBorders>
              <w:top w:val="nil"/>
              <w:bottom w:val="nil"/>
            </w:tcBorders>
          </w:tcPr>
          <w:p w14:paraId="17DB861E" w14:textId="77777777" w:rsidR="0055347E" w:rsidRDefault="00F81943">
            <w:pPr>
              <w:spacing w:before="60" w:after="60" w:line="252" w:lineRule="auto"/>
            </w:pPr>
            <w:r>
              <w:rPr>
                <w:sz w:val="16"/>
              </w:rPr>
              <w:t>27</w:t>
            </w:r>
          </w:p>
        </w:tc>
        <w:tc>
          <w:tcPr>
            <w:tcW w:w="1956" w:type="dxa"/>
            <w:tcBorders>
              <w:top w:val="nil"/>
              <w:bottom w:val="nil"/>
            </w:tcBorders>
          </w:tcPr>
          <w:p w14:paraId="5BB4D954" w14:textId="77777777" w:rsidR="0055347E" w:rsidRDefault="00F81943">
            <w:pPr>
              <w:spacing w:before="60" w:after="60" w:line="252" w:lineRule="auto"/>
            </w:pPr>
            <w:r>
              <w:rPr>
                <w:sz w:val="16"/>
              </w:rPr>
              <w:t>8</w:t>
            </w:r>
          </w:p>
        </w:tc>
      </w:tr>
      <w:tr w:rsidR="0055347E" w14:paraId="7C198E9A" w14:textId="77777777">
        <w:trPr>
          <w:cantSplit/>
        </w:trPr>
        <w:tc>
          <w:tcPr>
            <w:tcW w:w="2324" w:type="dxa"/>
            <w:tcBorders>
              <w:top w:val="nil"/>
              <w:bottom w:val="nil"/>
            </w:tcBorders>
          </w:tcPr>
          <w:p w14:paraId="2A44B687" w14:textId="77777777" w:rsidR="0055347E" w:rsidRDefault="00F81943">
            <w:pPr>
              <w:spacing w:before="60" w:after="60" w:line="252" w:lineRule="auto"/>
            </w:pPr>
            <w:r>
              <w:rPr>
                <w:sz w:val="16"/>
              </w:rPr>
              <w:t>-wny0OAz3g8$_$0</w:t>
            </w:r>
          </w:p>
        </w:tc>
        <w:tc>
          <w:tcPr>
            <w:tcW w:w="907" w:type="dxa"/>
            <w:tcBorders>
              <w:top w:val="nil"/>
              <w:bottom w:val="nil"/>
            </w:tcBorders>
          </w:tcPr>
          <w:p w14:paraId="291B2A6B" w14:textId="77777777" w:rsidR="0055347E" w:rsidRDefault="00F81943">
            <w:pPr>
              <w:spacing w:before="60" w:after="60" w:line="252" w:lineRule="auto"/>
            </w:pPr>
            <w:r>
              <w:rPr>
                <w:sz w:val="16"/>
              </w:rPr>
              <w:t>PASS</w:t>
            </w:r>
          </w:p>
        </w:tc>
        <w:tc>
          <w:tcPr>
            <w:tcW w:w="737" w:type="dxa"/>
            <w:tcBorders>
              <w:top w:val="nil"/>
              <w:bottom w:val="nil"/>
            </w:tcBorders>
          </w:tcPr>
          <w:p w14:paraId="12370864" w14:textId="77777777" w:rsidR="0055347E" w:rsidRDefault="00F81943">
            <w:pPr>
              <w:spacing w:before="60" w:after="60" w:line="252" w:lineRule="auto"/>
            </w:pPr>
            <w:r>
              <w:rPr>
                <w:sz w:val="16"/>
              </w:rPr>
              <w:t>3.33</w:t>
            </w:r>
          </w:p>
        </w:tc>
        <w:tc>
          <w:tcPr>
            <w:tcW w:w="737" w:type="dxa"/>
            <w:tcBorders>
              <w:top w:val="nil"/>
              <w:bottom w:val="nil"/>
            </w:tcBorders>
          </w:tcPr>
          <w:p w14:paraId="64499CAC" w14:textId="77777777" w:rsidR="0055347E" w:rsidRDefault="00F81943">
            <w:pPr>
              <w:spacing w:before="60" w:after="60" w:line="252" w:lineRule="auto"/>
            </w:pPr>
            <w:r>
              <w:rPr>
                <w:sz w:val="16"/>
              </w:rPr>
              <w:t>9</w:t>
            </w:r>
          </w:p>
        </w:tc>
        <w:tc>
          <w:tcPr>
            <w:tcW w:w="737" w:type="dxa"/>
            <w:tcBorders>
              <w:top w:val="nil"/>
              <w:bottom w:val="nil"/>
            </w:tcBorders>
          </w:tcPr>
          <w:p w14:paraId="770C6319" w14:textId="77777777" w:rsidR="0055347E" w:rsidRDefault="00F81943">
            <w:pPr>
              <w:spacing w:before="60" w:after="60" w:line="252" w:lineRule="auto"/>
            </w:pPr>
            <w:r>
              <w:rPr>
                <w:sz w:val="16"/>
              </w:rPr>
              <w:t>0</w:t>
            </w:r>
          </w:p>
        </w:tc>
        <w:tc>
          <w:tcPr>
            <w:tcW w:w="1956" w:type="dxa"/>
            <w:tcBorders>
              <w:top w:val="nil"/>
              <w:bottom w:val="nil"/>
            </w:tcBorders>
          </w:tcPr>
          <w:p w14:paraId="3142B683" w14:textId="77777777" w:rsidR="0055347E" w:rsidRDefault="00F81943">
            <w:pPr>
              <w:spacing w:before="60" w:after="60" w:line="252" w:lineRule="auto"/>
            </w:pPr>
            <w:r>
              <w:rPr>
                <w:sz w:val="16"/>
              </w:rPr>
              <w:t>11</w:t>
            </w:r>
          </w:p>
        </w:tc>
        <w:tc>
          <w:tcPr>
            <w:tcW w:w="1956" w:type="dxa"/>
            <w:tcBorders>
              <w:top w:val="nil"/>
              <w:bottom w:val="nil"/>
            </w:tcBorders>
          </w:tcPr>
          <w:p w14:paraId="67607FF3" w14:textId="77777777" w:rsidR="0055347E" w:rsidRDefault="00F81943">
            <w:pPr>
              <w:spacing w:before="60" w:after="60" w:line="252" w:lineRule="auto"/>
            </w:pPr>
            <w:r>
              <w:rPr>
                <w:sz w:val="16"/>
              </w:rPr>
              <w:t>11</w:t>
            </w:r>
          </w:p>
        </w:tc>
      </w:tr>
      <w:tr w:rsidR="0055347E" w14:paraId="3D726AB3" w14:textId="77777777">
        <w:trPr>
          <w:cantSplit/>
        </w:trPr>
        <w:tc>
          <w:tcPr>
            <w:tcW w:w="2324" w:type="dxa"/>
            <w:tcBorders>
              <w:top w:val="nil"/>
              <w:bottom w:val="nil"/>
            </w:tcBorders>
          </w:tcPr>
          <w:p w14:paraId="7B80976A" w14:textId="77777777" w:rsidR="0055347E" w:rsidRDefault="00F81943">
            <w:pPr>
              <w:spacing w:before="60" w:after="60" w:line="252" w:lineRule="auto"/>
            </w:pPr>
            <w:r>
              <w:rPr>
                <w:sz w:val="16"/>
              </w:rPr>
              <w:t>-wny0OAz3g8$_$3</w:t>
            </w:r>
          </w:p>
        </w:tc>
        <w:tc>
          <w:tcPr>
            <w:tcW w:w="907" w:type="dxa"/>
            <w:tcBorders>
              <w:top w:val="nil"/>
              <w:bottom w:val="nil"/>
            </w:tcBorders>
          </w:tcPr>
          <w:p w14:paraId="0F3DA5E3" w14:textId="77777777" w:rsidR="0055347E" w:rsidRDefault="00F81943">
            <w:pPr>
              <w:spacing w:before="60" w:after="60" w:line="252" w:lineRule="auto"/>
            </w:pPr>
            <w:r>
              <w:rPr>
                <w:sz w:val="16"/>
              </w:rPr>
              <w:t>REVIEW</w:t>
            </w:r>
          </w:p>
        </w:tc>
        <w:tc>
          <w:tcPr>
            <w:tcW w:w="737" w:type="dxa"/>
            <w:tcBorders>
              <w:top w:val="nil"/>
              <w:bottom w:val="nil"/>
            </w:tcBorders>
          </w:tcPr>
          <w:p w14:paraId="4B11A9FD" w14:textId="77777777" w:rsidR="0055347E" w:rsidRDefault="00F81943">
            <w:pPr>
              <w:spacing w:before="60" w:after="60" w:line="252" w:lineRule="auto"/>
            </w:pPr>
            <w:r>
              <w:rPr>
                <w:sz w:val="16"/>
              </w:rPr>
              <w:t>6.15</w:t>
            </w:r>
          </w:p>
        </w:tc>
        <w:tc>
          <w:tcPr>
            <w:tcW w:w="737" w:type="dxa"/>
            <w:tcBorders>
              <w:top w:val="nil"/>
              <w:bottom w:val="nil"/>
            </w:tcBorders>
          </w:tcPr>
          <w:p w14:paraId="7FB33569" w14:textId="77777777" w:rsidR="0055347E" w:rsidRDefault="00F81943">
            <w:pPr>
              <w:spacing w:before="60" w:after="60" w:line="252" w:lineRule="auto"/>
            </w:pPr>
            <w:r>
              <w:rPr>
                <w:sz w:val="16"/>
              </w:rPr>
              <w:t>20</w:t>
            </w:r>
          </w:p>
        </w:tc>
        <w:tc>
          <w:tcPr>
            <w:tcW w:w="737" w:type="dxa"/>
            <w:tcBorders>
              <w:top w:val="nil"/>
              <w:bottom w:val="nil"/>
            </w:tcBorders>
          </w:tcPr>
          <w:p w14:paraId="1914E992" w14:textId="77777777" w:rsidR="0055347E" w:rsidRDefault="00F81943">
            <w:pPr>
              <w:spacing w:before="60" w:after="60" w:line="252" w:lineRule="auto"/>
            </w:pPr>
            <w:r>
              <w:rPr>
                <w:sz w:val="16"/>
              </w:rPr>
              <w:t>0</w:t>
            </w:r>
          </w:p>
        </w:tc>
        <w:tc>
          <w:tcPr>
            <w:tcW w:w="1956" w:type="dxa"/>
            <w:tcBorders>
              <w:top w:val="nil"/>
              <w:bottom w:val="nil"/>
            </w:tcBorders>
          </w:tcPr>
          <w:p w14:paraId="52513338" w14:textId="77777777" w:rsidR="0055347E" w:rsidRDefault="00F81943">
            <w:pPr>
              <w:spacing w:before="60" w:after="60" w:line="252" w:lineRule="auto"/>
            </w:pPr>
            <w:r>
              <w:rPr>
                <w:sz w:val="16"/>
              </w:rPr>
              <w:t>20</w:t>
            </w:r>
          </w:p>
        </w:tc>
        <w:tc>
          <w:tcPr>
            <w:tcW w:w="1956" w:type="dxa"/>
            <w:tcBorders>
              <w:top w:val="nil"/>
              <w:bottom w:val="nil"/>
            </w:tcBorders>
          </w:tcPr>
          <w:p w14:paraId="1026D97E" w14:textId="77777777" w:rsidR="0055347E" w:rsidRDefault="00F81943">
            <w:pPr>
              <w:spacing w:before="60" w:after="60" w:line="252" w:lineRule="auto"/>
            </w:pPr>
            <w:r>
              <w:rPr>
                <w:sz w:val="16"/>
              </w:rPr>
              <w:t>11</w:t>
            </w:r>
          </w:p>
        </w:tc>
      </w:tr>
      <w:tr w:rsidR="0055347E" w14:paraId="5F15D955" w14:textId="77777777">
        <w:trPr>
          <w:cantSplit/>
        </w:trPr>
        <w:tc>
          <w:tcPr>
            <w:tcW w:w="2324" w:type="dxa"/>
            <w:tcBorders>
              <w:top w:val="nil"/>
              <w:bottom w:val="nil"/>
            </w:tcBorders>
          </w:tcPr>
          <w:p w14:paraId="69742A25" w14:textId="77777777" w:rsidR="0055347E" w:rsidRDefault="00F81943">
            <w:pPr>
              <w:spacing w:before="60" w:after="60" w:line="252" w:lineRule="auto"/>
            </w:pPr>
            <w:r>
              <w:rPr>
                <w:sz w:val="16"/>
              </w:rPr>
              <w:t>-wny0OAz3g8$_$2</w:t>
            </w:r>
          </w:p>
        </w:tc>
        <w:tc>
          <w:tcPr>
            <w:tcW w:w="907" w:type="dxa"/>
            <w:tcBorders>
              <w:top w:val="nil"/>
              <w:bottom w:val="nil"/>
            </w:tcBorders>
          </w:tcPr>
          <w:p w14:paraId="2881B478" w14:textId="77777777" w:rsidR="0055347E" w:rsidRDefault="00F81943">
            <w:pPr>
              <w:spacing w:before="60" w:after="60" w:line="252" w:lineRule="auto"/>
            </w:pPr>
            <w:r>
              <w:rPr>
                <w:sz w:val="16"/>
              </w:rPr>
              <w:t>PASS</w:t>
            </w:r>
          </w:p>
        </w:tc>
        <w:tc>
          <w:tcPr>
            <w:tcW w:w="737" w:type="dxa"/>
            <w:tcBorders>
              <w:top w:val="nil"/>
              <w:bottom w:val="nil"/>
            </w:tcBorders>
          </w:tcPr>
          <w:p w14:paraId="12F53012" w14:textId="77777777" w:rsidR="0055347E" w:rsidRDefault="00F81943">
            <w:pPr>
              <w:spacing w:before="60" w:after="60" w:line="252" w:lineRule="auto"/>
            </w:pPr>
            <w:r>
              <w:rPr>
                <w:sz w:val="16"/>
              </w:rPr>
              <w:t>6.69</w:t>
            </w:r>
          </w:p>
        </w:tc>
        <w:tc>
          <w:tcPr>
            <w:tcW w:w="737" w:type="dxa"/>
            <w:tcBorders>
              <w:top w:val="nil"/>
              <w:bottom w:val="nil"/>
            </w:tcBorders>
          </w:tcPr>
          <w:p w14:paraId="6341D929" w14:textId="77777777" w:rsidR="0055347E" w:rsidRDefault="00F81943">
            <w:pPr>
              <w:spacing w:before="60" w:after="60" w:line="252" w:lineRule="auto"/>
            </w:pPr>
            <w:r>
              <w:rPr>
                <w:sz w:val="16"/>
              </w:rPr>
              <w:t>23</w:t>
            </w:r>
          </w:p>
        </w:tc>
        <w:tc>
          <w:tcPr>
            <w:tcW w:w="737" w:type="dxa"/>
            <w:tcBorders>
              <w:top w:val="nil"/>
              <w:bottom w:val="nil"/>
            </w:tcBorders>
          </w:tcPr>
          <w:p w14:paraId="7034E3B1" w14:textId="77777777" w:rsidR="0055347E" w:rsidRDefault="00F81943">
            <w:pPr>
              <w:spacing w:before="60" w:after="60" w:line="252" w:lineRule="auto"/>
            </w:pPr>
            <w:r>
              <w:rPr>
                <w:sz w:val="16"/>
              </w:rPr>
              <w:t>0</w:t>
            </w:r>
          </w:p>
        </w:tc>
        <w:tc>
          <w:tcPr>
            <w:tcW w:w="1956" w:type="dxa"/>
            <w:tcBorders>
              <w:top w:val="nil"/>
              <w:bottom w:val="nil"/>
            </w:tcBorders>
          </w:tcPr>
          <w:p w14:paraId="380FE96C" w14:textId="77777777" w:rsidR="0055347E" w:rsidRDefault="00F81943">
            <w:pPr>
              <w:spacing w:before="60" w:after="60" w:line="252" w:lineRule="auto"/>
            </w:pPr>
            <w:r>
              <w:rPr>
                <w:sz w:val="16"/>
              </w:rPr>
              <w:t>28</w:t>
            </w:r>
          </w:p>
        </w:tc>
        <w:tc>
          <w:tcPr>
            <w:tcW w:w="1956" w:type="dxa"/>
            <w:tcBorders>
              <w:top w:val="nil"/>
              <w:bottom w:val="nil"/>
            </w:tcBorders>
          </w:tcPr>
          <w:p w14:paraId="557AB245" w14:textId="77777777" w:rsidR="0055347E" w:rsidRDefault="00F81943">
            <w:pPr>
              <w:spacing w:before="60" w:after="60" w:line="252" w:lineRule="auto"/>
            </w:pPr>
            <w:r>
              <w:rPr>
                <w:sz w:val="16"/>
              </w:rPr>
              <w:t>28</w:t>
            </w:r>
          </w:p>
        </w:tc>
      </w:tr>
      <w:tr w:rsidR="0055347E" w14:paraId="65272DF1" w14:textId="77777777">
        <w:trPr>
          <w:cantSplit/>
        </w:trPr>
        <w:tc>
          <w:tcPr>
            <w:tcW w:w="2324" w:type="dxa"/>
            <w:tcBorders>
              <w:top w:val="nil"/>
              <w:bottom w:val="nil"/>
            </w:tcBorders>
          </w:tcPr>
          <w:p w14:paraId="643F6AAB" w14:textId="77777777" w:rsidR="0055347E" w:rsidRDefault="00F81943">
            <w:pPr>
              <w:spacing w:before="60" w:after="60" w:line="252" w:lineRule="auto"/>
            </w:pPr>
            <w:r>
              <w:rPr>
                <w:sz w:val="16"/>
              </w:rPr>
              <w:t>-wny0OAz3g8$_$5</w:t>
            </w:r>
          </w:p>
        </w:tc>
        <w:tc>
          <w:tcPr>
            <w:tcW w:w="907" w:type="dxa"/>
            <w:tcBorders>
              <w:top w:val="nil"/>
              <w:bottom w:val="nil"/>
            </w:tcBorders>
          </w:tcPr>
          <w:p w14:paraId="6FEC0553" w14:textId="77777777" w:rsidR="0055347E" w:rsidRDefault="00F81943">
            <w:pPr>
              <w:spacing w:before="60" w:after="60" w:line="252" w:lineRule="auto"/>
            </w:pPr>
            <w:r>
              <w:rPr>
                <w:sz w:val="16"/>
              </w:rPr>
              <w:t>REVIEW</w:t>
            </w:r>
          </w:p>
        </w:tc>
        <w:tc>
          <w:tcPr>
            <w:tcW w:w="737" w:type="dxa"/>
            <w:tcBorders>
              <w:top w:val="nil"/>
              <w:bottom w:val="nil"/>
            </w:tcBorders>
          </w:tcPr>
          <w:p w14:paraId="4C952DDF" w14:textId="77777777" w:rsidR="0055347E" w:rsidRDefault="00F81943">
            <w:pPr>
              <w:spacing w:before="60" w:after="60" w:line="252" w:lineRule="auto"/>
            </w:pPr>
            <w:r>
              <w:rPr>
                <w:sz w:val="16"/>
              </w:rPr>
              <w:t>6.91</w:t>
            </w:r>
          </w:p>
        </w:tc>
        <w:tc>
          <w:tcPr>
            <w:tcW w:w="737" w:type="dxa"/>
            <w:tcBorders>
              <w:top w:val="nil"/>
              <w:bottom w:val="nil"/>
            </w:tcBorders>
          </w:tcPr>
          <w:p w14:paraId="120DB36F" w14:textId="77777777" w:rsidR="0055347E" w:rsidRDefault="00F81943">
            <w:pPr>
              <w:spacing w:before="60" w:after="60" w:line="252" w:lineRule="auto"/>
            </w:pPr>
            <w:r>
              <w:rPr>
                <w:sz w:val="16"/>
              </w:rPr>
              <w:t>20</w:t>
            </w:r>
          </w:p>
        </w:tc>
        <w:tc>
          <w:tcPr>
            <w:tcW w:w="737" w:type="dxa"/>
            <w:tcBorders>
              <w:top w:val="nil"/>
              <w:bottom w:val="nil"/>
            </w:tcBorders>
          </w:tcPr>
          <w:p w14:paraId="32A9609F" w14:textId="77777777" w:rsidR="0055347E" w:rsidRDefault="00F81943">
            <w:pPr>
              <w:spacing w:before="60" w:after="60" w:line="252" w:lineRule="auto"/>
            </w:pPr>
            <w:r>
              <w:rPr>
                <w:sz w:val="16"/>
              </w:rPr>
              <w:t>0</w:t>
            </w:r>
          </w:p>
        </w:tc>
        <w:tc>
          <w:tcPr>
            <w:tcW w:w="1956" w:type="dxa"/>
            <w:tcBorders>
              <w:top w:val="nil"/>
              <w:bottom w:val="nil"/>
            </w:tcBorders>
          </w:tcPr>
          <w:p w14:paraId="26EC8F8D" w14:textId="77777777" w:rsidR="0055347E" w:rsidRDefault="00F81943">
            <w:pPr>
              <w:spacing w:before="60" w:after="60" w:line="252" w:lineRule="auto"/>
            </w:pPr>
            <w:r>
              <w:rPr>
                <w:sz w:val="16"/>
              </w:rPr>
              <w:t>27</w:t>
            </w:r>
          </w:p>
        </w:tc>
        <w:tc>
          <w:tcPr>
            <w:tcW w:w="1956" w:type="dxa"/>
            <w:tcBorders>
              <w:top w:val="nil"/>
              <w:bottom w:val="nil"/>
            </w:tcBorders>
          </w:tcPr>
          <w:p w14:paraId="5C4BDB41" w14:textId="77777777" w:rsidR="0055347E" w:rsidRDefault="00F81943">
            <w:pPr>
              <w:spacing w:before="60" w:after="60" w:line="252" w:lineRule="auto"/>
            </w:pPr>
            <w:r>
              <w:rPr>
                <w:sz w:val="16"/>
              </w:rPr>
              <w:t>2</w:t>
            </w:r>
          </w:p>
        </w:tc>
      </w:tr>
      <w:tr w:rsidR="0055347E" w14:paraId="5F466AF1" w14:textId="77777777">
        <w:trPr>
          <w:cantSplit/>
        </w:trPr>
        <w:tc>
          <w:tcPr>
            <w:tcW w:w="2324" w:type="dxa"/>
            <w:tcBorders>
              <w:top w:val="nil"/>
              <w:bottom w:val="nil"/>
            </w:tcBorders>
          </w:tcPr>
          <w:p w14:paraId="2B1A74E2" w14:textId="77777777" w:rsidR="0055347E" w:rsidRDefault="00F81943">
            <w:pPr>
              <w:spacing w:before="60" w:after="60" w:line="252" w:lineRule="auto"/>
            </w:pPr>
            <w:r>
              <w:rPr>
                <w:sz w:val="16"/>
              </w:rPr>
              <w:t>-wny0OAz3g8$_$7</w:t>
            </w:r>
          </w:p>
        </w:tc>
        <w:tc>
          <w:tcPr>
            <w:tcW w:w="907" w:type="dxa"/>
            <w:tcBorders>
              <w:top w:val="nil"/>
              <w:bottom w:val="nil"/>
            </w:tcBorders>
          </w:tcPr>
          <w:p w14:paraId="3102BF05" w14:textId="77777777" w:rsidR="0055347E" w:rsidRDefault="00F81943">
            <w:pPr>
              <w:spacing w:before="60" w:after="60" w:line="252" w:lineRule="auto"/>
            </w:pPr>
            <w:r>
              <w:rPr>
                <w:sz w:val="16"/>
              </w:rPr>
              <w:t>REVIEW</w:t>
            </w:r>
          </w:p>
        </w:tc>
        <w:tc>
          <w:tcPr>
            <w:tcW w:w="737" w:type="dxa"/>
            <w:tcBorders>
              <w:top w:val="nil"/>
              <w:bottom w:val="nil"/>
            </w:tcBorders>
          </w:tcPr>
          <w:p w14:paraId="5166F024" w14:textId="77777777" w:rsidR="0055347E" w:rsidRDefault="00F81943">
            <w:pPr>
              <w:spacing w:before="60" w:after="60" w:line="252" w:lineRule="auto"/>
            </w:pPr>
            <w:r>
              <w:rPr>
                <w:sz w:val="16"/>
              </w:rPr>
              <w:t>8.07</w:t>
            </w:r>
          </w:p>
        </w:tc>
        <w:tc>
          <w:tcPr>
            <w:tcW w:w="737" w:type="dxa"/>
            <w:tcBorders>
              <w:top w:val="nil"/>
              <w:bottom w:val="nil"/>
            </w:tcBorders>
          </w:tcPr>
          <w:p w14:paraId="7517804C" w14:textId="77777777" w:rsidR="0055347E" w:rsidRDefault="00F81943">
            <w:pPr>
              <w:spacing w:before="60" w:after="60" w:line="252" w:lineRule="auto"/>
            </w:pPr>
            <w:r>
              <w:rPr>
                <w:sz w:val="16"/>
              </w:rPr>
              <w:t>29</w:t>
            </w:r>
          </w:p>
        </w:tc>
        <w:tc>
          <w:tcPr>
            <w:tcW w:w="737" w:type="dxa"/>
            <w:tcBorders>
              <w:top w:val="nil"/>
              <w:bottom w:val="nil"/>
            </w:tcBorders>
          </w:tcPr>
          <w:p w14:paraId="21A1E10B" w14:textId="77777777" w:rsidR="0055347E" w:rsidRDefault="00F81943">
            <w:pPr>
              <w:spacing w:before="60" w:after="60" w:line="252" w:lineRule="auto"/>
            </w:pPr>
            <w:r>
              <w:rPr>
                <w:sz w:val="16"/>
              </w:rPr>
              <w:t>0</w:t>
            </w:r>
          </w:p>
        </w:tc>
        <w:tc>
          <w:tcPr>
            <w:tcW w:w="1956" w:type="dxa"/>
            <w:tcBorders>
              <w:top w:val="nil"/>
              <w:bottom w:val="nil"/>
            </w:tcBorders>
          </w:tcPr>
          <w:p w14:paraId="5A43192B" w14:textId="77777777" w:rsidR="0055347E" w:rsidRDefault="00F81943">
            <w:pPr>
              <w:spacing w:before="60" w:after="60" w:line="252" w:lineRule="auto"/>
            </w:pPr>
            <w:r>
              <w:rPr>
                <w:sz w:val="16"/>
              </w:rPr>
              <w:t>31</w:t>
            </w:r>
          </w:p>
        </w:tc>
        <w:tc>
          <w:tcPr>
            <w:tcW w:w="1956" w:type="dxa"/>
            <w:tcBorders>
              <w:top w:val="nil"/>
              <w:bottom w:val="nil"/>
            </w:tcBorders>
          </w:tcPr>
          <w:p w14:paraId="5B296CF9" w14:textId="77777777" w:rsidR="0055347E" w:rsidRDefault="00F81943">
            <w:pPr>
              <w:spacing w:before="60" w:after="60" w:line="252" w:lineRule="auto"/>
            </w:pPr>
            <w:r>
              <w:rPr>
                <w:sz w:val="16"/>
              </w:rPr>
              <w:t>30</w:t>
            </w:r>
          </w:p>
        </w:tc>
      </w:tr>
      <w:tr w:rsidR="0055347E" w14:paraId="6A8CE1AF" w14:textId="77777777">
        <w:trPr>
          <w:cantSplit/>
        </w:trPr>
        <w:tc>
          <w:tcPr>
            <w:tcW w:w="2324" w:type="dxa"/>
            <w:tcBorders>
              <w:top w:val="nil"/>
              <w:bottom w:val="nil"/>
            </w:tcBorders>
          </w:tcPr>
          <w:p w14:paraId="2B817B44" w14:textId="77777777" w:rsidR="0055347E" w:rsidRDefault="00F81943">
            <w:pPr>
              <w:spacing w:before="60" w:after="60" w:line="252" w:lineRule="auto"/>
            </w:pPr>
            <w:r>
              <w:rPr>
                <w:sz w:val="16"/>
              </w:rPr>
              <w:t>-wny0OAz3g8$_$9</w:t>
            </w:r>
          </w:p>
        </w:tc>
        <w:tc>
          <w:tcPr>
            <w:tcW w:w="907" w:type="dxa"/>
            <w:tcBorders>
              <w:top w:val="nil"/>
              <w:bottom w:val="nil"/>
            </w:tcBorders>
          </w:tcPr>
          <w:p w14:paraId="21629FC5" w14:textId="77777777" w:rsidR="0055347E" w:rsidRDefault="00F81943">
            <w:pPr>
              <w:spacing w:before="60" w:after="60" w:line="252" w:lineRule="auto"/>
            </w:pPr>
            <w:r>
              <w:rPr>
                <w:sz w:val="16"/>
              </w:rPr>
              <w:t>REVIEW</w:t>
            </w:r>
          </w:p>
        </w:tc>
        <w:tc>
          <w:tcPr>
            <w:tcW w:w="737" w:type="dxa"/>
            <w:tcBorders>
              <w:top w:val="nil"/>
              <w:bottom w:val="nil"/>
            </w:tcBorders>
          </w:tcPr>
          <w:p w14:paraId="5F9807A8" w14:textId="77777777" w:rsidR="0055347E" w:rsidRDefault="00F81943">
            <w:pPr>
              <w:spacing w:before="60" w:after="60" w:line="252" w:lineRule="auto"/>
            </w:pPr>
            <w:r>
              <w:rPr>
                <w:sz w:val="16"/>
              </w:rPr>
              <w:t>6.21</w:t>
            </w:r>
          </w:p>
        </w:tc>
        <w:tc>
          <w:tcPr>
            <w:tcW w:w="737" w:type="dxa"/>
            <w:tcBorders>
              <w:top w:val="nil"/>
              <w:bottom w:val="nil"/>
            </w:tcBorders>
          </w:tcPr>
          <w:p w14:paraId="666A8F9F" w14:textId="77777777" w:rsidR="0055347E" w:rsidRDefault="00F81943">
            <w:pPr>
              <w:spacing w:before="60" w:after="60" w:line="252" w:lineRule="auto"/>
            </w:pPr>
            <w:r>
              <w:rPr>
                <w:sz w:val="16"/>
              </w:rPr>
              <w:t>20</w:t>
            </w:r>
          </w:p>
        </w:tc>
        <w:tc>
          <w:tcPr>
            <w:tcW w:w="737" w:type="dxa"/>
            <w:tcBorders>
              <w:top w:val="nil"/>
              <w:bottom w:val="nil"/>
            </w:tcBorders>
          </w:tcPr>
          <w:p w14:paraId="2114AD91" w14:textId="77777777" w:rsidR="0055347E" w:rsidRDefault="00F81943">
            <w:pPr>
              <w:spacing w:before="60" w:after="60" w:line="252" w:lineRule="auto"/>
            </w:pPr>
            <w:r>
              <w:rPr>
                <w:sz w:val="16"/>
              </w:rPr>
              <w:t>1</w:t>
            </w:r>
          </w:p>
        </w:tc>
        <w:tc>
          <w:tcPr>
            <w:tcW w:w="1956" w:type="dxa"/>
            <w:tcBorders>
              <w:top w:val="nil"/>
              <w:bottom w:val="nil"/>
            </w:tcBorders>
          </w:tcPr>
          <w:p w14:paraId="31534F3F" w14:textId="77777777" w:rsidR="0055347E" w:rsidRDefault="00F81943">
            <w:pPr>
              <w:spacing w:before="60" w:after="60" w:line="252" w:lineRule="auto"/>
            </w:pPr>
            <w:r>
              <w:rPr>
                <w:sz w:val="16"/>
              </w:rPr>
              <w:t>21</w:t>
            </w:r>
          </w:p>
        </w:tc>
        <w:tc>
          <w:tcPr>
            <w:tcW w:w="1956" w:type="dxa"/>
            <w:tcBorders>
              <w:top w:val="nil"/>
              <w:bottom w:val="nil"/>
            </w:tcBorders>
          </w:tcPr>
          <w:p w14:paraId="6413E6DF" w14:textId="77777777" w:rsidR="0055347E" w:rsidRDefault="00F81943">
            <w:pPr>
              <w:spacing w:before="60" w:after="60" w:line="252" w:lineRule="auto"/>
            </w:pPr>
            <w:r>
              <w:rPr>
                <w:sz w:val="16"/>
              </w:rPr>
              <w:t>21</w:t>
            </w:r>
          </w:p>
        </w:tc>
      </w:tr>
      <w:tr w:rsidR="0055347E" w14:paraId="51735BC6" w14:textId="77777777">
        <w:trPr>
          <w:cantSplit/>
        </w:trPr>
        <w:tc>
          <w:tcPr>
            <w:tcW w:w="2324" w:type="dxa"/>
            <w:tcBorders>
              <w:top w:val="nil"/>
              <w:bottom w:val="nil"/>
            </w:tcBorders>
          </w:tcPr>
          <w:p w14:paraId="39BAED43" w14:textId="77777777" w:rsidR="0055347E" w:rsidRDefault="00F81943">
            <w:pPr>
              <w:spacing w:before="60" w:after="60" w:line="252" w:lineRule="auto"/>
            </w:pPr>
            <w:r>
              <w:rPr>
                <w:sz w:val="16"/>
              </w:rPr>
              <w:t>-571d8cVauQ$_$0</w:t>
            </w:r>
          </w:p>
        </w:tc>
        <w:tc>
          <w:tcPr>
            <w:tcW w:w="907" w:type="dxa"/>
            <w:tcBorders>
              <w:top w:val="nil"/>
              <w:bottom w:val="nil"/>
            </w:tcBorders>
          </w:tcPr>
          <w:p w14:paraId="532CF263" w14:textId="77777777" w:rsidR="0055347E" w:rsidRDefault="00F81943">
            <w:pPr>
              <w:spacing w:before="60" w:after="60" w:line="252" w:lineRule="auto"/>
            </w:pPr>
            <w:r>
              <w:rPr>
                <w:sz w:val="16"/>
              </w:rPr>
              <w:t>REVIEW</w:t>
            </w:r>
          </w:p>
        </w:tc>
        <w:tc>
          <w:tcPr>
            <w:tcW w:w="737" w:type="dxa"/>
            <w:tcBorders>
              <w:top w:val="nil"/>
              <w:bottom w:val="nil"/>
            </w:tcBorders>
          </w:tcPr>
          <w:p w14:paraId="7E5BB201" w14:textId="77777777" w:rsidR="0055347E" w:rsidRDefault="00F81943">
            <w:pPr>
              <w:spacing w:before="60" w:after="60" w:line="252" w:lineRule="auto"/>
            </w:pPr>
            <w:r>
              <w:rPr>
                <w:sz w:val="16"/>
              </w:rPr>
              <w:t>5.07</w:t>
            </w:r>
          </w:p>
        </w:tc>
        <w:tc>
          <w:tcPr>
            <w:tcW w:w="737" w:type="dxa"/>
            <w:tcBorders>
              <w:top w:val="nil"/>
              <w:bottom w:val="nil"/>
            </w:tcBorders>
          </w:tcPr>
          <w:p w14:paraId="1EC8BBBD" w14:textId="77777777" w:rsidR="0055347E" w:rsidRDefault="00F81943">
            <w:pPr>
              <w:spacing w:before="60" w:after="60" w:line="252" w:lineRule="auto"/>
            </w:pPr>
            <w:r>
              <w:rPr>
                <w:sz w:val="16"/>
              </w:rPr>
              <w:t>12</w:t>
            </w:r>
          </w:p>
        </w:tc>
        <w:tc>
          <w:tcPr>
            <w:tcW w:w="737" w:type="dxa"/>
            <w:tcBorders>
              <w:top w:val="nil"/>
              <w:bottom w:val="nil"/>
            </w:tcBorders>
          </w:tcPr>
          <w:p w14:paraId="15D70061" w14:textId="77777777" w:rsidR="0055347E" w:rsidRDefault="00F81943">
            <w:pPr>
              <w:spacing w:before="60" w:after="60" w:line="252" w:lineRule="auto"/>
            </w:pPr>
            <w:r>
              <w:rPr>
                <w:sz w:val="16"/>
              </w:rPr>
              <w:t>0</w:t>
            </w:r>
          </w:p>
        </w:tc>
        <w:tc>
          <w:tcPr>
            <w:tcW w:w="1956" w:type="dxa"/>
            <w:tcBorders>
              <w:top w:val="nil"/>
              <w:bottom w:val="nil"/>
            </w:tcBorders>
          </w:tcPr>
          <w:p w14:paraId="74363DFC" w14:textId="77777777" w:rsidR="0055347E" w:rsidRDefault="00F81943">
            <w:pPr>
              <w:spacing w:before="60" w:after="60" w:line="252" w:lineRule="auto"/>
            </w:pPr>
            <w:r>
              <w:rPr>
                <w:sz w:val="16"/>
              </w:rPr>
              <w:t>16</w:t>
            </w:r>
          </w:p>
        </w:tc>
        <w:tc>
          <w:tcPr>
            <w:tcW w:w="1956" w:type="dxa"/>
            <w:tcBorders>
              <w:top w:val="nil"/>
              <w:bottom w:val="nil"/>
            </w:tcBorders>
          </w:tcPr>
          <w:p w14:paraId="5FF4E7F4" w14:textId="77777777" w:rsidR="0055347E" w:rsidRDefault="00F81943">
            <w:pPr>
              <w:spacing w:before="60" w:after="60" w:line="252" w:lineRule="auto"/>
            </w:pPr>
            <w:r>
              <w:rPr>
                <w:sz w:val="16"/>
              </w:rPr>
              <w:t>0</w:t>
            </w:r>
          </w:p>
        </w:tc>
      </w:tr>
      <w:tr w:rsidR="0055347E" w14:paraId="12F1B5CD" w14:textId="77777777">
        <w:trPr>
          <w:cantSplit/>
        </w:trPr>
        <w:tc>
          <w:tcPr>
            <w:tcW w:w="2324" w:type="dxa"/>
            <w:tcBorders>
              <w:top w:val="nil"/>
              <w:bottom w:val="nil"/>
            </w:tcBorders>
          </w:tcPr>
          <w:p w14:paraId="5194967E" w14:textId="77777777" w:rsidR="0055347E" w:rsidRDefault="00F81943">
            <w:pPr>
              <w:spacing w:before="60" w:after="60" w:line="252" w:lineRule="auto"/>
            </w:pPr>
            <w:r>
              <w:rPr>
                <w:sz w:val="16"/>
              </w:rPr>
              <w:t>-571d8cVauQ$_$5</w:t>
            </w:r>
          </w:p>
        </w:tc>
        <w:tc>
          <w:tcPr>
            <w:tcW w:w="907" w:type="dxa"/>
            <w:tcBorders>
              <w:top w:val="nil"/>
              <w:bottom w:val="nil"/>
            </w:tcBorders>
          </w:tcPr>
          <w:p w14:paraId="4C5E3843" w14:textId="77777777" w:rsidR="0055347E" w:rsidRDefault="00F81943">
            <w:pPr>
              <w:spacing w:before="60" w:after="60" w:line="252" w:lineRule="auto"/>
            </w:pPr>
            <w:r>
              <w:rPr>
                <w:sz w:val="16"/>
              </w:rPr>
              <w:t>REVIEW</w:t>
            </w:r>
          </w:p>
        </w:tc>
        <w:tc>
          <w:tcPr>
            <w:tcW w:w="737" w:type="dxa"/>
            <w:tcBorders>
              <w:top w:val="nil"/>
              <w:bottom w:val="nil"/>
            </w:tcBorders>
          </w:tcPr>
          <w:p w14:paraId="55A15009" w14:textId="77777777" w:rsidR="0055347E" w:rsidRDefault="00F81943">
            <w:pPr>
              <w:spacing w:before="60" w:after="60" w:line="252" w:lineRule="auto"/>
            </w:pPr>
            <w:r>
              <w:rPr>
                <w:sz w:val="16"/>
              </w:rPr>
              <w:t>15.27</w:t>
            </w:r>
          </w:p>
        </w:tc>
        <w:tc>
          <w:tcPr>
            <w:tcW w:w="737" w:type="dxa"/>
            <w:tcBorders>
              <w:top w:val="nil"/>
              <w:bottom w:val="nil"/>
            </w:tcBorders>
          </w:tcPr>
          <w:p w14:paraId="2888401D" w14:textId="77777777" w:rsidR="0055347E" w:rsidRDefault="00F81943">
            <w:pPr>
              <w:spacing w:before="60" w:after="60" w:line="252" w:lineRule="auto"/>
            </w:pPr>
            <w:r>
              <w:rPr>
                <w:sz w:val="16"/>
              </w:rPr>
              <w:t>43</w:t>
            </w:r>
          </w:p>
        </w:tc>
        <w:tc>
          <w:tcPr>
            <w:tcW w:w="737" w:type="dxa"/>
            <w:tcBorders>
              <w:top w:val="nil"/>
              <w:bottom w:val="nil"/>
            </w:tcBorders>
          </w:tcPr>
          <w:p w14:paraId="0E106005" w14:textId="77777777" w:rsidR="0055347E" w:rsidRDefault="00F81943">
            <w:pPr>
              <w:spacing w:before="60" w:after="60" w:line="252" w:lineRule="auto"/>
            </w:pPr>
            <w:r>
              <w:rPr>
                <w:sz w:val="16"/>
              </w:rPr>
              <w:t>0</w:t>
            </w:r>
          </w:p>
        </w:tc>
        <w:tc>
          <w:tcPr>
            <w:tcW w:w="1956" w:type="dxa"/>
            <w:tcBorders>
              <w:top w:val="nil"/>
              <w:bottom w:val="nil"/>
            </w:tcBorders>
          </w:tcPr>
          <w:p w14:paraId="25405E3C" w14:textId="77777777" w:rsidR="0055347E" w:rsidRDefault="00F81943">
            <w:pPr>
              <w:spacing w:before="60" w:after="60" w:line="252" w:lineRule="auto"/>
            </w:pPr>
            <w:r>
              <w:rPr>
                <w:sz w:val="16"/>
              </w:rPr>
              <w:t>52</w:t>
            </w:r>
          </w:p>
        </w:tc>
        <w:tc>
          <w:tcPr>
            <w:tcW w:w="1956" w:type="dxa"/>
            <w:tcBorders>
              <w:top w:val="nil"/>
              <w:bottom w:val="nil"/>
            </w:tcBorders>
          </w:tcPr>
          <w:p w14:paraId="316BE30A" w14:textId="77777777" w:rsidR="0055347E" w:rsidRDefault="00F81943">
            <w:pPr>
              <w:spacing w:before="60" w:after="60" w:line="252" w:lineRule="auto"/>
            </w:pPr>
            <w:r>
              <w:rPr>
                <w:sz w:val="16"/>
              </w:rPr>
              <w:t>0</w:t>
            </w:r>
          </w:p>
        </w:tc>
      </w:tr>
      <w:tr w:rsidR="0055347E" w14:paraId="1FE6687F" w14:textId="77777777">
        <w:trPr>
          <w:cantSplit/>
        </w:trPr>
        <w:tc>
          <w:tcPr>
            <w:tcW w:w="2324" w:type="dxa"/>
            <w:tcBorders>
              <w:top w:val="nil"/>
              <w:bottom w:val="nil"/>
            </w:tcBorders>
          </w:tcPr>
          <w:p w14:paraId="5DD831AB" w14:textId="77777777" w:rsidR="0055347E" w:rsidRDefault="00F81943">
            <w:pPr>
              <w:spacing w:before="60" w:after="60" w:line="252" w:lineRule="auto"/>
            </w:pPr>
            <w:r>
              <w:rPr>
                <w:sz w:val="16"/>
              </w:rPr>
              <w:t>-I_e4mIh0yE$_$1</w:t>
            </w:r>
          </w:p>
        </w:tc>
        <w:tc>
          <w:tcPr>
            <w:tcW w:w="907" w:type="dxa"/>
            <w:tcBorders>
              <w:top w:val="nil"/>
              <w:bottom w:val="nil"/>
            </w:tcBorders>
          </w:tcPr>
          <w:p w14:paraId="49F64FCD" w14:textId="77777777" w:rsidR="0055347E" w:rsidRDefault="00F81943">
            <w:pPr>
              <w:spacing w:before="60" w:after="60" w:line="252" w:lineRule="auto"/>
            </w:pPr>
            <w:r>
              <w:rPr>
                <w:sz w:val="16"/>
              </w:rPr>
              <w:t>PASS</w:t>
            </w:r>
          </w:p>
        </w:tc>
        <w:tc>
          <w:tcPr>
            <w:tcW w:w="737" w:type="dxa"/>
            <w:tcBorders>
              <w:top w:val="nil"/>
              <w:bottom w:val="nil"/>
            </w:tcBorders>
          </w:tcPr>
          <w:p w14:paraId="09604DC8" w14:textId="77777777" w:rsidR="0055347E" w:rsidRDefault="00F81943">
            <w:pPr>
              <w:spacing w:before="60" w:after="60" w:line="252" w:lineRule="auto"/>
            </w:pPr>
            <w:r>
              <w:rPr>
                <w:sz w:val="16"/>
              </w:rPr>
              <w:t>7.62</w:t>
            </w:r>
          </w:p>
        </w:tc>
        <w:tc>
          <w:tcPr>
            <w:tcW w:w="737" w:type="dxa"/>
            <w:tcBorders>
              <w:top w:val="nil"/>
              <w:bottom w:val="nil"/>
            </w:tcBorders>
          </w:tcPr>
          <w:p w14:paraId="4E94B11F" w14:textId="77777777" w:rsidR="0055347E" w:rsidRDefault="00F81943">
            <w:pPr>
              <w:spacing w:before="60" w:after="60" w:line="252" w:lineRule="auto"/>
            </w:pPr>
            <w:r>
              <w:rPr>
                <w:sz w:val="16"/>
              </w:rPr>
              <w:t>18</w:t>
            </w:r>
          </w:p>
        </w:tc>
        <w:tc>
          <w:tcPr>
            <w:tcW w:w="737" w:type="dxa"/>
            <w:tcBorders>
              <w:top w:val="nil"/>
              <w:bottom w:val="nil"/>
            </w:tcBorders>
          </w:tcPr>
          <w:p w14:paraId="395BC655" w14:textId="77777777" w:rsidR="0055347E" w:rsidRDefault="00F81943">
            <w:pPr>
              <w:spacing w:before="60" w:after="60" w:line="252" w:lineRule="auto"/>
            </w:pPr>
            <w:r>
              <w:rPr>
                <w:sz w:val="16"/>
              </w:rPr>
              <w:t>0</w:t>
            </w:r>
          </w:p>
        </w:tc>
        <w:tc>
          <w:tcPr>
            <w:tcW w:w="1956" w:type="dxa"/>
            <w:tcBorders>
              <w:top w:val="nil"/>
              <w:bottom w:val="nil"/>
            </w:tcBorders>
          </w:tcPr>
          <w:p w14:paraId="10D47D14" w14:textId="77777777" w:rsidR="0055347E" w:rsidRDefault="00F81943">
            <w:pPr>
              <w:spacing w:before="60" w:after="60" w:line="252" w:lineRule="auto"/>
            </w:pPr>
            <w:r>
              <w:rPr>
                <w:sz w:val="16"/>
              </w:rPr>
              <w:t>21</w:t>
            </w:r>
          </w:p>
        </w:tc>
        <w:tc>
          <w:tcPr>
            <w:tcW w:w="1956" w:type="dxa"/>
            <w:tcBorders>
              <w:top w:val="nil"/>
              <w:bottom w:val="nil"/>
            </w:tcBorders>
          </w:tcPr>
          <w:p w14:paraId="42CF25B5" w14:textId="77777777" w:rsidR="0055347E" w:rsidRDefault="00F81943">
            <w:pPr>
              <w:spacing w:before="60" w:after="60" w:line="252" w:lineRule="auto"/>
            </w:pPr>
            <w:r>
              <w:rPr>
                <w:sz w:val="16"/>
              </w:rPr>
              <w:t>21</w:t>
            </w:r>
          </w:p>
        </w:tc>
      </w:tr>
      <w:tr w:rsidR="0055347E" w14:paraId="3492EBAE" w14:textId="77777777">
        <w:trPr>
          <w:cantSplit/>
        </w:trPr>
        <w:tc>
          <w:tcPr>
            <w:tcW w:w="2324" w:type="dxa"/>
            <w:tcBorders>
              <w:top w:val="nil"/>
              <w:bottom w:val="nil"/>
            </w:tcBorders>
          </w:tcPr>
          <w:p w14:paraId="65439E82" w14:textId="77777777" w:rsidR="0055347E" w:rsidRDefault="00F81943">
            <w:pPr>
              <w:spacing w:before="60" w:after="60" w:line="252" w:lineRule="auto"/>
            </w:pPr>
            <w:r>
              <w:rPr>
                <w:sz w:val="16"/>
              </w:rPr>
              <w:t>-I_e4mIh0yE$_$3</w:t>
            </w:r>
          </w:p>
        </w:tc>
        <w:tc>
          <w:tcPr>
            <w:tcW w:w="907" w:type="dxa"/>
            <w:tcBorders>
              <w:top w:val="nil"/>
              <w:bottom w:val="nil"/>
            </w:tcBorders>
          </w:tcPr>
          <w:p w14:paraId="6E24E147" w14:textId="77777777" w:rsidR="0055347E" w:rsidRDefault="00F81943">
            <w:pPr>
              <w:spacing w:before="60" w:after="60" w:line="252" w:lineRule="auto"/>
            </w:pPr>
            <w:r>
              <w:rPr>
                <w:sz w:val="16"/>
              </w:rPr>
              <w:t>PASS</w:t>
            </w:r>
          </w:p>
        </w:tc>
        <w:tc>
          <w:tcPr>
            <w:tcW w:w="737" w:type="dxa"/>
            <w:tcBorders>
              <w:top w:val="nil"/>
              <w:bottom w:val="nil"/>
            </w:tcBorders>
          </w:tcPr>
          <w:p w14:paraId="17E34AE5" w14:textId="77777777" w:rsidR="0055347E" w:rsidRDefault="00F81943">
            <w:pPr>
              <w:spacing w:before="60" w:after="60" w:line="252" w:lineRule="auto"/>
            </w:pPr>
            <w:r>
              <w:rPr>
                <w:sz w:val="16"/>
              </w:rPr>
              <w:t>9.16</w:t>
            </w:r>
          </w:p>
        </w:tc>
        <w:tc>
          <w:tcPr>
            <w:tcW w:w="737" w:type="dxa"/>
            <w:tcBorders>
              <w:top w:val="nil"/>
              <w:bottom w:val="nil"/>
            </w:tcBorders>
          </w:tcPr>
          <w:p w14:paraId="05BCEE77" w14:textId="77777777" w:rsidR="0055347E" w:rsidRDefault="00F81943">
            <w:pPr>
              <w:spacing w:before="60" w:after="60" w:line="252" w:lineRule="auto"/>
            </w:pPr>
            <w:r>
              <w:rPr>
                <w:sz w:val="16"/>
              </w:rPr>
              <w:t>22</w:t>
            </w:r>
          </w:p>
        </w:tc>
        <w:tc>
          <w:tcPr>
            <w:tcW w:w="737" w:type="dxa"/>
            <w:tcBorders>
              <w:top w:val="nil"/>
              <w:bottom w:val="nil"/>
            </w:tcBorders>
          </w:tcPr>
          <w:p w14:paraId="3C14F258" w14:textId="77777777" w:rsidR="0055347E" w:rsidRDefault="00F81943">
            <w:pPr>
              <w:spacing w:before="60" w:after="60" w:line="252" w:lineRule="auto"/>
            </w:pPr>
            <w:r>
              <w:rPr>
                <w:sz w:val="16"/>
              </w:rPr>
              <w:t>0</w:t>
            </w:r>
          </w:p>
        </w:tc>
        <w:tc>
          <w:tcPr>
            <w:tcW w:w="1956" w:type="dxa"/>
            <w:tcBorders>
              <w:top w:val="nil"/>
              <w:bottom w:val="nil"/>
            </w:tcBorders>
          </w:tcPr>
          <w:p w14:paraId="0AA1ECC5" w14:textId="77777777" w:rsidR="0055347E" w:rsidRDefault="00F81943">
            <w:pPr>
              <w:spacing w:before="60" w:after="60" w:line="252" w:lineRule="auto"/>
            </w:pPr>
            <w:r>
              <w:rPr>
                <w:sz w:val="16"/>
              </w:rPr>
              <w:t>30</w:t>
            </w:r>
          </w:p>
        </w:tc>
        <w:tc>
          <w:tcPr>
            <w:tcW w:w="1956" w:type="dxa"/>
            <w:tcBorders>
              <w:top w:val="nil"/>
              <w:bottom w:val="nil"/>
            </w:tcBorders>
          </w:tcPr>
          <w:p w14:paraId="0104EA08" w14:textId="77777777" w:rsidR="0055347E" w:rsidRDefault="00F81943">
            <w:pPr>
              <w:spacing w:before="60" w:after="60" w:line="252" w:lineRule="auto"/>
            </w:pPr>
            <w:r>
              <w:rPr>
                <w:sz w:val="16"/>
              </w:rPr>
              <w:t>30</w:t>
            </w:r>
          </w:p>
        </w:tc>
      </w:tr>
      <w:tr w:rsidR="0055347E" w14:paraId="1431A4EE" w14:textId="77777777">
        <w:trPr>
          <w:cantSplit/>
        </w:trPr>
        <w:tc>
          <w:tcPr>
            <w:tcW w:w="2324" w:type="dxa"/>
            <w:tcBorders>
              <w:top w:val="nil"/>
              <w:bottom w:val="nil"/>
            </w:tcBorders>
          </w:tcPr>
          <w:p w14:paraId="03684397" w14:textId="77777777" w:rsidR="0055347E" w:rsidRDefault="00F81943">
            <w:pPr>
              <w:spacing w:before="60" w:after="60" w:line="252" w:lineRule="auto"/>
            </w:pPr>
            <w:r>
              <w:rPr>
                <w:sz w:val="16"/>
              </w:rPr>
              <w:t>-UacrmKiTn4$_$10</w:t>
            </w:r>
          </w:p>
        </w:tc>
        <w:tc>
          <w:tcPr>
            <w:tcW w:w="907" w:type="dxa"/>
            <w:tcBorders>
              <w:top w:val="nil"/>
              <w:bottom w:val="nil"/>
            </w:tcBorders>
          </w:tcPr>
          <w:p w14:paraId="51F59A82" w14:textId="77777777" w:rsidR="0055347E" w:rsidRDefault="00F81943">
            <w:pPr>
              <w:spacing w:before="60" w:after="60" w:line="252" w:lineRule="auto"/>
            </w:pPr>
            <w:r>
              <w:rPr>
                <w:sz w:val="16"/>
              </w:rPr>
              <w:t>REVIEW</w:t>
            </w:r>
          </w:p>
        </w:tc>
        <w:tc>
          <w:tcPr>
            <w:tcW w:w="737" w:type="dxa"/>
            <w:tcBorders>
              <w:top w:val="nil"/>
              <w:bottom w:val="nil"/>
            </w:tcBorders>
          </w:tcPr>
          <w:p w14:paraId="56355A95" w14:textId="77777777" w:rsidR="0055347E" w:rsidRDefault="00F81943">
            <w:pPr>
              <w:spacing w:before="60" w:after="60" w:line="252" w:lineRule="auto"/>
            </w:pPr>
            <w:r>
              <w:rPr>
                <w:sz w:val="16"/>
              </w:rPr>
              <w:t>7.36</w:t>
            </w:r>
          </w:p>
        </w:tc>
        <w:tc>
          <w:tcPr>
            <w:tcW w:w="737" w:type="dxa"/>
            <w:tcBorders>
              <w:top w:val="nil"/>
              <w:bottom w:val="nil"/>
            </w:tcBorders>
          </w:tcPr>
          <w:p w14:paraId="57E0F71F" w14:textId="77777777" w:rsidR="0055347E" w:rsidRDefault="00F81943">
            <w:pPr>
              <w:spacing w:before="60" w:after="60" w:line="252" w:lineRule="auto"/>
            </w:pPr>
            <w:r>
              <w:rPr>
                <w:sz w:val="16"/>
              </w:rPr>
              <w:t>18</w:t>
            </w:r>
          </w:p>
        </w:tc>
        <w:tc>
          <w:tcPr>
            <w:tcW w:w="737" w:type="dxa"/>
            <w:tcBorders>
              <w:top w:val="nil"/>
              <w:bottom w:val="nil"/>
            </w:tcBorders>
          </w:tcPr>
          <w:p w14:paraId="6C7536CD" w14:textId="77777777" w:rsidR="0055347E" w:rsidRDefault="00F81943">
            <w:pPr>
              <w:spacing w:before="60" w:after="60" w:line="252" w:lineRule="auto"/>
            </w:pPr>
            <w:r>
              <w:rPr>
                <w:sz w:val="16"/>
              </w:rPr>
              <w:t>0</w:t>
            </w:r>
          </w:p>
        </w:tc>
        <w:tc>
          <w:tcPr>
            <w:tcW w:w="1956" w:type="dxa"/>
            <w:tcBorders>
              <w:top w:val="nil"/>
              <w:bottom w:val="nil"/>
            </w:tcBorders>
          </w:tcPr>
          <w:p w14:paraId="67C44ECE" w14:textId="77777777" w:rsidR="0055347E" w:rsidRDefault="00F81943">
            <w:pPr>
              <w:spacing w:before="60" w:after="60" w:line="252" w:lineRule="auto"/>
            </w:pPr>
            <w:r>
              <w:rPr>
                <w:sz w:val="16"/>
              </w:rPr>
              <w:t>22</w:t>
            </w:r>
          </w:p>
        </w:tc>
        <w:tc>
          <w:tcPr>
            <w:tcW w:w="1956" w:type="dxa"/>
            <w:tcBorders>
              <w:top w:val="nil"/>
              <w:bottom w:val="nil"/>
            </w:tcBorders>
          </w:tcPr>
          <w:p w14:paraId="71102A3F" w14:textId="77777777" w:rsidR="0055347E" w:rsidRDefault="00F81943">
            <w:pPr>
              <w:spacing w:before="60" w:after="60" w:line="252" w:lineRule="auto"/>
            </w:pPr>
            <w:r>
              <w:rPr>
                <w:sz w:val="16"/>
              </w:rPr>
              <w:t>0</w:t>
            </w:r>
          </w:p>
        </w:tc>
      </w:tr>
      <w:tr w:rsidR="0055347E" w14:paraId="35F07FF2" w14:textId="77777777">
        <w:trPr>
          <w:cantSplit/>
        </w:trPr>
        <w:tc>
          <w:tcPr>
            <w:tcW w:w="2324" w:type="dxa"/>
            <w:tcBorders>
              <w:top w:val="nil"/>
              <w:bottom w:val="nil"/>
            </w:tcBorders>
          </w:tcPr>
          <w:p w14:paraId="4F91039E" w14:textId="77777777" w:rsidR="0055347E" w:rsidRDefault="00F81943">
            <w:pPr>
              <w:spacing w:before="60" w:after="60" w:line="252" w:lineRule="auto"/>
            </w:pPr>
            <w:r>
              <w:rPr>
                <w:sz w:val="16"/>
              </w:rPr>
              <w:t>-UacrmKiTn4$_$4</w:t>
            </w:r>
          </w:p>
        </w:tc>
        <w:tc>
          <w:tcPr>
            <w:tcW w:w="907" w:type="dxa"/>
            <w:tcBorders>
              <w:top w:val="nil"/>
              <w:bottom w:val="nil"/>
            </w:tcBorders>
          </w:tcPr>
          <w:p w14:paraId="0944B758" w14:textId="77777777" w:rsidR="0055347E" w:rsidRDefault="00F81943">
            <w:pPr>
              <w:spacing w:before="60" w:after="60" w:line="252" w:lineRule="auto"/>
            </w:pPr>
            <w:r>
              <w:rPr>
                <w:sz w:val="16"/>
              </w:rPr>
              <w:t>REVIEW</w:t>
            </w:r>
          </w:p>
        </w:tc>
        <w:tc>
          <w:tcPr>
            <w:tcW w:w="737" w:type="dxa"/>
            <w:tcBorders>
              <w:top w:val="nil"/>
              <w:bottom w:val="nil"/>
            </w:tcBorders>
          </w:tcPr>
          <w:p w14:paraId="2C3A5082" w14:textId="77777777" w:rsidR="0055347E" w:rsidRDefault="00F81943">
            <w:pPr>
              <w:spacing w:before="60" w:after="60" w:line="252" w:lineRule="auto"/>
            </w:pPr>
            <w:r>
              <w:rPr>
                <w:sz w:val="16"/>
              </w:rPr>
              <w:t>4.74</w:t>
            </w:r>
          </w:p>
        </w:tc>
        <w:tc>
          <w:tcPr>
            <w:tcW w:w="737" w:type="dxa"/>
            <w:tcBorders>
              <w:top w:val="nil"/>
              <w:bottom w:val="nil"/>
            </w:tcBorders>
          </w:tcPr>
          <w:p w14:paraId="542F6524" w14:textId="77777777" w:rsidR="0055347E" w:rsidRDefault="00F81943">
            <w:pPr>
              <w:spacing w:before="60" w:after="60" w:line="252" w:lineRule="auto"/>
            </w:pPr>
            <w:r>
              <w:rPr>
                <w:sz w:val="16"/>
              </w:rPr>
              <w:t>14</w:t>
            </w:r>
          </w:p>
        </w:tc>
        <w:tc>
          <w:tcPr>
            <w:tcW w:w="737" w:type="dxa"/>
            <w:tcBorders>
              <w:top w:val="nil"/>
              <w:bottom w:val="nil"/>
            </w:tcBorders>
          </w:tcPr>
          <w:p w14:paraId="3947EEB8" w14:textId="77777777" w:rsidR="0055347E" w:rsidRDefault="00F81943">
            <w:pPr>
              <w:spacing w:before="60" w:after="60" w:line="252" w:lineRule="auto"/>
            </w:pPr>
            <w:r>
              <w:rPr>
                <w:sz w:val="16"/>
              </w:rPr>
              <w:t>0</w:t>
            </w:r>
          </w:p>
        </w:tc>
        <w:tc>
          <w:tcPr>
            <w:tcW w:w="1956" w:type="dxa"/>
            <w:tcBorders>
              <w:top w:val="nil"/>
              <w:bottom w:val="nil"/>
            </w:tcBorders>
          </w:tcPr>
          <w:p w14:paraId="179DDE1D" w14:textId="77777777" w:rsidR="0055347E" w:rsidRDefault="00F81943">
            <w:pPr>
              <w:spacing w:before="60" w:after="60" w:line="252" w:lineRule="auto"/>
            </w:pPr>
            <w:r>
              <w:rPr>
                <w:sz w:val="16"/>
              </w:rPr>
              <w:t>15</w:t>
            </w:r>
          </w:p>
        </w:tc>
        <w:tc>
          <w:tcPr>
            <w:tcW w:w="1956" w:type="dxa"/>
            <w:tcBorders>
              <w:top w:val="nil"/>
              <w:bottom w:val="nil"/>
            </w:tcBorders>
          </w:tcPr>
          <w:p w14:paraId="1E5ECD23" w14:textId="77777777" w:rsidR="0055347E" w:rsidRDefault="00F81943">
            <w:pPr>
              <w:spacing w:before="60" w:after="60" w:line="252" w:lineRule="auto"/>
            </w:pPr>
            <w:r>
              <w:rPr>
                <w:sz w:val="16"/>
              </w:rPr>
              <w:t>0</w:t>
            </w:r>
          </w:p>
        </w:tc>
      </w:tr>
      <w:tr w:rsidR="0055347E" w14:paraId="4E2A53CF" w14:textId="77777777">
        <w:trPr>
          <w:cantSplit/>
        </w:trPr>
        <w:tc>
          <w:tcPr>
            <w:tcW w:w="2324" w:type="dxa"/>
            <w:tcBorders>
              <w:top w:val="nil"/>
              <w:bottom w:val="nil"/>
            </w:tcBorders>
          </w:tcPr>
          <w:p w14:paraId="666944A6" w14:textId="77777777" w:rsidR="0055347E" w:rsidRDefault="00F81943">
            <w:pPr>
              <w:spacing w:before="60" w:after="60" w:line="252" w:lineRule="auto"/>
            </w:pPr>
            <w:r>
              <w:rPr>
                <w:sz w:val="16"/>
              </w:rPr>
              <w:t>-hnBHBN8p5A$_$7</w:t>
            </w:r>
          </w:p>
        </w:tc>
        <w:tc>
          <w:tcPr>
            <w:tcW w:w="907" w:type="dxa"/>
            <w:tcBorders>
              <w:top w:val="nil"/>
              <w:bottom w:val="nil"/>
            </w:tcBorders>
          </w:tcPr>
          <w:p w14:paraId="6F7B770F" w14:textId="77777777" w:rsidR="0055347E" w:rsidRDefault="00F81943">
            <w:pPr>
              <w:spacing w:before="60" w:after="60" w:line="252" w:lineRule="auto"/>
            </w:pPr>
            <w:r>
              <w:rPr>
                <w:sz w:val="16"/>
              </w:rPr>
              <w:t>REVIEW</w:t>
            </w:r>
          </w:p>
        </w:tc>
        <w:tc>
          <w:tcPr>
            <w:tcW w:w="737" w:type="dxa"/>
            <w:tcBorders>
              <w:top w:val="nil"/>
              <w:bottom w:val="nil"/>
            </w:tcBorders>
          </w:tcPr>
          <w:p w14:paraId="6E9363B9" w14:textId="77777777" w:rsidR="0055347E" w:rsidRDefault="00F81943">
            <w:pPr>
              <w:spacing w:before="60" w:after="60" w:line="252" w:lineRule="auto"/>
            </w:pPr>
            <w:r>
              <w:rPr>
                <w:sz w:val="16"/>
              </w:rPr>
              <w:t>7.37</w:t>
            </w:r>
          </w:p>
        </w:tc>
        <w:tc>
          <w:tcPr>
            <w:tcW w:w="737" w:type="dxa"/>
            <w:tcBorders>
              <w:top w:val="nil"/>
              <w:bottom w:val="nil"/>
            </w:tcBorders>
          </w:tcPr>
          <w:p w14:paraId="276591FE" w14:textId="77777777" w:rsidR="0055347E" w:rsidRDefault="00F81943">
            <w:pPr>
              <w:spacing w:before="60" w:after="60" w:line="252" w:lineRule="auto"/>
            </w:pPr>
            <w:r>
              <w:rPr>
                <w:sz w:val="16"/>
              </w:rPr>
              <w:t>13</w:t>
            </w:r>
          </w:p>
        </w:tc>
        <w:tc>
          <w:tcPr>
            <w:tcW w:w="737" w:type="dxa"/>
            <w:tcBorders>
              <w:top w:val="nil"/>
              <w:bottom w:val="nil"/>
            </w:tcBorders>
          </w:tcPr>
          <w:p w14:paraId="7E9E7265" w14:textId="77777777" w:rsidR="0055347E" w:rsidRDefault="00F81943">
            <w:pPr>
              <w:spacing w:before="60" w:after="60" w:line="252" w:lineRule="auto"/>
            </w:pPr>
            <w:r>
              <w:rPr>
                <w:sz w:val="16"/>
              </w:rPr>
              <w:t>4</w:t>
            </w:r>
          </w:p>
        </w:tc>
        <w:tc>
          <w:tcPr>
            <w:tcW w:w="1956" w:type="dxa"/>
            <w:tcBorders>
              <w:top w:val="nil"/>
              <w:bottom w:val="nil"/>
            </w:tcBorders>
          </w:tcPr>
          <w:p w14:paraId="1F978494" w14:textId="77777777" w:rsidR="0055347E" w:rsidRDefault="00F81943">
            <w:pPr>
              <w:spacing w:before="60" w:after="60" w:line="252" w:lineRule="auto"/>
            </w:pPr>
            <w:r>
              <w:rPr>
                <w:sz w:val="16"/>
              </w:rPr>
              <w:t>12</w:t>
            </w:r>
          </w:p>
        </w:tc>
        <w:tc>
          <w:tcPr>
            <w:tcW w:w="1956" w:type="dxa"/>
            <w:tcBorders>
              <w:top w:val="nil"/>
              <w:bottom w:val="nil"/>
            </w:tcBorders>
          </w:tcPr>
          <w:p w14:paraId="12C5ED39" w14:textId="77777777" w:rsidR="0055347E" w:rsidRDefault="00F81943">
            <w:pPr>
              <w:spacing w:before="60" w:after="60" w:line="252" w:lineRule="auto"/>
            </w:pPr>
            <w:r>
              <w:rPr>
                <w:sz w:val="16"/>
              </w:rPr>
              <w:t>0</w:t>
            </w:r>
          </w:p>
        </w:tc>
      </w:tr>
      <w:tr w:rsidR="0055347E" w14:paraId="0ED67C7D" w14:textId="77777777">
        <w:trPr>
          <w:cantSplit/>
        </w:trPr>
        <w:tc>
          <w:tcPr>
            <w:tcW w:w="2324" w:type="dxa"/>
            <w:tcBorders>
              <w:top w:val="nil"/>
              <w:bottom w:val="nil"/>
            </w:tcBorders>
          </w:tcPr>
          <w:p w14:paraId="48DE1D91" w14:textId="77777777" w:rsidR="0055347E" w:rsidRDefault="00F81943">
            <w:pPr>
              <w:spacing w:before="60" w:after="60" w:line="252" w:lineRule="auto"/>
            </w:pPr>
            <w:r>
              <w:rPr>
                <w:sz w:val="16"/>
              </w:rPr>
              <w:t>-hnBHBN8p5A$_$6</w:t>
            </w:r>
          </w:p>
        </w:tc>
        <w:tc>
          <w:tcPr>
            <w:tcW w:w="907" w:type="dxa"/>
            <w:tcBorders>
              <w:top w:val="nil"/>
              <w:bottom w:val="nil"/>
            </w:tcBorders>
          </w:tcPr>
          <w:p w14:paraId="0C2116B3" w14:textId="77777777" w:rsidR="0055347E" w:rsidRDefault="00F81943">
            <w:pPr>
              <w:spacing w:before="60" w:after="60" w:line="252" w:lineRule="auto"/>
            </w:pPr>
            <w:r>
              <w:rPr>
                <w:sz w:val="16"/>
              </w:rPr>
              <w:t>REVIEW</w:t>
            </w:r>
          </w:p>
        </w:tc>
        <w:tc>
          <w:tcPr>
            <w:tcW w:w="737" w:type="dxa"/>
            <w:tcBorders>
              <w:top w:val="nil"/>
              <w:bottom w:val="nil"/>
            </w:tcBorders>
          </w:tcPr>
          <w:p w14:paraId="6C708E64" w14:textId="77777777" w:rsidR="0055347E" w:rsidRDefault="00F81943">
            <w:pPr>
              <w:spacing w:before="60" w:after="60" w:line="252" w:lineRule="auto"/>
            </w:pPr>
            <w:r>
              <w:rPr>
                <w:sz w:val="16"/>
              </w:rPr>
              <w:t>6.40</w:t>
            </w:r>
          </w:p>
        </w:tc>
        <w:tc>
          <w:tcPr>
            <w:tcW w:w="737" w:type="dxa"/>
            <w:tcBorders>
              <w:top w:val="nil"/>
              <w:bottom w:val="nil"/>
            </w:tcBorders>
          </w:tcPr>
          <w:p w14:paraId="35138977" w14:textId="77777777" w:rsidR="0055347E" w:rsidRDefault="00F81943">
            <w:pPr>
              <w:spacing w:before="60" w:after="60" w:line="252" w:lineRule="auto"/>
            </w:pPr>
            <w:r>
              <w:rPr>
                <w:sz w:val="16"/>
              </w:rPr>
              <w:t>13</w:t>
            </w:r>
          </w:p>
        </w:tc>
        <w:tc>
          <w:tcPr>
            <w:tcW w:w="737" w:type="dxa"/>
            <w:tcBorders>
              <w:top w:val="nil"/>
              <w:bottom w:val="nil"/>
            </w:tcBorders>
          </w:tcPr>
          <w:p w14:paraId="498D6CE0" w14:textId="77777777" w:rsidR="0055347E" w:rsidRDefault="00F81943">
            <w:pPr>
              <w:spacing w:before="60" w:after="60" w:line="252" w:lineRule="auto"/>
            </w:pPr>
            <w:r>
              <w:rPr>
                <w:sz w:val="16"/>
              </w:rPr>
              <w:t>2</w:t>
            </w:r>
          </w:p>
        </w:tc>
        <w:tc>
          <w:tcPr>
            <w:tcW w:w="1956" w:type="dxa"/>
            <w:tcBorders>
              <w:top w:val="nil"/>
              <w:bottom w:val="nil"/>
            </w:tcBorders>
          </w:tcPr>
          <w:p w14:paraId="5196B4A0" w14:textId="77777777" w:rsidR="0055347E" w:rsidRDefault="00F81943">
            <w:pPr>
              <w:spacing w:before="60" w:after="60" w:line="252" w:lineRule="auto"/>
            </w:pPr>
            <w:r>
              <w:rPr>
                <w:sz w:val="16"/>
              </w:rPr>
              <w:t>11</w:t>
            </w:r>
          </w:p>
        </w:tc>
        <w:tc>
          <w:tcPr>
            <w:tcW w:w="1956" w:type="dxa"/>
            <w:tcBorders>
              <w:top w:val="nil"/>
              <w:bottom w:val="nil"/>
            </w:tcBorders>
          </w:tcPr>
          <w:p w14:paraId="1D9C4381" w14:textId="77777777" w:rsidR="0055347E" w:rsidRDefault="00F81943">
            <w:pPr>
              <w:spacing w:before="60" w:after="60" w:line="252" w:lineRule="auto"/>
            </w:pPr>
            <w:r>
              <w:rPr>
                <w:sz w:val="16"/>
              </w:rPr>
              <w:t>1</w:t>
            </w:r>
          </w:p>
        </w:tc>
      </w:tr>
      <w:tr w:rsidR="0055347E" w14:paraId="56BC113C" w14:textId="77777777">
        <w:trPr>
          <w:cantSplit/>
        </w:trPr>
        <w:tc>
          <w:tcPr>
            <w:tcW w:w="2324" w:type="dxa"/>
            <w:tcBorders>
              <w:top w:val="nil"/>
              <w:bottom w:val="nil"/>
            </w:tcBorders>
          </w:tcPr>
          <w:p w14:paraId="55728BF8" w14:textId="77777777" w:rsidR="0055347E" w:rsidRDefault="00F81943">
            <w:pPr>
              <w:spacing w:before="60" w:after="60" w:line="252" w:lineRule="auto"/>
            </w:pPr>
            <w:r>
              <w:rPr>
                <w:sz w:val="16"/>
              </w:rPr>
              <w:t>-qDkUB0GgYY$_$6</w:t>
            </w:r>
          </w:p>
        </w:tc>
        <w:tc>
          <w:tcPr>
            <w:tcW w:w="907" w:type="dxa"/>
            <w:tcBorders>
              <w:top w:val="nil"/>
              <w:bottom w:val="nil"/>
            </w:tcBorders>
          </w:tcPr>
          <w:p w14:paraId="26708AA7" w14:textId="77777777" w:rsidR="0055347E" w:rsidRDefault="00F81943">
            <w:pPr>
              <w:spacing w:before="60" w:after="60" w:line="252" w:lineRule="auto"/>
            </w:pPr>
            <w:r>
              <w:rPr>
                <w:sz w:val="16"/>
              </w:rPr>
              <w:t>REVIEW</w:t>
            </w:r>
          </w:p>
        </w:tc>
        <w:tc>
          <w:tcPr>
            <w:tcW w:w="737" w:type="dxa"/>
            <w:tcBorders>
              <w:top w:val="nil"/>
              <w:bottom w:val="nil"/>
            </w:tcBorders>
          </w:tcPr>
          <w:p w14:paraId="4683EF2D" w14:textId="77777777" w:rsidR="0055347E" w:rsidRDefault="00F81943">
            <w:pPr>
              <w:spacing w:before="60" w:after="60" w:line="252" w:lineRule="auto"/>
            </w:pPr>
            <w:r>
              <w:rPr>
                <w:sz w:val="16"/>
              </w:rPr>
              <w:t>4.68</w:t>
            </w:r>
          </w:p>
        </w:tc>
        <w:tc>
          <w:tcPr>
            <w:tcW w:w="737" w:type="dxa"/>
            <w:tcBorders>
              <w:top w:val="nil"/>
              <w:bottom w:val="nil"/>
            </w:tcBorders>
          </w:tcPr>
          <w:p w14:paraId="4E7B6844" w14:textId="77777777" w:rsidR="0055347E" w:rsidRDefault="00F81943">
            <w:pPr>
              <w:spacing w:before="60" w:after="60" w:line="252" w:lineRule="auto"/>
            </w:pPr>
            <w:r>
              <w:rPr>
                <w:sz w:val="16"/>
              </w:rPr>
              <w:t>16</w:t>
            </w:r>
          </w:p>
        </w:tc>
        <w:tc>
          <w:tcPr>
            <w:tcW w:w="737" w:type="dxa"/>
            <w:tcBorders>
              <w:top w:val="nil"/>
              <w:bottom w:val="nil"/>
            </w:tcBorders>
          </w:tcPr>
          <w:p w14:paraId="6F5BC727" w14:textId="77777777" w:rsidR="0055347E" w:rsidRDefault="00F81943">
            <w:pPr>
              <w:spacing w:before="60" w:after="60" w:line="252" w:lineRule="auto"/>
            </w:pPr>
            <w:r>
              <w:rPr>
                <w:sz w:val="16"/>
              </w:rPr>
              <w:t>1</w:t>
            </w:r>
          </w:p>
        </w:tc>
        <w:tc>
          <w:tcPr>
            <w:tcW w:w="1956" w:type="dxa"/>
            <w:tcBorders>
              <w:top w:val="nil"/>
              <w:bottom w:val="nil"/>
            </w:tcBorders>
          </w:tcPr>
          <w:p w14:paraId="2EF403D4" w14:textId="77777777" w:rsidR="0055347E" w:rsidRDefault="00F81943">
            <w:pPr>
              <w:spacing w:before="60" w:after="60" w:line="252" w:lineRule="auto"/>
            </w:pPr>
            <w:r>
              <w:rPr>
                <w:sz w:val="16"/>
              </w:rPr>
              <w:t>17</w:t>
            </w:r>
          </w:p>
        </w:tc>
        <w:tc>
          <w:tcPr>
            <w:tcW w:w="1956" w:type="dxa"/>
            <w:tcBorders>
              <w:top w:val="nil"/>
              <w:bottom w:val="nil"/>
            </w:tcBorders>
          </w:tcPr>
          <w:p w14:paraId="62439BC7" w14:textId="77777777" w:rsidR="0055347E" w:rsidRDefault="00F81943">
            <w:pPr>
              <w:spacing w:before="60" w:after="60" w:line="252" w:lineRule="auto"/>
            </w:pPr>
            <w:r>
              <w:rPr>
                <w:sz w:val="16"/>
              </w:rPr>
              <w:t>0</w:t>
            </w:r>
          </w:p>
        </w:tc>
      </w:tr>
      <w:tr w:rsidR="0055347E" w14:paraId="1607332B" w14:textId="77777777">
        <w:trPr>
          <w:cantSplit/>
        </w:trPr>
        <w:tc>
          <w:tcPr>
            <w:tcW w:w="2324" w:type="dxa"/>
            <w:tcBorders>
              <w:top w:val="nil"/>
              <w:bottom w:val="nil"/>
            </w:tcBorders>
          </w:tcPr>
          <w:p w14:paraId="07EE12E0" w14:textId="77777777" w:rsidR="0055347E" w:rsidRDefault="00F81943">
            <w:pPr>
              <w:spacing w:before="60" w:after="60" w:line="252" w:lineRule="auto"/>
            </w:pPr>
            <w:r>
              <w:rPr>
                <w:sz w:val="16"/>
              </w:rPr>
              <w:t>-uywlfIYOS8$_$4</w:t>
            </w:r>
          </w:p>
        </w:tc>
        <w:tc>
          <w:tcPr>
            <w:tcW w:w="907" w:type="dxa"/>
            <w:tcBorders>
              <w:top w:val="nil"/>
              <w:bottom w:val="nil"/>
            </w:tcBorders>
          </w:tcPr>
          <w:p w14:paraId="5356DA50" w14:textId="77777777" w:rsidR="0055347E" w:rsidRDefault="00F81943">
            <w:pPr>
              <w:spacing w:before="60" w:after="60" w:line="252" w:lineRule="auto"/>
            </w:pPr>
            <w:r>
              <w:rPr>
                <w:sz w:val="16"/>
              </w:rPr>
              <w:t>PASS</w:t>
            </w:r>
          </w:p>
        </w:tc>
        <w:tc>
          <w:tcPr>
            <w:tcW w:w="737" w:type="dxa"/>
            <w:tcBorders>
              <w:top w:val="nil"/>
              <w:bottom w:val="nil"/>
            </w:tcBorders>
          </w:tcPr>
          <w:p w14:paraId="46021F15" w14:textId="77777777" w:rsidR="0055347E" w:rsidRDefault="00F81943">
            <w:pPr>
              <w:spacing w:before="60" w:after="60" w:line="252" w:lineRule="auto"/>
            </w:pPr>
            <w:r>
              <w:rPr>
                <w:sz w:val="16"/>
              </w:rPr>
              <w:t>6.04</w:t>
            </w:r>
          </w:p>
        </w:tc>
        <w:tc>
          <w:tcPr>
            <w:tcW w:w="737" w:type="dxa"/>
            <w:tcBorders>
              <w:top w:val="nil"/>
              <w:bottom w:val="nil"/>
            </w:tcBorders>
          </w:tcPr>
          <w:p w14:paraId="5A6F314F" w14:textId="77777777" w:rsidR="0055347E" w:rsidRDefault="00F81943">
            <w:pPr>
              <w:spacing w:before="60" w:after="60" w:line="252" w:lineRule="auto"/>
            </w:pPr>
            <w:r>
              <w:rPr>
                <w:sz w:val="16"/>
              </w:rPr>
              <w:t>18</w:t>
            </w:r>
          </w:p>
        </w:tc>
        <w:tc>
          <w:tcPr>
            <w:tcW w:w="737" w:type="dxa"/>
            <w:tcBorders>
              <w:top w:val="nil"/>
              <w:bottom w:val="nil"/>
            </w:tcBorders>
          </w:tcPr>
          <w:p w14:paraId="76C384E1" w14:textId="77777777" w:rsidR="0055347E" w:rsidRDefault="00F81943">
            <w:pPr>
              <w:spacing w:before="60" w:after="60" w:line="252" w:lineRule="auto"/>
            </w:pPr>
            <w:r>
              <w:rPr>
                <w:sz w:val="16"/>
              </w:rPr>
              <w:t>0</w:t>
            </w:r>
          </w:p>
        </w:tc>
        <w:tc>
          <w:tcPr>
            <w:tcW w:w="1956" w:type="dxa"/>
            <w:tcBorders>
              <w:top w:val="nil"/>
              <w:bottom w:val="nil"/>
            </w:tcBorders>
          </w:tcPr>
          <w:p w14:paraId="45CD9C21" w14:textId="77777777" w:rsidR="0055347E" w:rsidRDefault="00F81943">
            <w:pPr>
              <w:spacing w:before="60" w:after="60" w:line="252" w:lineRule="auto"/>
            </w:pPr>
            <w:r>
              <w:rPr>
                <w:sz w:val="16"/>
              </w:rPr>
              <w:t>22</w:t>
            </w:r>
          </w:p>
        </w:tc>
        <w:tc>
          <w:tcPr>
            <w:tcW w:w="1956" w:type="dxa"/>
            <w:tcBorders>
              <w:top w:val="nil"/>
              <w:bottom w:val="nil"/>
            </w:tcBorders>
          </w:tcPr>
          <w:p w14:paraId="7BEB8982" w14:textId="77777777" w:rsidR="0055347E" w:rsidRDefault="00F81943">
            <w:pPr>
              <w:spacing w:before="60" w:after="60" w:line="252" w:lineRule="auto"/>
            </w:pPr>
            <w:r>
              <w:rPr>
                <w:sz w:val="16"/>
              </w:rPr>
              <w:t>22</w:t>
            </w:r>
          </w:p>
        </w:tc>
      </w:tr>
      <w:tr w:rsidR="0055347E" w14:paraId="63BA689A" w14:textId="77777777">
        <w:trPr>
          <w:cantSplit/>
        </w:trPr>
        <w:tc>
          <w:tcPr>
            <w:tcW w:w="2324" w:type="dxa"/>
            <w:tcBorders>
              <w:top w:val="nil"/>
              <w:bottom w:val="nil"/>
            </w:tcBorders>
          </w:tcPr>
          <w:p w14:paraId="2D42C4AD" w14:textId="77777777" w:rsidR="0055347E" w:rsidRDefault="00F81943">
            <w:pPr>
              <w:spacing w:before="60" w:after="60" w:line="252" w:lineRule="auto"/>
            </w:pPr>
            <w:r>
              <w:rPr>
                <w:sz w:val="16"/>
              </w:rPr>
              <w:t>-6rXp3zJ3kc$_$8</w:t>
            </w:r>
          </w:p>
        </w:tc>
        <w:tc>
          <w:tcPr>
            <w:tcW w:w="907" w:type="dxa"/>
            <w:tcBorders>
              <w:top w:val="nil"/>
              <w:bottom w:val="nil"/>
            </w:tcBorders>
          </w:tcPr>
          <w:p w14:paraId="757FE255" w14:textId="77777777" w:rsidR="0055347E" w:rsidRDefault="00F81943">
            <w:pPr>
              <w:spacing w:before="60" w:after="60" w:line="252" w:lineRule="auto"/>
            </w:pPr>
            <w:r>
              <w:rPr>
                <w:sz w:val="16"/>
              </w:rPr>
              <w:t>PASS</w:t>
            </w:r>
          </w:p>
        </w:tc>
        <w:tc>
          <w:tcPr>
            <w:tcW w:w="737" w:type="dxa"/>
            <w:tcBorders>
              <w:top w:val="nil"/>
              <w:bottom w:val="nil"/>
            </w:tcBorders>
          </w:tcPr>
          <w:p w14:paraId="461ACDA4" w14:textId="77777777" w:rsidR="0055347E" w:rsidRDefault="00F81943">
            <w:pPr>
              <w:spacing w:before="60" w:after="60" w:line="252" w:lineRule="auto"/>
            </w:pPr>
            <w:r>
              <w:rPr>
                <w:sz w:val="16"/>
              </w:rPr>
              <w:t>12.81</w:t>
            </w:r>
          </w:p>
        </w:tc>
        <w:tc>
          <w:tcPr>
            <w:tcW w:w="737" w:type="dxa"/>
            <w:tcBorders>
              <w:top w:val="nil"/>
              <w:bottom w:val="nil"/>
            </w:tcBorders>
          </w:tcPr>
          <w:p w14:paraId="0D4FE2AD" w14:textId="77777777" w:rsidR="0055347E" w:rsidRDefault="00F81943">
            <w:pPr>
              <w:spacing w:before="60" w:after="60" w:line="252" w:lineRule="auto"/>
            </w:pPr>
            <w:r>
              <w:rPr>
                <w:sz w:val="16"/>
              </w:rPr>
              <w:t>34</w:t>
            </w:r>
          </w:p>
        </w:tc>
        <w:tc>
          <w:tcPr>
            <w:tcW w:w="737" w:type="dxa"/>
            <w:tcBorders>
              <w:top w:val="nil"/>
              <w:bottom w:val="nil"/>
            </w:tcBorders>
          </w:tcPr>
          <w:p w14:paraId="4CB7AF02" w14:textId="77777777" w:rsidR="0055347E" w:rsidRDefault="00F81943">
            <w:pPr>
              <w:spacing w:before="60" w:after="60" w:line="252" w:lineRule="auto"/>
            </w:pPr>
            <w:r>
              <w:rPr>
                <w:sz w:val="16"/>
              </w:rPr>
              <w:t>0</w:t>
            </w:r>
          </w:p>
        </w:tc>
        <w:tc>
          <w:tcPr>
            <w:tcW w:w="1956" w:type="dxa"/>
            <w:tcBorders>
              <w:top w:val="nil"/>
              <w:bottom w:val="nil"/>
            </w:tcBorders>
          </w:tcPr>
          <w:p w14:paraId="3DC1C75A" w14:textId="77777777" w:rsidR="0055347E" w:rsidRDefault="00F81943">
            <w:pPr>
              <w:spacing w:before="60" w:after="60" w:line="252" w:lineRule="auto"/>
            </w:pPr>
            <w:r>
              <w:rPr>
                <w:sz w:val="16"/>
              </w:rPr>
              <w:t>38</w:t>
            </w:r>
          </w:p>
        </w:tc>
        <w:tc>
          <w:tcPr>
            <w:tcW w:w="1956" w:type="dxa"/>
            <w:tcBorders>
              <w:top w:val="nil"/>
              <w:bottom w:val="nil"/>
            </w:tcBorders>
          </w:tcPr>
          <w:p w14:paraId="4E09A98D" w14:textId="77777777" w:rsidR="0055347E" w:rsidRDefault="00F81943">
            <w:pPr>
              <w:spacing w:before="60" w:after="60" w:line="252" w:lineRule="auto"/>
            </w:pPr>
            <w:r>
              <w:rPr>
                <w:sz w:val="16"/>
              </w:rPr>
              <w:t>38</w:t>
            </w:r>
          </w:p>
        </w:tc>
      </w:tr>
      <w:tr w:rsidR="0055347E" w14:paraId="0C5DBAE6" w14:textId="77777777">
        <w:trPr>
          <w:cantSplit/>
        </w:trPr>
        <w:tc>
          <w:tcPr>
            <w:tcW w:w="2324" w:type="dxa"/>
            <w:tcBorders>
              <w:top w:val="nil"/>
              <w:bottom w:val="nil"/>
            </w:tcBorders>
          </w:tcPr>
          <w:p w14:paraId="014BC8BF" w14:textId="77777777" w:rsidR="0055347E" w:rsidRDefault="00F81943">
            <w:pPr>
              <w:spacing w:before="60" w:after="60" w:line="252" w:lineRule="auto"/>
            </w:pPr>
            <w:r>
              <w:rPr>
                <w:sz w:val="16"/>
              </w:rPr>
              <w:t>-9y-fZ3swSY$_$0</w:t>
            </w:r>
          </w:p>
        </w:tc>
        <w:tc>
          <w:tcPr>
            <w:tcW w:w="907" w:type="dxa"/>
            <w:tcBorders>
              <w:top w:val="nil"/>
              <w:bottom w:val="nil"/>
            </w:tcBorders>
          </w:tcPr>
          <w:p w14:paraId="5360F0F9" w14:textId="77777777" w:rsidR="0055347E" w:rsidRDefault="00F81943">
            <w:pPr>
              <w:spacing w:before="60" w:after="60" w:line="252" w:lineRule="auto"/>
            </w:pPr>
            <w:r>
              <w:rPr>
                <w:sz w:val="16"/>
              </w:rPr>
              <w:t>REVIEW</w:t>
            </w:r>
          </w:p>
        </w:tc>
        <w:tc>
          <w:tcPr>
            <w:tcW w:w="737" w:type="dxa"/>
            <w:tcBorders>
              <w:top w:val="nil"/>
              <w:bottom w:val="nil"/>
            </w:tcBorders>
          </w:tcPr>
          <w:p w14:paraId="49095307" w14:textId="77777777" w:rsidR="0055347E" w:rsidRDefault="00F81943">
            <w:pPr>
              <w:spacing w:before="60" w:after="60" w:line="252" w:lineRule="auto"/>
            </w:pPr>
            <w:r>
              <w:rPr>
                <w:sz w:val="16"/>
              </w:rPr>
              <w:t>6.83</w:t>
            </w:r>
          </w:p>
        </w:tc>
        <w:tc>
          <w:tcPr>
            <w:tcW w:w="737" w:type="dxa"/>
            <w:tcBorders>
              <w:top w:val="nil"/>
              <w:bottom w:val="nil"/>
            </w:tcBorders>
          </w:tcPr>
          <w:p w14:paraId="05C31F4B" w14:textId="77777777" w:rsidR="0055347E" w:rsidRDefault="00F81943">
            <w:pPr>
              <w:spacing w:before="60" w:after="60" w:line="252" w:lineRule="auto"/>
            </w:pPr>
            <w:r>
              <w:rPr>
                <w:sz w:val="16"/>
              </w:rPr>
              <w:t>22</w:t>
            </w:r>
          </w:p>
        </w:tc>
        <w:tc>
          <w:tcPr>
            <w:tcW w:w="737" w:type="dxa"/>
            <w:tcBorders>
              <w:top w:val="nil"/>
              <w:bottom w:val="nil"/>
            </w:tcBorders>
          </w:tcPr>
          <w:p w14:paraId="29943B5E" w14:textId="77777777" w:rsidR="0055347E" w:rsidRDefault="00F81943">
            <w:pPr>
              <w:spacing w:before="60" w:after="60" w:line="252" w:lineRule="auto"/>
            </w:pPr>
            <w:r>
              <w:rPr>
                <w:sz w:val="16"/>
              </w:rPr>
              <w:t>3</w:t>
            </w:r>
          </w:p>
        </w:tc>
        <w:tc>
          <w:tcPr>
            <w:tcW w:w="1956" w:type="dxa"/>
            <w:tcBorders>
              <w:top w:val="nil"/>
              <w:bottom w:val="nil"/>
            </w:tcBorders>
          </w:tcPr>
          <w:p w14:paraId="36B644B0" w14:textId="77777777" w:rsidR="0055347E" w:rsidRDefault="00F81943">
            <w:pPr>
              <w:spacing w:before="60" w:after="60" w:line="252" w:lineRule="auto"/>
            </w:pPr>
            <w:r>
              <w:rPr>
                <w:sz w:val="16"/>
              </w:rPr>
              <w:t>25</w:t>
            </w:r>
          </w:p>
        </w:tc>
        <w:tc>
          <w:tcPr>
            <w:tcW w:w="1956" w:type="dxa"/>
            <w:tcBorders>
              <w:top w:val="nil"/>
              <w:bottom w:val="nil"/>
            </w:tcBorders>
          </w:tcPr>
          <w:p w14:paraId="0975EEFB" w14:textId="77777777" w:rsidR="0055347E" w:rsidRDefault="00F81943">
            <w:pPr>
              <w:spacing w:before="60" w:after="60" w:line="252" w:lineRule="auto"/>
            </w:pPr>
            <w:r>
              <w:rPr>
                <w:sz w:val="16"/>
              </w:rPr>
              <w:t>25</w:t>
            </w:r>
          </w:p>
        </w:tc>
      </w:tr>
      <w:tr w:rsidR="0055347E" w14:paraId="6199F4EF" w14:textId="77777777">
        <w:trPr>
          <w:cantSplit/>
        </w:trPr>
        <w:tc>
          <w:tcPr>
            <w:tcW w:w="2324" w:type="dxa"/>
            <w:tcBorders>
              <w:top w:val="nil"/>
              <w:bottom w:val="nil"/>
            </w:tcBorders>
          </w:tcPr>
          <w:p w14:paraId="02D7C760" w14:textId="77777777" w:rsidR="0055347E" w:rsidRDefault="00F81943">
            <w:pPr>
              <w:spacing w:before="60" w:after="60" w:line="252" w:lineRule="auto"/>
            </w:pPr>
            <w:r>
              <w:rPr>
                <w:sz w:val="16"/>
              </w:rPr>
              <w:t>-9y-fZ3swSY$_$8</w:t>
            </w:r>
          </w:p>
        </w:tc>
        <w:tc>
          <w:tcPr>
            <w:tcW w:w="907" w:type="dxa"/>
            <w:tcBorders>
              <w:top w:val="nil"/>
              <w:bottom w:val="nil"/>
            </w:tcBorders>
          </w:tcPr>
          <w:p w14:paraId="2B085BBC" w14:textId="77777777" w:rsidR="0055347E" w:rsidRDefault="00F81943">
            <w:pPr>
              <w:spacing w:before="60" w:after="60" w:line="252" w:lineRule="auto"/>
            </w:pPr>
            <w:r>
              <w:rPr>
                <w:sz w:val="16"/>
              </w:rPr>
              <w:t>REVIEW</w:t>
            </w:r>
          </w:p>
        </w:tc>
        <w:tc>
          <w:tcPr>
            <w:tcW w:w="737" w:type="dxa"/>
            <w:tcBorders>
              <w:top w:val="nil"/>
              <w:bottom w:val="nil"/>
            </w:tcBorders>
          </w:tcPr>
          <w:p w14:paraId="7AB3F511" w14:textId="77777777" w:rsidR="0055347E" w:rsidRDefault="00F81943">
            <w:pPr>
              <w:spacing w:before="60" w:after="60" w:line="252" w:lineRule="auto"/>
            </w:pPr>
            <w:r>
              <w:rPr>
                <w:sz w:val="16"/>
              </w:rPr>
              <w:t>4.99</w:t>
            </w:r>
          </w:p>
        </w:tc>
        <w:tc>
          <w:tcPr>
            <w:tcW w:w="737" w:type="dxa"/>
            <w:tcBorders>
              <w:top w:val="nil"/>
              <w:bottom w:val="nil"/>
            </w:tcBorders>
          </w:tcPr>
          <w:p w14:paraId="64CD7FBD" w14:textId="77777777" w:rsidR="0055347E" w:rsidRDefault="00F81943">
            <w:pPr>
              <w:spacing w:before="60" w:after="60" w:line="252" w:lineRule="auto"/>
            </w:pPr>
            <w:r>
              <w:rPr>
                <w:sz w:val="16"/>
              </w:rPr>
              <w:t>12</w:t>
            </w:r>
          </w:p>
        </w:tc>
        <w:tc>
          <w:tcPr>
            <w:tcW w:w="737" w:type="dxa"/>
            <w:tcBorders>
              <w:top w:val="nil"/>
              <w:bottom w:val="nil"/>
            </w:tcBorders>
          </w:tcPr>
          <w:p w14:paraId="3AAA6B86" w14:textId="77777777" w:rsidR="0055347E" w:rsidRDefault="00F81943">
            <w:pPr>
              <w:spacing w:before="60" w:after="60" w:line="252" w:lineRule="auto"/>
            </w:pPr>
            <w:r>
              <w:rPr>
                <w:sz w:val="16"/>
              </w:rPr>
              <w:t>0</w:t>
            </w:r>
          </w:p>
        </w:tc>
        <w:tc>
          <w:tcPr>
            <w:tcW w:w="1956" w:type="dxa"/>
            <w:tcBorders>
              <w:top w:val="nil"/>
              <w:bottom w:val="nil"/>
            </w:tcBorders>
          </w:tcPr>
          <w:p w14:paraId="36EBC2CE" w14:textId="77777777" w:rsidR="0055347E" w:rsidRDefault="00F81943">
            <w:pPr>
              <w:spacing w:before="60" w:after="60" w:line="252" w:lineRule="auto"/>
            </w:pPr>
            <w:r>
              <w:rPr>
                <w:sz w:val="16"/>
              </w:rPr>
              <w:t>14</w:t>
            </w:r>
          </w:p>
        </w:tc>
        <w:tc>
          <w:tcPr>
            <w:tcW w:w="1956" w:type="dxa"/>
            <w:tcBorders>
              <w:top w:val="nil"/>
              <w:bottom w:val="nil"/>
            </w:tcBorders>
          </w:tcPr>
          <w:p w14:paraId="0D9D2B7C" w14:textId="77777777" w:rsidR="0055347E" w:rsidRDefault="00F81943">
            <w:pPr>
              <w:spacing w:before="60" w:after="60" w:line="252" w:lineRule="auto"/>
            </w:pPr>
            <w:r>
              <w:rPr>
                <w:sz w:val="16"/>
              </w:rPr>
              <w:t>11</w:t>
            </w:r>
          </w:p>
        </w:tc>
      </w:tr>
      <w:tr w:rsidR="0055347E" w14:paraId="6BB91D82" w14:textId="77777777">
        <w:trPr>
          <w:cantSplit/>
        </w:trPr>
        <w:tc>
          <w:tcPr>
            <w:tcW w:w="2324" w:type="dxa"/>
            <w:tcBorders>
              <w:top w:val="nil"/>
              <w:bottom w:val="nil"/>
            </w:tcBorders>
          </w:tcPr>
          <w:p w14:paraId="6A565A33" w14:textId="77777777" w:rsidR="0055347E" w:rsidRDefault="00F81943">
            <w:pPr>
              <w:spacing w:before="60" w:after="60" w:line="252" w:lineRule="auto"/>
            </w:pPr>
            <w:r>
              <w:rPr>
                <w:sz w:val="16"/>
              </w:rPr>
              <w:t>-AUZQgSxyPQ$_$2</w:t>
            </w:r>
          </w:p>
        </w:tc>
        <w:tc>
          <w:tcPr>
            <w:tcW w:w="907" w:type="dxa"/>
            <w:tcBorders>
              <w:top w:val="nil"/>
              <w:bottom w:val="nil"/>
            </w:tcBorders>
          </w:tcPr>
          <w:p w14:paraId="0DCF4D84" w14:textId="77777777" w:rsidR="0055347E" w:rsidRDefault="00F81943">
            <w:pPr>
              <w:spacing w:before="60" w:after="60" w:line="252" w:lineRule="auto"/>
            </w:pPr>
            <w:r>
              <w:rPr>
                <w:sz w:val="16"/>
              </w:rPr>
              <w:t>REVIEW</w:t>
            </w:r>
          </w:p>
        </w:tc>
        <w:tc>
          <w:tcPr>
            <w:tcW w:w="737" w:type="dxa"/>
            <w:tcBorders>
              <w:top w:val="nil"/>
              <w:bottom w:val="nil"/>
            </w:tcBorders>
          </w:tcPr>
          <w:p w14:paraId="64DD8583" w14:textId="77777777" w:rsidR="0055347E" w:rsidRDefault="00F81943">
            <w:pPr>
              <w:spacing w:before="60" w:after="60" w:line="252" w:lineRule="auto"/>
            </w:pPr>
            <w:r>
              <w:rPr>
                <w:sz w:val="16"/>
              </w:rPr>
              <w:t>22.51</w:t>
            </w:r>
          </w:p>
        </w:tc>
        <w:tc>
          <w:tcPr>
            <w:tcW w:w="737" w:type="dxa"/>
            <w:tcBorders>
              <w:top w:val="nil"/>
              <w:bottom w:val="nil"/>
            </w:tcBorders>
          </w:tcPr>
          <w:p w14:paraId="2157D426" w14:textId="77777777" w:rsidR="0055347E" w:rsidRDefault="00F81943">
            <w:pPr>
              <w:spacing w:before="60" w:after="60" w:line="252" w:lineRule="auto"/>
            </w:pPr>
            <w:r>
              <w:rPr>
                <w:sz w:val="16"/>
              </w:rPr>
              <w:t>41</w:t>
            </w:r>
          </w:p>
        </w:tc>
        <w:tc>
          <w:tcPr>
            <w:tcW w:w="737" w:type="dxa"/>
            <w:tcBorders>
              <w:top w:val="nil"/>
              <w:bottom w:val="nil"/>
            </w:tcBorders>
          </w:tcPr>
          <w:p w14:paraId="41727C50" w14:textId="77777777" w:rsidR="0055347E" w:rsidRDefault="00F81943">
            <w:pPr>
              <w:spacing w:before="60" w:after="60" w:line="252" w:lineRule="auto"/>
            </w:pPr>
            <w:r>
              <w:rPr>
                <w:sz w:val="16"/>
              </w:rPr>
              <w:t>1</w:t>
            </w:r>
          </w:p>
        </w:tc>
        <w:tc>
          <w:tcPr>
            <w:tcW w:w="1956" w:type="dxa"/>
            <w:tcBorders>
              <w:top w:val="nil"/>
              <w:bottom w:val="nil"/>
            </w:tcBorders>
          </w:tcPr>
          <w:p w14:paraId="6017DFFA" w14:textId="77777777" w:rsidR="0055347E" w:rsidRDefault="00F81943">
            <w:pPr>
              <w:spacing w:before="60" w:after="60" w:line="252" w:lineRule="auto"/>
            </w:pPr>
            <w:r>
              <w:rPr>
                <w:sz w:val="16"/>
              </w:rPr>
              <w:t>55</w:t>
            </w:r>
          </w:p>
        </w:tc>
        <w:tc>
          <w:tcPr>
            <w:tcW w:w="1956" w:type="dxa"/>
            <w:tcBorders>
              <w:top w:val="nil"/>
              <w:bottom w:val="nil"/>
            </w:tcBorders>
          </w:tcPr>
          <w:p w14:paraId="0EF86EA3" w14:textId="77777777" w:rsidR="0055347E" w:rsidRDefault="00F81943">
            <w:pPr>
              <w:spacing w:before="60" w:after="60" w:line="252" w:lineRule="auto"/>
            </w:pPr>
            <w:r>
              <w:rPr>
                <w:sz w:val="16"/>
              </w:rPr>
              <w:t>55</w:t>
            </w:r>
          </w:p>
        </w:tc>
      </w:tr>
      <w:tr w:rsidR="0055347E" w14:paraId="4F3AD17F" w14:textId="77777777">
        <w:trPr>
          <w:cantSplit/>
        </w:trPr>
        <w:tc>
          <w:tcPr>
            <w:tcW w:w="2324" w:type="dxa"/>
            <w:tcBorders>
              <w:top w:val="nil"/>
              <w:bottom w:val="nil"/>
            </w:tcBorders>
          </w:tcPr>
          <w:p w14:paraId="37ADEA34" w14:textId="77777777" w:rsidR="0055347E" w:rsidRDefault="00F81943">
            <w:pPr>
              <w:spacing w:before="60" w:after="60" w:line="252" w:lineRule="auto"/>
            </w:pPr>
            <w:r>
              <w:rPr>
                <w:sz w:val="16"/>
              </w:rPr>
              <w:t>-HeZS2-Prhc$_$2</w:t>
            </w:r>
          </w:p>
        </w:tc>
        <w:tc>
          <w:tcPr>
            <w:tcW w:w="907" w:type="dxa"/>
            <w:tcBorders>
              <w:top w:val="nil"/>
              <w:bottom w:val="nil"/>
            </w:tcBorders>
          </w:tcPr>
          <w:p w14:paraId="25FEAEF9" w14:textId="77777777" w:rsidR="0055347E" w:rsidRDefault="00F81943">
            <w:pPr>
              <w:spacing w:before="60" w:after="60" w:line="252" w:lineRule="auto"/>
            </w:pPr>
            <w:r>
              <w:rPr>
                <w:sz w:val="16"/>
              </w:rPr>
              <w:t>REVIEW</w:t>
            </w:r>
          </w:p>
        </w:tc>
        <w:tc>
          <w:tcPr>
            <w:tcW w:w="737" w:type="dxa"/>
            <w:tcBorders>
              <w:top w:val="nil"/>
              <w:bottom w:val="nil"/>
            </w:tcBorders>
          </w:tcPr>
          <w:p w14:paraId="368B5761" w14:textId="77777777" w:rsidR="0055347E" w:rsidRDefault="00F81943">
            <w:pPr>
              <w:spacing w:before="60" w:after="60" w:line="252" w:lineRule="auto"/>
            </w:pPr>
            <w:r>
              <w:rPr>
                <w:sz w:val="16"/>
              </w:rPr>
              <w:t>8.26</w:t>
            </w:r>
          </w:p>
        </w:tc>
        <w:tc>
          <w:tcPr>
            <w:tcW w:w="737" w:type="dxa"/>
            <w:tcBorders>
              <w:top w:val="nil"/>
              <w:bottom w:val="nil"/>
            </w:tcBorders>
          </w:tcPr>
          <w:p w14:paraId="1AA404AC" w14:textId="77777777" w:rsidR="0055347E" w:rsidRDefault="00F81943">
            <w:pPr>
              <w:spacing w:before="60" w:after="60" w:line="252" w:lineRule="auto"/>
            </w:pPr>
            <w:r>
              <w:rPr>
                <w:sz w:val="16"/>
              </w:rPr>
              <w:t>16</w:t>
            </w:r>
          </w:p>
        </w:tc>
        <w:tc>
          <w:tcPr>
            <w:tcW w:w="737" w:type="dxa"/>
            <w:tcBorders>
              <w:top w:val="nil"/>
              <w:bottom w:val="nil"/>
            </w:tcBorders>
          </w:tcPr>
          <w:p w14:paraId="21540B8F" w14:textId="77777777" w:rsidR="0055347E" w:rsidRDefault="00F81943">
            <w:pPr>
              <w:spacing w:before="60" w:after="60" w:line="252" w:lineRule="auto"/>
            </w:pPr>
            <w:r>
              <w:rPr>
                <w:sz w:val="16"/>
              </w:rPr>
              <w:t>0</w:t>
            </w:r>
          </w:p>
        </w:tc>
        <w:tc>
          <w:tcPr>
            <w:tcW w:w="1956" w:type="dxa"/>
            <w:tcBorders>
              <w:top w:val="nil"/>
              <w:bottom w:val="nil"/>
            </w:tcBorders>
          </w:tcPr>
          <w:p w14:paraId="304C34F5" w14:textId="77777777" w:rsidR="0055347E" w:rsidRDefault="00F81943">
            <w:pPr>
              <w:spacing w:before="60" w:after="60" w:line="252" w:lineRule="auto"/>
            </w:pPr>
            <w:r>
              <w:rPr>
                <w:sz w:val="16"/>
              </w:rPr>
              <w:t>17</w:t>
            </w:r>
          </w:p>
        </w:tc>
        <w:tc>
          <w:tcPr>
            <w:tcW w:w="1956" w:type="dxa"/>
            <w:tcBorders>
              <w:top w:val="nil"/>
              <w:bottom w:val="nil"/>
            </w:tcBorders>
          </w:tcPr>
          <w:p w14:paraId="769863D5" w14:textId="77777777" w:rsidR="0055347E" w:rsidRDefault="00F81943">
            <w:pPr>
              <w:spacing w:before="60" w:after="60" w:line="252" w:lineRule="auto"/>
            </w:pPr>
            <w:r>
              <w:rPr>
                <w:sz w:val="16"/>
              </w:rPr>
              <w:t>0</w:t>
            </w:r>
          </w:p>
        </w:tc>
      </w:tr>
      <w:tr w:rsidR="0055347E" w14:paraId="5A60FF26" w14:textId="77777777">
        <w:trPr>
          <w:cantSplit/>
        </w:trPr>
        <w:tc>
          <w:tcPr>
            <w:tcW w:w="2324" w:type="dxa"/>
            <w:tcBorders>
              <w:top w:val="nil"/>
              <w:bottom w:val="nil"/>
            </w:tcBorders>
          </w:tcPr>
          <w:p w14:paraId="1E83DD5D" w14:textId="77777777" w:rsidR="0055347E" w:rsidRDefault="00F81943">
            <w:pPr>
              <w:spacing w:before="60" w:after="60" w:line="252" w:lineRule="auto"/>
            </w:pPr>
            <w:r>
              <w:rPr>
                <w:sz w:val="16"/>
              </w:rPr>
              <w:lastRenderedPageBreak/>
              <w:t>-MeTTeMJBNc$_$0</w:t>
            </w:r>
          </w:p>
        </w:tc>
        <w:tc>
          <w:tcPr>
            <w:tcW w:w="907" w:type="dxa"/>
            <w:tcBorders>
              <w:top w:val="nil"/>
              <w:bottom w:val="nil"/>
            </w:tcBorders>
          </w:tcPr>
          <w:p w14:paraId="43D005A9" w14:textId="77777777" w:rsidR="0055347E" w:rsidRDefault="00F81943">
            <w:pPr>
              <w:spacing w:before="60" w:after="60" w:line="252" w:lineRule="auto"/>
            </w:pPr>
            <w:r>
              <w:rPr>
                <w:sz w:val="16"/>
              </w:rPr>
              <w:t>REVIEW</w:t>
            </w:r>
          </w:p>
        </w:tc>
        <w:tc>
          <w:tcPr>
            <w:tcW w:w="737" w:type="dxa"/>
            <w:tcBorders>
              <w:top w:val="nil"/>
              <w:bottom w:val="nil"/>
            </w:tcBorders>
          </w:tcPr>
          <w:p w14:paraId="1E760C2C" w14:textId="77777777" w:rsidR="0055347E" w:rsidRDefault="00F81943">
            <w:pPr>
              <w:spacing w:before="60" w:after="60" w:line="252" w:lineRule="auto"/>
            </w:pPr>
            <w:r>
              <w:rPr>
                <w:sz w:val="16"/>
              </w:rPr>
              <w:t>9.30</w:t>
            </w:r>
          </w:p>
        </w:tc>
        <w:tc>
          <w:tcPr>
            <w:tcW w:w="737" w:type="dxa"/>
            <w:tcBorders>
              <w:top w:val="nil"/>
              <w:bottom w:val="nil"/>
            </w:tcBorders>
          </w:tcPr>
          <w:p w14:paraId="31BDBD6A" w14:textId="77777777" w:rsidR="0055347E" w:rsidRDefault="00F81943">
            <w:pPr>
              <w:spacing w:before="60" w:after="60" w:line="252" w:lineRule="auto"/>
            </w:pPr>
            <w:r>
              <w:rPr>
                <w:sz w:val="16"/>
              </w:rPr>
              <w:t>21</w:t>
            </w:r>
          </w:p>
        </w:tc>
        <w:tc>
          <w:tcPr>
            <w:tcW w:w="737" w:type="dxa"/>
            <w:tcBorders>
              <w:top w:val="nil"/>
              <w:bottom w:val="nil"/>
            </w:tcBorders>
          </w:tcPr>
          <w:p w14:paraId="571865A5" w14:textId="77777777" w:rsidR="0055347E" w:rsidRDefault="00F81943">
            <w:pPr>
              <w:spacing w:before="60" w:after="60" w:line="252" w:lineRule="auto"/>
            </w:pPr>
            <w:r>
              <w:rPr>
                <w:sz w:val="16"/>
              </w:rPr>
              <w:t>0</w:t>
            </w:r>
          </w:p>
        </w:tc>
        <w:tc>
          <w:tcPr>
            <w:tcW w:w="1956" w:type="dxa"/>
            <w:tcBorders>
              <w:top w:val="nil"/>
              <w:bottom w:val="nil"/>
            </w:tcBorders>
          </w:tcPr>
          <w:p w14:paraId="5E00587C" w14:textId="77777777" w:rsidR="0055347E" w:rsidRDefault="00F81943">
            <w:pPr>
              <w:spacing w:before="60" w:after="60" w:line="252" w:lineRule="auto"/>
            </w:pPr>
            <w:r>
              <w:rPr>
                <w:sz w:val="16"/>
              </w:rPr>
              <w:t>26</w:t>
            </w:r>
          </w:p>
        </w:tc>
        <w:tc>
          <w:tcPr>
            <w:tcW w:w="1956" w:type="dxa"/>
            <w:tcBorders>
              <w:top w:val="nil"/>
              <w:bottom w:val="nil"/>
            </w:tcBorders>
          </w:tcPr>
          <w:p w14:paraId="4E4F7C51" w14:textId="77777777" w:rsidR="0055347E" w:rsidRDefault="00F81943">
            <w:pPr>
              <w:spacing w:before="60" w:after="60" w:line="252" w:lineRule="auto"/>
            </w:pPr>
            <w:r>
              <w:rPr>
                <w:sz w:val="16"/>
              </w:rPr>
              <w:t>0</w:t>
            </w:r>
          </w:p>
        </w:tc>
      </w:tr>
      <w:tr w:rsidR="0055347E" w14:paraId="4089C98F" w14:textId="77777777">
        <w:trPr>
          <w:cantSplit/>
        </w:trPr>
        <w:tc>
          <w:tcPr>
            <w:tcW w:w="2324" w:type="dxa"/>
            <w:tcBorders>
              <w:top w:val="nil"/>
              <w:bottom w:val="nil"/>
            </w:tcBorders>
          </w:tcPr>
          <w:p w14:paraId="562938D5" w14:textId="77777777" w:rsidR="0055347E" w:rsidRDefault="00F81943">
            <w:pPr>
              <w:spacing w:before="60" w:after="60" w:line="252" w:lineRule="auto"/>
            </w:pPr>
            <w:r>
              <w:rPr>
                <w:sz w:val="16"/>
              </w:rPr>
              <w:t>-MeTTeMJBNc$_$13</w:t>
            </w:r>
          </w:p>
        </w:tc>
        <w:tc>
          <w:tcPr>
            <w:tcW w:w="907" w:type="dxa"/>
            <w:tcBorders>
              <w:top w:val="nil"/>
              <w:bottom w:val="nil"/>
            </w:tcBorders>
          </w:tcPr>
          <w:p w14:paraId="06763007" w14:textId="77777777" w:rsidR="0055347E" w:rsidRDefault="00F81943">
            <w:pPr>
              <w:spacing w:before="60" w:after="60" w:line="252" w:lineRule="auto"/>
            </w:pPr>
            <w:r>
              <w:rPr>
                <w:sz w:val="16"/>
              </w:rPr>
              <w:t>REVIEW</w:t>
            </w:r>
          </w:p>
        </w:tc>
        <w:tc>
          <w:tcPr>
            <w:tcW w:w="737" w:type="dxa"/>
            <w:tcBorders>
              <w:top w:val="nil"/>
              <w:bottom w:val="nil"/>
            </w:tcBorders>
          </w:tcPr>
          <w:p w14:paraId="7F1D3E8D" w14:textId="77777777" w:rsidR="0055347E" w:rsidRDefault="00F81943">
            <w:pPr>
              <w:spacing w:before="60" w:after="60" w:line="252" w:lineRule="auto"/>
            </w:pPr>
            <w:r>
              <w:rPr>
                <w:sz w:val="16"/>
              </w:rPr>
              <w:t>5.43</w:t>
            </w:r>
          </w:p>
        </w:tc>
        <w:tc>
          <w:tcPr>
            <w:tcW w:w="737" w:type="dxa"/>
            <w:tcBorders>
              <w:top w:val="nil"/>
              <w:bottom w:val="nil"/>
            </w:tcBorders>
          </w:tcPr>
          <w:p w14:paraId="1FF5A867" w14:textId="77777777" w:rsidR="0055347E" w:rsidRDefault="00F81943">
            <w:pPr>
              <w:spacing w:before="60" w:after="60" w:line="252" w:lineRule="auto"/>
            </w:pPr>
            <w:r>
              <w:rPr>
                <w:sz w:val="16"/>
              </w:rPr>
              <w:t>14</w:t>
            </w:r>
          </w:p>
        </w:tc>
        <w:tc>
          <w:tcPr>
            <w:tcW w:w="737" w:type="dxa"/>
            <w:tcBorders>
              <w:top w:val="nil"/>
              <w:bottom w:val="nil"/>
            </w:tcBorders>
          </w:tcPr>
          <w:p w14:paraId="2E4A3097" w14:textId="77777777" w:rsidR="0055347E" w:rsidRDefault="00F81943">
            <w:pPr>
              <w:spacing w:before="60" w:after="60" w:line="252" w:lineRule="auto"/>
            </w:pPr>
            <w:r>
              <w:rPr>
                <w:sz w:val="16"/>
              </w:rPr>
              <w:t>0</w:t>
            </w:r>
          </w:p>
        </w:tc>
        <w:tc>
          <w:tcPr>
            <w:tcW w:w="1956" w:type="dxa"/>
            <w:tcBorders>
              <w:top w:val="nil"/>
              <w:bottom w:val="nil"/>
            </w:tcBorders>
          </w:tcPr>
          <w:p w14:paraId="6F36DB08" w14:textId="77777777" w:rsidR="0055347E" w:rsidRDefault="00F81943">
            <w:pPr>
              <w:spacing w:before="60" w:after="60" w:line="252" w:lineRule="auto"/>
            </w:pPr>
            <w:r>
              <w:rPr>
                <w:sz w:val="16"/>
              </w:rPr>
              <w:t>16</w:t>
            </w:r>
          </w:p>
        </w:tc>
        <w:tc>
          <w:tcPr>
            <w:tcW w:w="1956" w:type="dxa"/>
            <w:tcBorders>
              <w:top w:val="nil"/>
              <w:bottom w:val="nil"/>
            </w:tcBorders>
          </w:tcPr>
          <w:p w14:paraId="267DBB5E" w14:textId="77777777" w:rsidR="0055347E" w:rsidRDefault="00F81943">
            <w:pPr>
              <w:spacing w:before="60" w:after="60" w:line="252" w:lineRule="auto"/>
            </w:pPr>
            <w:r>
              <w:rPr>
                <w:sz w:val="16"/>
              </w:rPr>
              <w:t>0</w:t>
            </w:r>
          </w:p>
        </w:tc>
      </w:tr>
      <w:tr w:rsidR="0055347E" w14:paraId="2E78E0B5" w14:textId="77777777">
        <w:trPr>
          <w:cantSplit/>
        </w:trPr>
        <w:tc>
          <w:tcPr>
            <w:tcW w:w="2324" w:type="dxa"/>
            <w:tcBorders>
              <w:top w:val="nil"/>
              <w:bottom w:val="nil"/>
            </w:tcBorders>
          </w:tcPr>
          <w:p w14:paraId="01064693" w14:textId="77777777" w:rsidR="0055347E" w:rsidRDefault="00F81943">
            <w:pPr>
              <w:spacing w:before="60" w:after="60" w:line="252" w:lineRule="auto"/>
            </w:pPr>
            <w:r>
              <w:rPr>
                <w:sz w:val="16"/>
              </w:rPr>
              <w:t>-MeTTeMJBNc$_$7</w:t>
            </w:r>
          </w:p>
        </w:tc>
        <w:tc>
          <w:tcPr>
            <w:tcW w:w="907" w:type="dxa"/>
            <w:tcBorders>
              <w:top w:val="nil"/>
              <w:bottom w:val="nil"/>
            </w:tcBorders>
          </w:tcPr>
          <w:p w14:paraId="68CE1DC9" w14:textId="77777777" w:rsidR="0055347E" w:rsidRDefault="00F81943">
            <w:pPr>
              <w:spacing w:before="60" w:after="60" w:line="252" w:lineRule="auto"/>
            </w:pPr>
            <w:r>
              <w:rPr>
                <w:sz w:val="16"/>
              </w:rPr>
              <w:t>REVIEW</w:t>
            </w:r>
          </w:p>
        </w:tc>
        <w:tc>
          <w:tcPr>
            <w:tcW w:w="737" w:type="dxa"/>
            <w:tcBorders>
              <w:top w:val="nil"/>
              <w:bottom w:val="nil"/>
            </w:tcBorders>
          </w:tcPr>
          <w:p w14:paraId="4659A48D" w14:textId="77777777" w:rsidR="0055347E" w:rsidRDefault="00F81943">
            <w:pPr>
              <w:spacing w:before="60" w:after="60" w:line="252" w:lineRule="auto"/>
            </w:pPr>
            <w:r>
              <w:rPr>
                <w:sz w:val="16"/>
              </w:rPr>
              <w:t>10.52</w:t>
            </w:r>
          </w:p>
        </w:tc>
        <w:tc>
          <w:tcPr>
            <w:tcW w:w="737" w:type="dxa"/>
            <w:tcBorders>
              <w:top w:val="nil"/>
              <w:bottom w:val="nil"/>
            </w:tcBorders>
          </w:tcPr>
          <w:p w14:paraId="780A962D" w14:textId="77777777" w:rsidR="0055347E" w:rsidRDefault="00F81943">
            <w:pPr>
              <w:spacing w:before="60" w:after="60" w:line="252" w:lineRule="auto"/>
            </w:pPr>
            <w:r>
              <w:rPr>
                <w:sz w:val="16"/>
              </w:rPr>
              <w:t>31</w:t>
            </w:r>
          </w:p>
        </w:tc>
        <w:tc>
          <w:tcPr>
            <w:tcW w:w="737" w:type="dxa"/>
            <w:tcBorders>
              <w:top w:val="nil"/>
              <w:bottom w:val="nil"/>
            </w:tcBorders>
          </w:tcPr>
          <w:p w14:paraId="49303E33" w14:textId="77777777" w:rsidR="0055347E" w:rsidRDefault="00F81943">
            <w:pPr>
              <w:spacing w:before="60" w:after="60" w:line="252" w:lineRule="auto"/>
            </w:pPr>
            <w:r>
              <w:rPr>
                <w:sz w:val="16"/>
              </w:rPr>
              <w:t>0</w:t>
            </w:r>
          </w:p>
        </w:tc>
        <w:tc>
          <w:tcPr>
            <w:tcW w:w="1956" w:type="dxa"/>
            <w:tcBorders>
              <w:top w:val="nil"/>
              <w:bottom w:val="nil"/>
            </w:tcBorders>
          </w:tcPr>
          <w:p w14:paraId="5ACEFC1F" w14:textId="77777777" w:rsidR="0055347E" w:rsidRDefault="00F81943">
            <w:pPr>
              <w:spacing w:before="60" w:after="60" w:line="252" w:lineRule="auto"/>
            </w:pPr>
            <w:r>
              <w:rPr>
                <w:sz w:val="16"/>
              </w:rPr>
              <w:t>33</w:t>
            </w:r>
          </w:p>
        </w:tc>
        <w:tc>
          <w:tcPr>
            <w:tcW w:w="1956" w:type="dxa"/>
            <w:tcBorders>
              <w:top w:val="nil"/>
              <w:bottom w:val="nil"/>
            </w:tcBorders>
          </w:tcPr>
          <w:p w14:paraId="51AB2A0C" w14:textId="77777777" w:rsidR="0055347E" w:rsidRDefault="00F81943">
            <w:pPr>
              <w:spacing w:before="60" w:after="60" w:line="252" w:lineRule="auto"/>
            </w:pPr>
            <w:r>
              <w:rPr>
                <w:sz w:val="16"/>
              </w:rPr>
              <w:t>0</w:t>
            </w:r>
          </w:p>
        </w:tc>
      </w:tr>
      <w:tr w:rsidR="0055347E" w14:paraId="56D7539F" w14:textId="77777777">
        <w:trPr>
          <w:cantSplit/>
        </w:trPr>
        <w:tc>
          <w:tcPr>
            <w:tcW w:w="2324" w:type="dxa"/>
            <w:tcBorders>
              <w:top w:val="nil"/>
              <w:bottom w:val="nil"/>
            </w:tcBorders>
          </w:tcPr>
          <w:p w14:paraId="6E514B21" w14:textId="77777777" w:rsidR="0055347E" w:rsidRDefault="00F81943">
            <w:pPr>
              <w:spacing w:before="60" w:after="60" w:line="252" w:lineRule="auto"/>
            </w:pPr>
            <w:r>
              <w:rPr>
                <w:sz w:val="16"/>
              </w:rPr>
              <w:t>-RfYyzHpjk4$_$11</w:t>
            </w:r>
          </w:p>
        </w:tc>
        <w:tc>
          <w:tcPr>
            <w:tcW w:w="907" w:type="dxa"/>
            <w:tcBorders>
              <w:top w:val="nil"/>
              <w:bottom w:val="nil"/>
            </w:tcBorders>
          </w:tcPr>
          <w:p w14:paraId="3FBC26DA" w14:textId="77777777" w:rsidR="0055347E" w:rsidRDefault="00F81943">
            <w:pPr>
              <w:spacing w:before="60" w:after="60" w:line="252" w:lineRule="auto"/>
            </w:pPr>
            <w:r>
              <w:rPr>
                <w:sz w:val="16"/>
              </w:rPr>
              <w:t>PASS</w:t>
            </w:r>
          </w:p>
        </w:tc>
        <w:tc>
          <w:tcPr>
            <w:tcW w:w="737" w:type="dxa"/>
            <w:tcBorders>
              <w:top w:val="nil"/>
              <w:bottom w:val="nil"/>
            </w:tcBorders>
          </w:tcPr>
          <w:p w14:paraId="302B4865" w14:textId="77777777" w:rsidR="0055347E" w:rsidRDefault="00F81943">
            <w:pPr>
              <w:spacing w:before="60" w:after="60" w:line="252" w:lineRule="auto"/>
            </w:pPr>
            <w:r>
              <w:rPr>
                <w:sz w:val="16"/>
              </w:rPr>
              <w:t>5.24</w:t>
            </w:r>
          </w:p>
        </w:tc>
        <w:tc>
          <w:tcPr>
            <w:tcW w:w="737" w:type="dxa"/>
            <w:tcBorders>
              <w:top w:val="nil"/>
              <w:bottom w:val="nil"/>
            </w:tcBorders>
          </w:tcPr>
          <w:p w14:paraId="0785244F" w14:textId="77777777" w:rsidR="0055347E" w:rsidRDefault="00F81943">
            <w:pPr>
              <w:spacing w:before="60" w:after="60" w:line="252" w:lineRule="auto"/>
            </w:pPr>
            <w:r>
              <w:rPr>
                <w:sz w:val="16"/>
              </w:rPr>
              <w:t>17</w:t>
            </w:r>
          </w:p>
        </w:tc>
        <w:tc>
          <w:tcPr>
            <w:tcW w:w="737" w:type="dxa"/>
            <w:tcBorders>
              <w:top w:val="nil"/>
              <w:bottom w:val="nil"/>
            </w:tcBorders>
          </w:tcPr>
          <w:p w14:paraId="19CEA778" w14:textId="77777777" w:rsidR="0055347E" w:rsidRDefault="00F81943">
            <w:pPr>
              <w:spacing w:before="60" w:after="60" w:line="252" w:lineRule="auto"/>
            </w:pPr>
            <w:r>
              <w:rPr>
                <w:sz w:val="16"/>
              </w:rPr>
              <w:t>0</w:t>
            </w:r>
          </w:p>
        </w:tc>
        <w:tc>
          <w:tcPr>
            <w:tcW w:w="1956" w:type="dxa"/>
            <w:tcBorders>
              <w:top w:val="nil"/>
              <w:bottom w:val="nil"/>
            </w:tcBorders>
          </w:tcPr>
          <w:p w14:paraId="27FB65FC" w14:textId="77777777" w:rsidR="0055347E" w:rsidRDefault="00F81943">
            <w:pPr>
              <w:spacing w:before="60" w:after="60" w:line="252" w:lineRule="auto"/>
            </w:pPr>
            <w:r>
              <w:rPr>
                <w:sz w:val="16"/>
              </w:rPr>
              <w:t>19</w:t>
            </w:r>
          </w:p>
        </w:tc>
        <w:tc>
          <w:tcPr>
            <w:tcW w:w="1956" w:type="dxa"/>
            <w:tcBorders>
              <w:top w:val="nil"/>
              <w:bottom w:val="nil"/>
            </w:tcBorders>
          </w:tcPr>
          <w:p w14:paraId="728441A5" w14:textId="77777777" w:rsidR="0055347E" w:rsidRDefault="00F81943">
            <w:pPr>
              <w:spacing w:before="60" w:after="60" w:line="252" w:lineRule="auto"/>
            </w:pPr>
            <w:r>
              <w:rPr>
                <w:sz w:val="16"/>
              </w:rPr>
              <w:t>19</w:t>
            </w:r>
          </w:p>
        </w:tc>
      </w:tr>
      <w:tr w:rsidR="0055347E" w14:paraId="116F7191" w14:textId="77777777">
        <w:trPr>
          <w:cantSplit/>
        </w:trPr>
        <w:tc>
          <w:tcPr>
            <w:tcW w:w="2324" w:type="dxa"/>
            <w:tcBorders>
              <w:top w:val="nil"/>
              <w:bottom w:val="nil"/>
            </w:tcBorders>
          </w:tcPr>
          <w:p w14:paraId="1DAFDE32" w14:textId="77777777" w:rsidR="0055347E" w:rsidRDefault="00F81943">
            <w:pPr>
              <w:spacing w:before="60" w:after="60" w:line="252" w:lineRule="auto"/>
            </w:pPr>
            <w:r>
              <w:rPr>
                <w:sz w:val="16"/>
              </w:rPr>
              <w:t>-RfYyzHpjk4$_$8</w:t>
            </w:r>
          </w:p>
        </w:tc>
        <w:tc>
          <w:tcPr>
            <w:tcW w:w="907" w:type="dxa"/>
            <w:tcBorders>
              <w:top w:val="nil"/>
              <w:bottom w:val="nil"/>
            </w:tcBorders>
          </w:tcPr>
          <w:p w14:paraId="7EEBD90F" w14:textId="77777777" w:rsidR="0055347E" w:rsidRDefault="00F81943">
            <w:pPr>
              <w:spacing w:before="60" w:after="60" w:line="252" w:lineRule="auto"/>
            </w:pPr>
            <w:r>
              <w:rPr>
                <w:sz w:val="16"/>
              </w:rPr>
              <w:t>PASS</w:t>
            </w:r>
          </w:p>
        </w:tc>
        <w:tc>
          <w:tcPr>
            <w:tcW w:w="737" w:type="dxa"/>
            <w:tcBorders>
              <w:top w:val="nil"/>
              <w:bottom w:val="nil"/>
            </w:tcBorders>
          </w:tcPr>
          <w:p w14:paraId="38F31DCB" w14:textId="77777777" w:rsidR="0055347E" w:rsidRDefault="00F81943">
            <w:pPr>
              <w:spacing w:before="60" w:after="60" w:line="252" w:lineRule="auto"/>
            </w:pPr>
            <w:r>
              <w:rPr>
                <w:sz w:val="16"/>
              </w:rPr>
              <w:t>4.59</w:t>
            </w:r>
          </w:p>
        </w:tc>
        <w:tc>
          <w:tcPr>
            <w:tcW w:w="737" w:type="dxa"/>
            <w:tcBorders>
              <w:top w:val="nil"/>
              <w:bottom w:val="nil"/>
            </w:tcBorders>
          </w:tcPr>
          <w:p w14:paraId="61CACCA3" w14:textId="77777777" w:rsidR="0055347E" w:rsidRDefault="00F81943">
            <w:pPr>
              <w:spacing w:before="60" w:after="60" w:line="252" w:lineRule="auto"/>
            </w:pPr>
            <w:r>
              <w:rPr>
                <w:sz w:val="16"/>
              </w:rPr>
              <w:t>17</w:t>
            </w:r>
          </w:p>
        </w:tc>
        <w:tc>
          <w:tcPr>
            <w:tcW w:w="737" w:type="dxa"/>
            <w:tcBorders>
              <w:top w:val="nil"/>
              <w:bottom w:val="nil"/>
            </w:tcBorders>
          </w:tcPr>
          <w:p w14:paraId="3C196587" w14:textId="77777777" w:rsidR="0055347E" w:rsidRDefault="00F81943">
            <w:pPr>
              <w:spacing w:before="60" w:after="60" w:line="252" w:lineRule="auto"/>
            </w:pPr>
            <w:r>
              <w:rPr>
                <w:sz w:val="16"/>
              </w:rPr>
              <w:t>0</w:t>
            </w:r>
          </w:p>
        </w:tc>
        <w:tc>
          <w:tcPr>
            <w:tcW w:w="1956" w:type="dxa"/>
            <w:tcBorders>
              <w:top w:val="nil"/>
              <w:bottom w:val="nil"/>
            </w:tcBorders>
          </w:tcPr>
          <w:p w14:paraId="3558BD7E" w14:textId="77777777" w:rsidR="0055347E" w:rsidRDefault="00F81943">
            <w:pPr>
              <w:spacing w:before="60" w:after="60" w:line="252" w:lineRule="auto"/>
            </w:pPr>
            <w:r>
              <w:rPr>
                <w:sz w:val="16"/>
              </w:rPr>
              <w:t>21</w:t>
            </w:r>
          </w:p>
        </w:tc>
        <w:tc>
          <w:tcPr>
            <w:tcW w:w="1956" w:type="dxa"/>
            <w:tcBorders>
              <w:top w:val="nil"/>
              <w:bottom w:val="nil"/>
            </w:tcBorders>
          </w:tcPr>
          <w:p w14:paraId="286A4F42" w14:textId="77777777" w:rsidR="0055347E" w:rsidRDefault="00F81943">
            <w:pPr>
              <w:spacing w:before="60" w:after="60" w:line="252" w:lineRule="auto"/>
            </w:pPr>
            <w:r>
              <w:rPr>
                <w:sz w:val="16"/>
              </w:rPr>
              <w:t>21</w:t>
            </w:r>
          </w:p>
        </w:tc>
      </w:tr>
      <w:tr w:rsidR="0055347E" w14:paraId="30014CC0" w14:textId="77777777">
        <w:trPr>
          <w:cantSplit/>
        </w:trPr>
        <w:tc>
          <w:tcPr>
            <w:tcW w:w="2324" w:type="dxa"/>
            <w:tcBorders>
              <w:top w:val="nil"/>
              <w:bottom w:val="nil"/>
            </w:tcBorders>
          </w:tcPr>
          <w:p w14:paraId="7B64924D" w14:textId="77777777" w:rsidR="0055347E" w:rsidRDefault="00F81943">
            <w:pPr>
              <w:spacing w:before="60" w:after="60" w:line="252" w:lineRule="auto"/>
            </w:pPr>
            <w:r>
              <w:rPr>
                <w:sz w:val="16"/>
              </w:rPr>
              <w:t>-RfYyzHpjk4$_$2</w:t>
            </w:r>
          </w:p>
        </w:tc>
        <w:tc>
          <w:tcPr>
            <w:tcW w:w="907" w:type="dxa"/>
            <w:tcBorders>
              <w:top w:val="nil"/>
              <w:bottom w:val="nil"/>
            </w:tcBorders>
          </w:tcPr>
          <w:p w14:paraId="5C4D90E0" w14:textId="77777777" w:rsidR="0055347E" w:rsidRDefault="00F81943">
            <w:pPr>
              <w:spacing w:before="60" w:after="60" w:line="252" w:lineRule="auto"/>
            </w:pPr>
            <w:r>
              <w:rPr>
                <w:sz w:val="16"/>
              </w:rPr>
              <w:t>REVIEW</w:t>
            </w:r>
          </w:p>
        </w:tc>
        <w:tc>
          <w:tcPr>
            <w:tcW w:w="737" w:type="dxa"/>
            <w:tcBorders>
              <w:top w:val="nil"/>
              <w:bottom w:val="nil"/>
            </w:tcBorders>
          </w:tcPr>
          <w:p w14:paraId="26BBD9C9" w14:textId="77777777" w:rsidR="0055347E" w:rsidRDefault="00F81943">
            <w:pPr>
              <w:spacing w:before="60" w:after="60" w:line="252" w:lineRule="auto"/>
            </w:pPr>
            <w:r>
              <w:rPr>
                <w:sz w:val="16"/>
              </w:rPr>
              <w:t>5.52</w:t>
            </w:r>
          </w:p>
        </w:tc>
        <w:tc>
          <w:tcPr>
            <w:tcW w:w="737" w:type="dxa"/>
            <w:tcBorders>
              <w:top w:val="nil"/>
              <w:bottom w:val="nil"/>
            </w:tcBorders>
          </w:tcPr>
          <w:p w14:paraId="0F9EC9E4" w14:textId="77777777" w:rsidR="0055347E" w:rsidRDefault="00F81943">
            <w:pPr>
              <w:spacing w:before="60" w:after="60" w:line="252" w:lineRule="auto"/>
            </w:pPr>
            <w:r>
              <w:rPr>
                <w:sz w:val="16"/>
              </w:rPr>
              <w:t>25</w:t>
            </w:r>
          </w:p>
        </w:tc>
        <w:tc>
          <w:tcPr>
            <w:tcW w:w="737" w:type="dxa"/>
            <w:tcBorders>
              <w:top w:val="nil"/>
              <w:bottom w:val="nil"/>
            </w:tcBorders>
          </w:tcPr>
          <w:p w14:paraId="59B3E972" w14:textId="77777777" w:rsidR="0055347E" w:rsidRDefault="00F81943">
            <w:pPr>
              <w:spacing w:before="60" w:after="60" w:line="252" w:lineRule="auto"/>
            </w:pPr>
            <w:r>
              <w:rPr>
                <w:sz w:val="16"/>
              </w:rPr>
              <w:t>2</w:t>
            </w:r>
          </w:p>
        </w:tc>
        <w:tc>
          <w:tcPr>
            <w:tcW w:w="1956" w:type="dxa"/>
            <w:tcBorders>
              <w:top w:val="nil"/>
              <w:bottom w:val="nil"/>
            </w:tcBorders>
          </w:tcPr>
          <w:p w14:paraId="660FAE67" w14:textId="77777777" w:rsidR="0055347E" w:rsidRDefault="00F81943">
            <w:pPr>
              <w:spacing w:before="60" w:after="60" w:line="252" w:lineRule="auto"/>
            </w:pPr>
            <w:r>
              <w:rPr>
                <w:sz w:val="16"/>
              </w:rPr>
              <w:t>26</w:t>
            </w:r>
          </w:p>
        </w:tc>
        <w:tc>
          <w:tcPr>
            <w:tcW w:w="1956" w:type="dxa"/>
            <w:tcBorders>
              <w:top w:val="nil"/>
              <w:bottom w:val="nil"/>
            </w:tcBorders>
          </w:tcPr>
          <w:p w14:paraId="02A28628" w14:textId="77777777" w:rsidR="0055347E" w:rsidRDefault="00F81943">
            <w:pPr>
              <w:spacing w:before="60" w:after="60" w:line="252" w:lineRule="auto"/>
            </w:pPr>
            <w:r>
              <w:rPr>
                <w:sz w:val="16"/>
              </w:rPr>
              <w:t>26</w:t>
            </w:r>
          </w:p>
        </w:tc>
      </w:tr>
      <w:tr w:rsidR="0055347E" w14:paraId="03D78216" w14:textId="77777777">
        <w:trPr>
          <w:cantSplit/>
        </w:trPr>
        <w:tc>
          <w:tcPr>
            <w:tcW w:w="2324" w:type="dxa"/>
            <w:tcBorders>
              <w:top w:val="nil"/>
              <w:bottom w:val="nil"/>
            </w:tcBorders>
          </w:tcPr>
          <w:p w14:paraId="3CEA3FA3" w14:textId="77777777" w:rsidR="0055347E" w:rsidRDefault="00F81943">
            <w:pPr>
              <w:spacing w:before="60" w:after="60" w:line="252" w:lineRule="auto"/>
            </w:pPr>
            <w:r>
              <w:rPr>
                <w:sz w:val="16"/>
              </w:rPr>
              <w:t>-UUCSKoHeMA$_$0</w:t>
            </w:r>
          </w:p>
        </w:tc>
        <w:tc>
          <w:tcPr>
            <w:tcW w:w="907" w:type="dxa"/>
            <w:tcBorders>
              <w:top w:val="nil"/>
              <w:bottom w:val="nil"/>
            </w:tcBorders>
          </w:tcPr>
          <w:p w14:paraId="0198318D" w14:textId="77777777" w:rsidR="0055347E" w:rsidRDefault="00F81943">
            <w:pPr>
              <w:spacing w:before="60" w:after="60" w:line="252" w:lineRule="auto"/>
            </w:pPr>
            <w:r>
              <w:rPr>
                <w:sz w:val="16"/>
              </w:rPr>
              <w:t>REVIEW</w:t>
            </w:r>
          </w:p>
        </w:tc>
        <w:tc>
          <w:tcPr>
            <w:tcW w:w="737" w:type="dxa"/>
            <w:tcBorders>
              <w:top w:val="nil"/>
              <w:bottom w:val="nil"/>
            </w:tcBorders>
          </w:tcPr>
          <w:p w14:paraId="46B19FD3" w14:textId="77777777" w:rsidR="0055347E" w:rsidRDefault="00F81943">
            <w:pPr>
              <w:spacing w:before="60" w:after="60" w:line="252" w:lineRule="auto"/>
            </w:pPr>
            <w:r>
              <w:rPr>
                <w:sz w:val="16"/>
              </w:rPr>
              <w:t>7.80</w:t>
            </w:r>
          </w:p>
        </w:tc>
        <w:tc>
          <w:tcPr>
            <w:tcW w:w="737" w:type="dxa"/>
            <w:tcBorders>
              <w:top w:val="nil"/>
              <w:bottom w:val="nil"/>
            </w:tcBorders>
          </w:tcPr>
          <w:p w14:paraId="274D44EF" w14:textId="77777777" w:rsidR="0055347E" w:rsidRDefault="00F81943">
            <w:pPr>
              <w:spacing w:before="60" w:after="60" w:line="252" w:lineRule="auto"/>
            </w:pPr>
            <w:r>
              <w:rPr>
                <w:sz w:val="16"/>
              </w:rPr>
              <w:t>18</w:t>
            </w:r>
          </w:p>
        </w:tc>
        <w:tc>
          <w:tcPr>
            <w:tcW w:w="737" w:type="dxa"/>
            <w:tcBorders>
              <w:top w:val="nil"/>
              <w:bottom w:val="nil"/>
            </w:tcBorders>
          </w:tcPr>
          <w:p w14:paraId="5A5A5D9D" w14:textId="77777777" w:rsidR="0055347E" w:rsidRDefault="00F81943">
            <w:pPr>
              <w:spacing w:before="60" w:after="60" w:line="252" w:lineRule="auto"/>
            </w:pPr>
            <w:r>
              <w:rPr>
                <w:sz w:val="16"/>
              </w:rPr>
              <w:t>0</w:t>
            </w:r>
          </w:p>
        </w:tc>
        <w:tc>
          <w:tcPr>
            <w:tcW w:w="1956" w:type="dxa"/>
            <w:tcBorders>
              <w:top w:val="nil"/>
              <w:bottom w:val="nil"/>
            </w:tcBorders>
          </w:tcPr>
          <w:p w14:paraId="57C6333D" w14:textId="77777777" w:rsidR="0055347E" w:rsidRDefault="00F81943">
            <w:pPr>
              <w:spacing w:before="60" w:after="60" w:line="252" w:lineRule="auto"/>
            </w:pPr>
            <w:r>
              <w:rPr>
                <w:sz w:val="16"/>
              </w:rPr>
              <w:t>23</w:t>
            </w:r>
          </w:p>
        </w:tc>
        <w:tc>
          <w:tcPr>
            <w:tcW w:w="1956" w:type="dxa"/>
            <w:tcBorders>
              <w:top w:val="nil"/>
              <w:bottom w:val="nil"/>
            </w:tcBorders>
          </w:tcPr>
          <w:p w14:paraId="69A897E1" w14:textId="77777777" w:rsidR="0055347E" w:rsidRDefault="00F81943">
            <w:pPr>
              <w:spacing w:before="60" w:after="60" w:line="252" w:lineRule="auto"/>
            </w:pPr>
            <w:r>
              <w:rPr>
                <w:sz w:val="16"/>
              </w:rPr>
              <w:t>0</w:t>
            </w:r>
          </w:p>
        </w:tc>
      </w:tr>
      <w:tr w:rsidR="0055347E" w14:paraId="1E5D64DA" w14:textId="77777777">
        <w:trPr>
          <w:cantSplit/>
        </w:trPr>
        <w:tc>
          <w:tcPr>
            <w:tcW w:w="2324" w:type="dxa"/>
            <w:tcBorders>
              <w:top w:val="nil"/>
              <w:bottom w:val="nil"/>
            </w:tcBorders>
          </w:tcPr>
          <w:p w14:paraId="7DA63651" w14:textId="77777777" w:rsidR="0055347E" w:rsidRDefault="00F81943">
            <w:pPr>
              <w:spacing w:before="60" w:after="60" w:line="252" w:lineRule="auto"/>
            </w:pPr>
            <w:r>
              <w:rPr>
                <w:sz w:val="16"/>
              </w:rPr>
              <w:t>-ri04Z7vwnc$_$0</w:t>
            </w:r>
          </w:p>
        </w:tc>
        <w:tc>
          <w:tcPr>
            <w:tcW w:w="907" w:type="dxa"/>
            <w:tcBorders>
              <w:top w:val="nil"/>
              <w:bottom w:val="nil"/>
            </w:tcBorders>
          </w:tcPr>
          <w:p w14:paraId="6C7EC7B2" w14:textId="77777777" w:rsidR="0055347E" w:rsidRDefault="00F81943">
            <w:pPr>
              <w:spacing w:before="60" w:after="60" w:line="252" w:lineRule="auto"/>
            </w:pPr>
            <w:r>
              <w:rPr>
                <w:sz w:val="16"/>
              </w:rPr>
              <w:t>REVIEW</w:t>
            </w:r>
          </w:p>
        </w:tc>
        <w:tc>
          <w:tcPr>
            <w:tcW w:w="737" w:type="dxa"/>
            <w:tcBorders>
              <w:top w:val="nil"/>
              <w:bottom w:val="nil"/>
            </w:tcBorders>
          </w:tcPr>
          <w:p w14:paraId="56BFE4AF" w14:textId="77777777" w:rsidR="0055347E" w:rsidRDefault="00F81943">
            <w:pPr>
              <w:spacing w:before="60" w:after="60" w:line="252" w:lineRule="auto"/>
            </w:pPr>
            <w:r>
              <w:rPr>
                <w:sz w:val="16"/>
              </w:rPr>
              <w:t>2.81</w:t>
            </w:r>
          </w:p>
        </w:tc>
        <w:tc>
          <w:tcPr>
            <w:tcW w:w="737" w:type="dxa"/>
            <w:tcBorders>
              <w:top w:val="nil"/>
              <w:bottom w:val="nil"/>
            </w:tcBorders>
          </w:tcPr>
          <w:p w14:paraId="1AB4F281" w14:textId="77777777" w:rsidR="0055347E" w:rsidRDefault="00F81943">
            <w:pPr>
              <w:spacing w:before="60" w:after="60" w:line="252" w:lineRule="auto"/>
            </w:pPr>
            <w:r>
              <w:rPr>
                <w:sz w:val="16"/>
              </w:rPr>
              <w:t>8</w:t>
            </w:r>
          </w:p>
        </w:tc>
        <w:tc>
          <w:tcPr>
            <w:tcW w:w="737" w:type="dxa"/>
            <w:tcBorders>
              <w:top w:val="nil"/>
              <w:bottom w:val="nil"/>
            </w:tcBorders>
          </w:tcPr>
          <w:p w14:paraId="2AC80C0B" w14:textId="77777777" w:rsidR="0055347E" w:rsidRDefault="00F81943">
            <w:pPr>
              <w:spacing w:before="60" w:after="60" w:line="252" w:lineRule="auto"/>
            </w:pPr>
            <w:r>
              <w:rPr>
                <w:sz w:val="16"/>
              </w:rPr>
              <w:t>6</w:t>
            </w:r>
          </w:p>
        </w:tc>
        <w:tc>
          <w:tcPr>
            <w:tcW w:w="1956" w:type="dxa"/>
            <w:tcBorders>
              <w:top w:val="nil"/>
              <w:bottom w:val="nil"/>
            </w:tcBorders>
          </w:tcPr>
          <w:p w14:paraId="5782B8EB" w14:textId="77777777" w:rsidR="0055347E" w:rsidRDefault="00F81943">
            <w:pPr>
              <w:spacing w:before="60" w:after="60" w:line="252" w:lineRule="auto"/>
            </w:pPr>
            <w:r>
              <w:rPr>
                <w:sz w:val="16"/>
              </w:rPr>
              <w:t>2</w:t>
            </w:r>
          </w:p>
        </w:tc>
        <w:tc>
          <w:tcPr>
            <w:tcW w:w="1956" w:type="dxa"/>
            <w:tcBorders>
              <w:top w:val="nil"/>
              <w:bottom w:val="nil"/>
            </w:tcBorders>
          </w:tcPr>
          <w:p w14:paraId="4CFCEEAE" w14:textId="77777777" w:rsidR="0055347E" w:rsidRDefault="00F81943">
            <w:pPr>
              <w:spacing w:before="60" w:after="60" w:line="252" w:lineRule="auto"/>
            </w:pPr>
            <w:r>
              <w:rPr>
                <w:sz w:val="16"/>
              </w:rPr>
              <w:t>0</w:t>
            </w:r>
          </w:p>
        </w:tc>
      </w:tr>
      <w:tr w:rsidR="0055347E" w14:paraId="65F9D5A7" w14:textId="77777777">
        <w:trPr>
          <w:cantSplit/>
        </w:trPr>
        <w:tc>
          <w:tcPr>
            <w:tcW w:w="2324" w:type="dxa"/>
            <w:tcBorders>
              <w:top w:val="nil"/>
              <w:bottom w:val="nil"/>
            </w:tcBorders>
          </w:tcPr>
          <w:p w14:paraId="7FF2B849" w14:textId="77777777" w:rsidR="0055347E" w:rsidRDefault="00F81943">
            <w:pPr>
              <w:spacing w:before="60" w:after="60" w:line="252" w:lineRule="auto"/>
            </w:pPr>
            <w:r>
              <w:rPr>
                <w:sz w:val="16"/>
              </w:rPr>
              <w:t>-ri04Z7vwnc$_$2</w:t>
            </w:r>
          </w:p>
        </w:tc>
        <w:tc>
          <w:tcPr>
            <w:tcW w:w="907" w:type="dxa"/>
            <w:tcBorders>
              <w:top w:val="nil"/>
              <w:bottom w:val="nil"/>
            </w:tcBorders>
          </w:tcPr>
          <w:p w14:paraId="1D94D876" w14:textId="77777777" w:rsidR="0055347E" w:rsidRDefault="00F81943">
            <w:pPr>
              <w:spacing w:before="60" w:after="60" w:line="252" w:lineRule="auto"/>
            </w:pPr>
            <w:r>
              <w:rPr>
                <w:sz w:val="16"/>
              </w:rPr>
              <w:t>REVIEW</w:t>
            </w:r>
          </w:p>
        </w:tc>
        <w:tc>
          <w:tcPr>
            <w:tcW w:w="737" w:type="dxa"/>
            <w:tcBorders>
              <w:top w:val="nil"/>
              <w:bottom w:val="nil"/>
            </w:tcBorders>
          </w:tcPr>
          <w:p w14:paraId="7240D7CB" w14:textId="77777777" w:rsidR="0055347E" w:rsidRDefault="00F81943">
            <w:pPr>
              <w:spacing w:before="60" w:after="60" w:line="252" w:lineRule="auto"/>
            </w:pPr>
            <w:r>
              <w:rPr>
                <w:sz w:val="16"/>
              </w:rPr>
              <w:t>6.03</w:t>
            </w:r>
          </w:p>
        </w:tc>
        <w:tc>
          <w:tcPr>
            <w:tcW w:w="737" w:type="dxa"/>
            <w:tcBorders>
              <w:top w:val="nil"/>
              <w:bottom w:val="nil"/>
            </w:tcBorders>
          </w:tcPr>
          <w:p w14:paraId="3CA3780A" w14:textId="77777777" w:rsidR="0055347E" w:rsidRDefault="00F81943">
            <w:pPr>
              <w:spacing w:before="60" w:after="60" w:line="252" w:lineRule="auto"/>
            </w:pPr>
            <w:r>
              <w:rPr>
                <w:sz w:val="16"/>
              </w:rPr>
              <w:t>16</w:t>
            </w:r>
          </w:p>
        </w:tc>
        <w:tc>
          <w:tcPr>
            <w:tcW w:w="737" w:type="dxa"/>
            <w:tcBorders>
              <w:top w:val="nil"/>
              <w:bottom w:val="nil"/>
            </w:tcBorders>
          </w:tcPr>
          <w:p w14:paraId="6640E3AF" w14:textId="77777777" w:rsidR="0055347E" w:rsidRDefault="00F81943">
            <w:pPr>
              <w:spacing w:before="60" w:after="60" w:line="252" w:lineRule="auto"/>
            </w:pPr>
            <w:r>
              <w:rPr>
                <w:sz w:val="16"/>
              </w:rPr>
              <w:t>14</w:t>
            </w:r>
          </w:p>
        </w:tc>
        <w:tc>
          <w:tcPr>
            <w:tcW w:w="1956" w:type="dxa"/>
            <w:tcBorders>
              <w:top w:val="nil"/>
              <w:bottom w:val="nil"/>
            </w:tcBorders>
          </w:tcPr>
          <w:p w14:paraId="626B986C" w14:textId="77777777" w:rsidR="0055347E" w:rsidRDefault="00F81943">
            <w:pPr>
              <w:spacing w:before="60" w:after="60" w:line="252" w:lineRule="auto"/>
            </w:pPr>
            <w:r>
              <w:rPr>
                <w:sz w:val="16"/>
              </w:rPr>
              <w:t>4</w:t>
            </w:r>
          </w:p>
        </w:tc>
        <w:tc>
          <w:tcPr>
            <w:tcW w:w="1956" w:type="dxa"/>
            <w:tcBorders>
              <w:top w:val="nil"/>
              <w:bottom w:val="nil"/>
            </w:tcBorders>
          </w:tcPr>
          <w:p w14:paraId="54C35DFF" w14:textId="77777777" w:rsidR="0055347E" w:rsidRDefault="00F81943">
            <w:pPr>
              <w:spacing w:before="60" w:after="60" w:line="252" w:lineRule="auto"/>
            </w:pPr>
            <w:r>
              <w:rPr>
                <w:sz w:val="16"/>
              </w:rPr>
              <w:t>1</w:t>
            </w:r>
          </w:p>
        </w:tc>
      </w:tr>
      <w:tr w:rsidR="0055347E" w14:paraId="54DA1C5A" w14:textId="77777777">
        <w:trPr>
          <w:cantSplit/>
        </w:trPr>
        <w:tc>
          <w:tcPr>
            <w:tcW w:w="2324" w:type="dxa"/>
            <w:tcBorders>
              <w:top w:val="nil"/>
              <w:bottom w:val="nil"/>
            </w:tcBorders>
          </w:tcPr>
          <w:p w14:paraId="3C865597" w14:textId="77777777" w:rsidR="0055347E" w:rsidRDefault="00F81943">
            <w:pPr>
              <w:spacing w:before="60" w:after="60" w:line="252" w:lineRule="auto"/>
            </w:pPr>
            <w:r>
              <w:rPr>
                <w:sz w:val="16"/>
              </w:rPr>
              <w:t>-ri04Z7vwnc$_$5</w:t>
            </w:r>
          </w:p>
        </w:tc>
        <w:tc>
          <w:tcPr>
            <w:tcW w:w="907" w:type="dxa"/>
            <w:tcBorders>
              <w:top w:val="nil"/>
              <w:bottom w:val="nil"/>
            </w:tcBorders>
          </w:tcPr>
          <w:p w14:paraId="088E473E" w14:textId="77777777" w:rsidR="0055347E" w:rsidRDefault="00F81943">
            <w:pPr>
              <w:spacing w:before="60" w:after="60" w:line="252" w:lineRule="auto"/>
            </w:pPr>
            <w:r>
              <w:rPr>
                <w:sz w:val="16"/>
              </w:rPr>
              <w:t>REVIEW</w:t>
            </w:r>
          </w:p>
        </w:tc>
        <w:tc>
          <w:tcPr>
            <w:tcW w:w="737" w:type="dxa"/>
            <w:tcBorders>
              <w:top w:val="nil"/>
              <w:bottom w:val="nil"/>
            </w:tcBorders>
          </w:tcPr>
          <w:p w14:paraId="554FD0A4" w14:textId="77777777" w:rsidR="0055347E" w:rsidRDefault="00F81943">
            <w:pPr>
              <w:spacing w:before="60" w:after="60" w:line="252" w:lineRule="auto"/>
            </w:pPr>
            <w:r>
              <w:rPr>
                <w:sz w:val="16"/>
              </w:rPr>
              <w:t>3.54</w:t>
            </w:r>
          </w:p>
        </w:tc>
        <w:tc>
          <w:tcPr>
            <w:tcW w:w="737" w:type="dxa"/>
            <w:tcBorders>
              <w:top w:val="nil"/>
              <w:bottom w:val="nil"/>
            </w:tcBorders>
          </w:tcPr>
          <w:p w14:paraId="7204097A" w14:textId="77777777" w:rsidR="0055347E" w:rsidRDefault="00F81943">
            <w:pPr>
              <w:spacing w:before="60" w:after="60" w:line="252" w:lineRule="auto"/>
            </w:pPr>
            <w:r>
              <w:rPr>
                <w:sz w:val="16"/>
              </w:rPr>
              <w:t>9</w:t>
            </w:r>
          </w:p>
        </w:tc>
        <w:tc>
          <w:tcPr>
            <w:tcW w:w="737" w:type="dxa"/>
            <w:tcBorders>
              <w:top w:val="nil"/>
              <w:bottom w:val="nil"/>
            </w:tcBorders>
          </w:tcPr>
          <w:p w14:paraId="1FEC8EB9" w14:textId="77777777" w:rsidR="0055347E" w:rsidRDefault="00F81943">
            <w:pPr>
              <w:spacing w:before="60" w:after="60" w:line="252" w:lineRule="auto"/>
            </w:pPr>
            <w:r>
              <w:rPr>
                <w:sz w:val="16"/>
              </w:rPr>
              <w:t>5</w:t>
            </w:r>
          </w:p>
        </w:tc>
        <w:tc>
          <w:tcPr>
            <w:tcW w:w="1956" w:type="dxa"/>
            <w:tcBorders>
              <w:top w:val="nil"/>
              <w:bottom w:val="nil"/>
            </w:tcBorders>
          </w:tcPr>
          <w:p w14:paraId="512C1D5B" w14:textId="77777777" w:rsidR="0055347E" w:rsidRDefault="00F81943">
            <w:pPr>
              <w:spacing w:before="60" w:after="60" w:line="252" w:lineRule="auto"/>
            </w:pPr>
            <w:r>
              <w:rPr>
                <w:sz w:val="16"/>
              </w:rPr>
              <w:t>4</w:t>
            </w:r>
          </w:p>
        </w:tc>
        <w:tc>
          <w:tcPr>
            <w:tcW w:w="1956" w:type="dxa"/>
            <w:tcBorders>
              <w:top w:val="nil"/>
              <w:bottom w:val="nil"/>
            </w:tcBorders>
          </w:tcPr>
          <w:p w14:paraId="246F1735" w14:textId="77777777" w:rsidR="0055347E" w:rsidRDefault="00F81943">
            <w:pPr>
              <w:spacing w:before="60" w:after="60" w:line="252" w:lineRule="auto"/>
            </w:pPr>
            <w:r>
              <w:rPr>
                <w:sz w:val="16"/>
              </w:rPr>
              <w:t>4</w:t>
            </w:r>
          </w:p>
        </w:tc>
      </w:tr>
      <w:tr w:rsidR="0055347E" w14:paraId="228C47CD" w14:textId="77777777">
        <w:trPr>
          <w:cantSplit/>
        </w:trPr>
        <w:tc>
          <w:tcPr>
            <w:tcW w:w="2324" w:type="dxa"/>
            <w:tcBorders>
              <w:top w:val="nil"/>
              <w:bottom w:val="nil"/>
            </w:tcBorders>
          </w:tcPr>
          <w:p w14:paraId="4E7E8934" w14:textId="77777777" w:rsidR="0055347E" w:rsidRDefault="00F81943">
            <w:pPr>
              <w:spacing w:before="60" w:after="60" w:line="252" w:lineRule="auto"/>
            </w:pPr>
            <w:r>
              <w:rPr>
                <w:sz w:val="16"/>
              </w:rPr>
              <w:t>-s9qJ7ATP7w$_$1</w:t>
            </w:r>
          </w:p>
        </w:tc>
        <w:tc>
          <w:tcPr>
            <w:tcW w:w="907" w:type="dxa"/>
            <w:tcBorders>
              <w:top w:val="nil"/>
              <w:bottom w:val="nil"/>
            </w:tcBorders>
          </w:tcPr>
          <w:p w14:paraId="676267EE" w14:textId="77777777" w:rsidR="0055347E" w:rsidRDefault="00F81943">
            <w:pPr>
              <w:spacing w:before="60" w:after="60" w:line="252" w:lineRule="auto"/>
            </w:pPr>
            <w:r>
              <w:rPr>
                <w:sz w:val="16"/>
              </w:rPr>
              <w:t>PASS</w:t>
            </w:r>
          </w:p>
        </w:tc>
        <w:tc>
          <w:tcPr>
            <w:tcW w:w="737" w:type="dxa"/>
            <w:tcBorders>
              <w:top w:val="nil"/>
              <w:bottom w:val="nil"/>
            </w:tcBorders>
          </w:tcPr>
          <w:p w14:paraId="4539FFB6" w14:textId="77777777" w:rsidR="0055347E" w:rsidRDefault="00F81943">
            <w:pPr>
              <w:spacing w:before="60" w:after="60" w:line="252" w:lineRule="auto"/>
            </w:pPr>
            <w:r>
              <w:rPr>
                <w:sz w:val="16"/>
              </w:rPr>
              <w:t>4.79</w:t>
            </w:r>
          </w:p>
        </w:tc>
        <w:tc>
          <w:tcPr>
            <w:tcW w:w="737" w:type="dxa"/>
            <w:tcBorders>
              <w:top w:val="nil"/>
              <w:bottom w:val="nil"/>
            </w:tcBorders>
          </w:tcPr>
          <w:p w14:paraId="5D13B252" w14:textId="77777777" w:rsidR="0055347E" w:rsidRDefault="00F81943">
            <w:pPr>
              <w:spacing w:before="60" w:after="60" w:line="252" w:lineRule="auto"/>
            </w:pPr>
            <w:r>
              <w:rPr>
                <w:sz w:val="16"/>
              </w:rPr>
              <w:t>11</w:t>
            </w:r>
          </w:p>
        </w:tc>
        <w:tc>
          <w:tcPr>
            <w:tcW w:w="737" w:type="dxa"/>
            <w:tcBorders>
              <w:top w:val="nil"/>
              <w:bottom w:val="nil"/>
            </w:tcBorders>
          </w:tcPr>
          <w:p w14:paraId="57ACDF63" w14:textId="77777777" w:rsidR="0055347E" w:rsidRDefault="00F81943">
            <w:pPr>
              <w:spacing w:before="60" w:after="60" w:line="252" w:lineRule="auto"/>
            </w:pPr>
            <w:r>
              <w:rPr>
                <w:sz w:val="16"/>
              </w:rPr>
              <w:t>0</w:t>
            </w:r>
          </w:p>
        </w:tc>
        <w:tc>
          <w:tcPr>
            <w:tcW w:w="1956" w:type="dxa"/>
            <w:tcBorders>
              <w:top w:val="nil"/>
              <w:bottom w:val="nil"/>
            </w:tcBorders>
          </w:tcPr>
          <w:p w14:paraId="1E02AC83" w14:textId="77777777" w:rsidR="0055347E" w:rsidRDefault="00F81943">
            <w:pPr>
              <w:spacing w:before="60" w:after="60" w:line="252" w:lineRule="auto"/>
            </w:pPr>
            <w:r>
              <w:rPr>
                <w:sz w:val="16"/>
              </w:rPr>
              <w:t>12</w:t>
            </w:r>
          </w:p>
        </w:tc>
        <w:tc>
          <w:tcPr>
            <w:tcW w:w="1956" w:type="dxa"/>
            <w:tcBorders>
              <w:top w:val="nil"/>
              <w:bottom w:val="nil"/>
            </w:tcBorders>
          </w:tcPr>
          <w:p w14:paraId="67A0E55E" w14:textId="77777777" w:rsidR="0055347E" w:rsidRDefault="00F81943">
            <w:pPr>
              <w:spacing w:before="60" w:after="60" w:line="252" w:lineRule="auto"/>
            </w:pPr>
            <w:r>
              <w:rPr>
                <w:sz w:val="16"/>
              </w:rPr>
              <w:t>12</w:t>
            </w:r>
          </w:p>
        </w:tc>
      </w:tr>
      <w:tr w:rsidR="0055347E" w14:paraId="019BA39D" w14:textId="77777777">
        <w:trPr>
          <w:cantSplit/>
        </w:trPr>
        <w:tc>
          <w:tcPr>
            <w:tcW w:w="2324" w:type="dxa"/>
            <w:tcBorders>
              <w:top w:val="nil"/>
              <w:bottom w:val="nil"/>
            </w:tcBorders>
          </w:tcPr>
          <w:p w14:paraId="7AAB5897" w14:textId="77777777" w:rsidR="0055347E" w:rsidRDefault="00F81943">
            <w:pPr>
              <w:spacing w:before="60" w:after="60" w:line="252" w:lineRule="auto"/>
            </w:pPr>
            <w:r>
              <w:rPr>
                <w:sz w:val="16"/>
              </w:rPr>
              <w:t>-s9qJ7ATP7w$_$0</w:t>
            </w:r>
          </w:p>
        </w:tc>
        <w:tc>
          <w:tcPr>
            <w:tcW w:w="907" w:type="dxa"/>
            <w:tcBorders>
              <w:top w:val="nil"/>
              <w:bottom w:val="nil"/>
            </w:tcBorders>
          </w:tcPr>
          <w:p w14:paraId="1A727FE2" w14:textId="77777777" w:rsidR="0055347E" w:rsidRDefault="00F81943">
            <w:pPr>
              <w:spacing w:before="60" w:after="60" w:line="252" w:lineRule="auto"/>
            </w:pPr>
            <w:r>
              <w:rPr>
                <w:sz w:val="16"/>
              </w:rPr>
              <w:t>REVIEW</w:t>
            </w:r>
          </w:p>
        </w:tc>
        <w:tc>
          <w:tcPr>
            <w:tcW w:w="737" w:type="dxa"/>
            <w:tcBorders>
              <w:top w:val="nil"/>
              <w:bottom w:val="nil"/>
            </w:tcBorders>
          </w:tcPr>
          <w:p w14:paraId="35A0D1A7" w14:textId="77777777" w:rsidR="0055347E" w:rsidRDefault="00F81943">
            <w:pPr>
              <w:spacing w:before="60" w:after="60" w:line="252" w:lineRule="auto"/>
            </w:pPr>
            <w:r>
              <w:rPr>
                <w:sz w:val="16"/>
              </w:rPr>
              <w:t>6.80</w:t>
            </w:r>
          </w:p>
        </w:tc>
        <w:tc>
          <w:tcPr>
            <w:tcW w:w="737" w:type="dxa"/>
            <w:tcBorders>
              <w:top w:val="nil"/>
              <w:bottom w:val="nil"/>
            </w:tcBorders>
          </w:tcPr>
          <w:p w14:paraId="7597B142" w14:textId="77777777" w:rsidR="0055347E" w:rsidRDefault="00F81943">
            <w:pPr>
              <w:spacing w:before="60" w:after="60" w:line="252" w:lineRule="auto"/>
            </w:pPr>
            <w:r>
              <w:rPr>
                <w:sz w:val="16"/>
              </w:rPr>
              <w:t>24</w:t>
            </w:r>
          </w:p>
        </w:tc>
        <w:tc>
          <w:tcPr>
            <w:tcW w:w="737" w:type="dxa"/>
            <w:tcBorders>
              <w:top w:val="nil"/>
              <w:bottom w:val="nil"/>
            </w:tcBorders>
          </w:tcPr>
          <w:p w14:paraId="577816A7" w14:textId="77777777" w:rsidR="0055347E" w:rsidRDefault="00F81943">
            <w:pPr>
              <w:spacing w:before="60" w:after="60" w:line="252" w:lineRule="auto"/>
            </w:pPr>
            <w:r>
              <w:rPr>
                <w:sz w:val="16"/>
              </w:rPr>
              <w:t>1</w:t>
            </w:r>
          </w:p>
        </w:tc>
        <w:tc>
          <w:tcPr>
            <w:tcW w:w="1956" w:type="dxa"/>
            <w:tcBorders>
              <w:top w:val="nil"/>
              <w:bottom w:val="nil"/>
            </w:tcBorders>
          </w:tcPr>
          <w:p w14:paraId="3509F13D" w14:textId="77777777" w:rsidR="0055347E" w:rsidRDefault="00F81943">
            <w:pPr>
              <w:spacing w:before="60" w:after="60" w:line="252" w:lineRule="auto"/>
            </w:pPr>
            <w:r>
              <w:rPr>
                <w:sz w:val="16"/>
              </w:rPr>
              <w:t>27</w:t>
            </w:r>
          </w:p>
        </w:tc>
        <w:tc>
          <w:tcPr>
            <w:tcW w:w="1956" w:type="dxa"/>
            <w:tcBorders>
              <w:top w:val="nil"/>
              <w:bottom w:val="nil"/>
            </w:tcBorders>
          </w:tcPr>
          <w:p w14:paraId="59789291" w14:textId="77777777" w:rsidR="0055347E" w:rsidRDefault="00F81943">
            <w:pPr>
              <w:spacing w:before="60" w:after="60" w:line="252" w:lineRule="auto"/>
            </w:pPr>
            <w:r>
              <w:rPr>
                <w:sz w:val="16"/>
              </w:rPr>
              <w:t>26</w:t>
            </w:r>
          </w:p>
        </w:tc>
      </w:tr>
      <w:tr w:rsidR="0055347E" w14:paraId="1457DC75" w14:textId="77777777">
        <w:trPr>
          <w:cantSplit/>
        </w:trPr>
        <w:tc>
          <w:tcPr>
            <w:tcW w:w="2324" w:type="dxa"/>
            <w:tcBorders>
              <w:top w:val="nil"/>
              <w:bottom w:val="nil"/>
            </w:tcBorders>
          </w:tcPr>
          <w:p w14:paraId="4AE076D5" w14:textId="77777777" w:rsidR="0055347E" w:rsidRDefault="00F81943">
            <w:pPr>
              <w:spacing w:before="60" w:after="60" w:line="252" w:lineRule="auto"/>
            </w:pPr>
            <w:r>
              <w:rPr>
                <w:sz w:val="16"/>
              </w:rPr>
              <w:t>-s9qJ7ATP7w$_$5</w:t>
            </w:r>
          </w:p>
        </w:tc>
        <w:tc>
          <w:tcPr>
            <w:tcW w:w="907" w:type="dxa"/>
            <w:tcBorders>
              <w:top w:val="nil"/>
              <w:bottom w:val="nil"/>
            </w:tcBorders>
          </w:tcPr>
          <w:p w14:paraId="203B9715" w14:textId="77777777" w:rsidR="0055347E" w:rsidRDefault="00F81943">
            <w:pPr>
              <w:spacing w:before="60" w:after="60" w:line="252" w:lineRule="auto"/>
            </w:pPr>
            <w:r>
              <w:rPr>
                <w:sz w:val="16"/>
              </w:rPr>
              <w:t>REVIEW</w:t>
            </w:r>
          </w:p>
        </w:tc>
        <w:tc>
          <w:tcPr>
            <w:tcW w:w="737" w:type="dxa"/>
            <w:tcBorders>
              <w:top w:val="nil"/>
              <w:bottom w:val="nil"/>
            </w:tcBorders>
          </w:tcPr>
          <w:p w14:paraId="291FCD6F" w14:textId="77777777" w:rsidR="0055347E" w:rsidRDefault="00F81943">
            <w:pPr>
              <w:spacing w:before="60" w:after="60" w:line="252" w:lineRule="auto"/>
            </w:pPr>
            <w:r>
              <w:rPr>
                <w:sz w:val="16"/>
              </w:rPr>
              <w:t>8.56</w:t>
            </w:r>
          </w:p>
        </w:tc>
        <w:tc>
          <w:tcPr>
            <w:tcW w:w="737" w:type="dxa"/>
            <w:tcBorders>
              <w:top w:val="nil"/>
              <w:bottom w:val="nil"/>
            </w:tcBorders>
          </w:tcPr>
          <w:p w14:paraId="4418D5C5" w14:textId="77777777" w:rsidR="0055347E" w:rsidRDefault="00F81943">
            <w:pPr>
              <w:spacing w:before="60" w:after="60" w:line="252" w:lineRule="auto"/>
            </w:pPr>
            <w:r>
              <w:rPr>
                <w:sz w:val="16"/>
              </w:rPr>
              <w:t>19</w:t>
            </w:r>
          </w:p>
        </w:tc>
        <w:tc>
          <w:tcPr>
            <w:tcW w:w="737" w:type="dxa"/>
            <w:tcBorders>
              <w:top w:val="nil"/>
              <w:bottom w:val="nil"/>
            </w:tcBorders>
          </w:tcPr>
          <w:p w14:paraId="07CDB41F" w14:textId="77777777" w:rsidR="0055347E" w:rsidRDefault="00F81943">
            <w:pPr>
              <w:spacing w:before="60" w:after="60" w:line="252" w:lineRule="auto"/>
            </w:pPr>
            <w:r>
              <w:rPr>
                <w:sz w:val="16"/>
              </w:rPr>
              <w:t>1</w:t>
            </w:r>
          </w:p>
        </w:tc>
        <w:tc>
          <w:tcPr>
            <w:tcW w:w="1956" w:type="dxa"/>
            <w:tcBorders>
              <w:top w:val="nil"/>
              <w:bottom w:val="nil"/>
            </w:tcBorders>
          </w:tcPr>
          <w:p w14:paraId="7983BCA9" w14:textId="77777777" w:rsidR="0055347E" w:rsidRDefault="00F81943">
            <w:pPr>
              <w:spacing w:before="60" w:after="60" w:line="252" w:lineRule="auto"/>
            </w:pPr>
            <w:r>
              <w:rPr>
                <w:sz w:val="16"/>
              </w:rPr>
              <w:t>19</w:t>
            </w:r>
          </w:p>
        </w:tc>
        <w:tc>
          <w:tcPr>
            <w:tcW w:w="1956" w:type="dxa"/>
            <w:tcBorders>
              <w:top w:val="nil"/>
              <w:bottom w:val="nil"/>
            </w:tcBorders>
          </w:tcPr>
          <w:p w14:paraId="4DE99076" w14:textId="77777777" w:rsidR="0055347E" w:rsidRDefault="00F81943">
            <w:pPr>
              <w:spacing w:before="60" w:after="60" w:line="252" w:lineRule="auto"/>
            </w:pPr>
            <w:r>
              <w:rPr>
                <w:sz w:val="16"/>
              </w:rPr>
              <w:t>19</w:t>
            </w:r>
          </w:p>
        </w:tc>
      </w:tr>
      <w:tr w:rsidR="0055347E" w14:paraId="697656E2" w14:textId="77777777">
        <w:trPr>
          <w:cantSplit/>
        </w:trPr>
        <w:tc>
          <w:tcPr>
            <w:tcW w:w="2324" w:type="dxa"/>
            <w:tcBorders>
              <w:top w:val="nil"/>
              <w:bottom w:val="nil"/>
            </w:tcBorders>
          </w:tcPr>
          <w:p w14:paraId="09B122F7" w14:textId="77777777" w:rsidR="0055347E" w:rsidRDefault="00F81943">
            <w:pPr>
              <w:spacing w:before="60" w:after="60" w:line="252" w:lineRule="auto"/>
            </w:pPr>
            <w:r>
              <w:rPr>
                <w:sz w:val="16"/>
              </w:rPr>
              <w:t>-s9qJ7ATP7w$_$4</w:t>
            </w:r>
          </w:p>
        </w:tc>
        <w:tc>
          <w:tcPr>
            <w:tcW w:w="907" w:type="dxa"/>
            <w:tcBorders>
              <w:top w:val="nil"/>
              <w:bottom w:val="nil"/>
            </w:tcBorders>
          </w:tcPr>
          <w:p w14:paraId="6B970285" w14:textId="77777777" w:rsidR="0055347E" w:rsidRDefault="00F81943">
            <w:pPr>
              <w:spacing w:before="60" w:after="60" w:line="252" w:lineRule="auto"/>
            </w:pPr>
            <w:r>
              <w:rPr>
                <w:sz w:val="16"/>
              </w:rPr>
              <w:t>PASS</w:t>
            </w:r>
          </w:p>
        </w:tc>
        <w:tc>
          <w:tcPr>
            <w:tcW w:w="737" w:type="dxa"/>
            <w:tcBorders>
              <w:top w:val="nil"/>
              <w:bottom w:val="nil"/>
            </w:tcBorders>
          </w:tcPr>
          <w:p w14:paraId="1B488947" w14:textId="77777777" w:rsidR="0055347E" w:rsidRDefault="00F81943">
            <w:pPr>
              <w:spacing w:before="60" w:after="60" w:line="252" w:lineRule="auto"/>
            </w:pPr>
            <w:r>
              <w:rPr>
                <w:sz w:val="16"/>
              </w:rPr>
              <w:t>4.43</w:t>
            </w:r>
          </w:p>
        </w:tc>
        <w:tc>
          <w:tcPr>
            <w:tcW w:w="737" w:type="dxa"/>
            <w:tcBorders>
              <w:top w:val="nil"/>
              <w:bottom w:val="nil"/>
            </w:tcBorders>
          </w:tcPr>
          <w:p w14:paraId="48C71E11" w14:textId="77777777" w:rsidR="0055347E" w:rsidRDefault="00F81943">
            <w:pPr>
              <w:spacing w:before="60" w:after="60" w:line="252" w:lineRule="auto"/>
            </w:pPr>
            <w:r>
              <w:rPr>
                <w:sz w:val="16"/>
              </w:rPr>
              <w:t>9</w:t>
            </w:r>
          </w:p>
        </w:tc>
        <w:tc>
          <w:tcPr>
            <w:tcW w:w="737" w:type="dxa"/>
            <w:tcBorders>
              <w:top w:val="nil"/>
              <w:bottom w:val="nil"/>
            </w:tcBorders>
          </w:tcPr>
          <w:p w14:paraId="19D951A3" w14:textId="77777777" w:rsidR="0055347E" w:rsidRDefault="00F81943">
            <w:pPr>
              <w:spacing w:before="60" w:after="60" w:line="252" w:lineRule="auto"/>
            </w:pPr>
            <w:r>
              <w:rPr>
                <w:sz w:val="16"/>
              </w:rPr>
              <w:t>0</w:t>
            </w:r>
          </w:p>
        </w:tc>
        <w:tc>
          <w:tcPr>
            <w:tcW w:w="1956" w:type="dxa"/>
            <w:tcBorders>
              <w:top w:val="nil"/>
              <w:bottom w:val="nil"/>
            </w:tcBorders>
          </w:tcPr>
          <w:p w14:paraId="411D9D6D" w14:textId="77777777" w:rsidR="0055347E" w:rsidRDefault="00F81943">
            <w:pPr>
              <w:spacing w:before="60" w:after="60" w:line="252" w:lineRule="auto"/>
            </w:pPr>
            <w:r>
              <w:rPr>
                <w:sz w:val="16"/>
              </w:rPr>
              <w:t>10</w:t>
            </w:r>
          </w:p>
        </w:tc>
        <w:tc>
          <w:tcPr>
            <w:tcW w:w="1956" w:type="dxa"/>
            <w:tcBorders>
              <w:top w:val="nil"/>
              <w:bottom w:val="nil"/>
            </w:tcBorders>
          </w:tcPr>
          <w:p w14:paraId="282D35D1" w14:textId="77777777" w:rsidR="0055347E" w:rsidRDefault="00F81943">
            <w:pPr>
              <w:spacing w:before="60" w:after="60" w:line="252" w:lineRule="auto"/>
            </w:pPr>
            <w:r>
              <w:rPr>
                <w:sz w:val="16"/>
              </w:rPr>
              <w:t>7</w:t>
            </w:r>
          </w:p>
        </w:tc>
      </w:tr>
      <w:tr w:rsidR="0055347E" w14:paraId="37DEC8A1" w14:textId="77777777">
        <w:trPr>
          <w:cantSplit/>
        </w:trPr>
        <w:tc>
          <w:tcPr>
            <w:tcW w:w="2324" w:type="dxa"/>
            <w:tcBorders>
              <w:top w:val="nil"/>
              <w:bottom w:val="nil"/>
            </w:tcBorders>
          </w:tcPr>
          <w:p w14:paraId="7BF012A3" w14:textId="77777777" w:rsidR="0055347E" w:rsidRDefault="00F81943">
            <w:pPr>
              <w:spacing w:before="60" w:after="60" w:line="252" w:lineRule="auto"/>
            </w:pPr>
            <w:r>
              <w:rPr>
                <w:sz w:val="16"/>
              </w:rPr>
              <w:t>-s9qJ7ATP7w$_$7</w:t>
            </w:r>
          </w:p>
        </w:tc>
        <w:tc>
          <w:tcPr>
            <w:tcW w:w="907" w:type="dxa"/>
            <w:tcBorders>
              <w:top w:val="nil"/>
              <w:bottom w:val="nil"/>
            </w:tcBorders>
          </w:tcPr>
          <w:p w14:paraId="4407DEB1" w14:textId="77777777" w:rsidR="0055347E" w:rsidRDefault="00F81943">
            <w:pPr>
              <w:spacing w:before="60" w:after="60" w:line="252" w:lineRule="auto"/>
            </w:pPr>
            <w:r>
              <w:rPr>
                <w:sz w:val="16"/>
              </w:rPr>
              <w:t>REVIEW</w:t>
            </w:r>
          </w:p>
        </w:tc>
        <w:tc>
          <w:tcPr>
            <w:tcW w:w="737" w:type="dxa"/>
            <w:tcBorders>
              <w:top w:val="nil"/>
              <w:bottom w:val="nil"/>
            </w:tcBorders>
          </w:tcPr>
          <w:p w14:paraId="7CF7004B" w14:textId="77777777" w:rsidR="0055347E" w:rsidRDefault="00F81943">
            <w:pPr>
              <w:spacing w:before="60" w:after="60" w:line="252" w:lineRule="auto"/>
            </w:pPr>
            <w:r>
              <w:rPr>
                <w:sz w:val="16"/>
              </w:rPr>
              <w:t>6.97</w:t>
            </w:r>
          </w:p>
        </w:tc>
        <w:tc>
          <w:tcPr>
            <w:tcW w:w="737" w:type="dxa"/>
            <w:tcBorders>
              <w:top w:val="nil"/>
              <w:bottom w:val="nil"/>
            </w:tcBorders>
          </w:tcPr>
          <w:p w14:paraId="2AD32ED7" w14:textId="77777777" w:rsidR="0055347E" w:rsidRDefault="00F81943">
            <w:pPr>
              <w:spacing w:before="60" w:after="60" w:line="252" w:lineRule="auto"/>
            </w:pPr>
            <w:r>
              <w:rPr>
                <w:sz w:val="16"/>
              </w:rPr>
              <w:t>28</w:t>
            </w:r>
          </w:p>
        </w:tc>
        <w:tc>
          <w:tcPr>
            <w:tcW w:w="737" w:type="dxa"/>
            <w:tcBorders>
              <w:top w:val="nil"/>
              <w:bottom w:val="nil"/>
            </w:tcBorders>
          </w:tcPr>
          <w:p w14:paraId="02B8AFAC" w14:textId="77777777" w:rsidR="0055347E" w:rsidRDefault="00F81943">
            <w:pPr>
              <w:spacing w:before="60" w:after="60" w:line="252" w:lineRule="auto"/>
            </w:pPr>
            <w:r>
              <w:rPr>
                <w:sz w:val="16"/>
              </w:rPr>
              <w:t>2</w:t>
            </w:r>
          </w:p>
        </w:tc>
        <w:tc>
          <w:tcPr>
            <w:tcW w:w="1956" w:type="dxa"/>
            <w:tcBorders>
              <w:top w:val="nil"/>
              <w:bottom w:val="nil"/>
            </w:tcBorders>
          </w:tcPr>
          <w:p w14:paraId="02380A7E" w14:textId="77777777" w:rsidR="0055347E" w:rsidRDefault="00F81943">
            <w:pPr>
              <w:spacing w:before="60" w:after="60" w:line="252" w:lineRule="auto"/>
            </w:pPr>
            <w:r>
              <w:rPr>
                <w:sz w:val="16"/>
              </w:rPr>
              <w:t>36</w:t>
            </w:r>
          </w:p>
        </w:tc>
        <w:tc>
          <w:tcPr>
            <w:tcW w:w="1956" w:type="dxa"/>
            <w:tcBorders>
              <w:top w:val="nil"/>
              <w:bottom w:val="nil"/>
            </w:tcBorders>
          </w:tcPr>
          <w:p w14:paraId="3AF72F4F" w14:textId="77777777" w:rsidR="0055347E" w:rsidRDefault="00F81943">
            <w:pPr>
              <w:spacing w:before="60" w:after="60" w:line="252" w:lineRule="auto"/>
            </w:pPr>
            <w:r>
              <w:rPr>
                <w:sz w:val="16"/>
              </w:rPr>
              <w:t>18</w:t>
            </w:r>
          </w:p>
        </w:tc>
      </w:tr>
      <w:tr w:rsidR="0055347E" w14:paraId="772D5CFD" w14:textId="77777777">
        <w:trPr>
          <w:cantSplit/>
        </w:trPr>
        <w:tc>
          <w:tcPr>
            <w:tcW w:w="2324" w:type="dxa"/>
            <w:tcBorders>
              <w:top w:val="nil"/>
              <w:bottom w:val="nil"/>
            </w:tcBorders>
          </w:tcPr>
          <w:p w14:paraId="78C3A000" w14:textId="77777777" w:rsidR="0055347E" w:rsidRDefault="00F81943">
            <w:pPr>
              <w:spacing w:before="60" w:after="60" w:line="252" w:lineRule="auto"/>
            </w:pPr>
            <w:r>
              <w:rPr>
                <w:sz w:val="16"/>
              </w:rPr>
              <w:t>-s9qJ7ATP7w$_$6</w:t>
            </w:r>
          </w:p>
        </w:tc>
        <w:tc>
          <w:tcPr>
            <w:tcW w:w="907" w:type="dxa"/>
            <w:tcBorders>
              <w:top w:val="nil"/>
              <w:bottom w:val="nil"/>
            </w:tcBorders>
          </w:tcPr>
          <w:p w14:paraId="03DE2633" w14:textId="77777777" w:rsidR="0055347E" w:rsidRDefault="00F81943">
            <w:pPr>
              <w:spacing w:before="60" w:after="60" w:line="252" w:lineRule="auto"/>
            </w:pPr>
            <w:r>
              <w:rPr>
                <w:sz w:val="16"/>
              </w:rPr>
              <w:t>PASS</w:t>
            </w:r>
          </w:p>
        </w:tc>
        <w:tc>
          <w:tcPr>
            <w:tcW w:w="737" w:type="dxa"/>
            <w:tcBorders>
              <w:top w:val="nil"/>
              <w:bottom w:val="nil"/>
            </w:tcBorders>
          </w:tcPr>
          <w:p w14:paraId="7C6C324A" w14:textId="77777777" w:rsidR="0055347E" w:rsidRDefault="00F81943">
            <w:pPr>
              <w:spacing w:before="60" w:after="60" w:line="252" w:lineRule="auto"/>
            </w:pPr>
            <w:r>
              <w:rPr>
                <w:sz w:val="16"/>
              </w:rPr>
              <w:t>2.48</w:t>
            </w:r>
          </w:p>
        </w:tc>
        <w:tc>
          <w:tcPr>
            <w:tcW w:w="737" w:type="dxa"/>
            <w:tcBorders>
              <w:top w:val="nil"/>
              <w:bottom w:val="nil"/>
            </w:tcBorders>
          </w:tcPr>
          <w:p w14:paraId="5DD230D3" w14:textId="77777777" w:rsidR="0055347E" w:rsidRDefault="00F81943">
            <w:pPr>
              <w:spacing w:before="60" w:after="60" w:line="252" w:lineRule="auto"/>
            </w:pPr>
            <w:r>
              <w:rPr>
                <w:sz w:val="16"/>
              </w:rPr>
              <w:t>5</w:t>
            </w:r>
          </w:p>
        </w:tc>
        <w:tc>
          <w:tcPr>
            <w:tcW w:w="737" w:type="dxa"/>
            <w:tcBorders>
              <w:top w:val="nil"/>
              <w:bottom w:val="nil"/>
            </w:tcBorders>
          </w:tcPr>
          <w:p w14:paraId="63A7F6E0" w14:textId="77777777" w:rsidR="0055347E" w:rsidRDefault="00F81943">
            <w:pPr>
              <w:spacing w:before="60" w:after="60" w:line="252" w:lineRule="auto"/>
            </w:pPr>
            <w:r>
              <w:rPr>
                <w:sz w:val="16"/>
              </w:rPr>
              <w:t>0</w:t>
            </w:r>
          </w:p>
        </w:tc>
        <w:tc>
          <w:tcPr>
            <w:tcW w:w="1956" w:type="dxa"/>
            <w:tcBorders>
              <w:top w:val="nil"/>
              <w:bottom w:val="nil"/>
            </w:tcBorders>
          </w:tcPr>
          <w:p w14:paraId="3DB6E29D" w14:textId="77777777" w:rsidR="0055347E" w:rsidRDefault="00F81943">
            <w:pPr>
              <w:spacing w:before="60" w:after="60" w:line="252" w:lineRule="auto"/>
            </w:pPr>
            <w:r>
              <w:rPr>
                <w:sz w:val="16"/>
              </w:rPr>
              <w:t>5</w:t>
            </w:r>
          </w:p>
        </w:tc>
        <w:tc>
          <w:tcPr>
            <w:tcW w:w="1956" w:type="dxa"/>
            <w:tcBorders>
              <w:top w:val="nil"/>
              <w:bottom w:val="nil"/>
            </w:tcBorders>
          </w:tcPr>
          <w:p w14:paraId="2C2088D0" w14:textId="77777777" w:rsidR="0055347E" w:rsidRDefault="00F81943">
            <w:pPr>
              <w:spacing w:before="60" w:after="60" w:line="252" w:lineRule="auto"/>
            </w:pPr>
            <w:r>
              <w:rPr>
                <w:sz w:val="16"/>
              </w:rPr>
              <w:t>5</w:t>
            </w:r>
          </w:p>
        </w:tc>
      </w:tr>
      <w:tr w:rsidR="0055347E" w14:paraId="5B56A4A1" w14:textId="77777777">
        <w:trPr>
          <w:cantSplit/>
        </w:trPr>
        <w:tc>
          <w:tcPr>
            <w:tcW w:w="2324" w:type="dxa"/>
            <w:tcBorders>
              <w:top w:val="nil"/>
              <w:bottom w:val="nil"/>
            </w:tcBorders>
          </w:tcPr>
          <w:p w14:paraId="2255566A" w14:textId="77777777" w:rsidR="0055347E" w:rsidRDefault="00F81943">
            <w:pPr>
              <w:spacing w:before="60" w:after="60" w:line="252" w:lineRule="auto"/>
            </w:pPr>
            <w:r>
              <w:rPr>
                <w:sz w:val="16"/>
              </w:rPr>
              <w:t>-s9qJ7ATP7w$_$8</w:t>
            </w:r>
          </w:p>
        </w:tc>
        <w:tc>
          <w:tcPr>
            <w:tcW w:w="907" w:type="dxa"/>
            <w:tcBorders>
              <w:top w:val="nil"/>
              <w:bottom w:val="nil"/>
            </w:tcBorders>
          </w:tcPr>
          <w:p w14:paraId="3EE0E7C4" w14:textId="77777777" w:rsidR="0055347E" w:rsidRDefault="00F81943">
            <w:pPr>
              <w:spacing w:before="60" w:after="60" w:line="252" w:lineRule="auto"/>
            </w:pPr>
            <w:r>
              <w:rPr>
                <w:sz w:val="16"/>
              </w:rPr>
              <w:t>REVIEW</w:t>
            </w:r>
          </w:p>
        </w:tc>
        <w:tc>
          <w:tcPr>
            <w:tcW w:w="737" w:type="dxa"/>
            <w:tcBorders>
              <w:top w:val="nil"/>
              <w:bottom w:val="nil"/>
            </w:tcBorders>
          </w:tcPr>
          <w:p w14:paraId="55281A13" w14:textId="77777777" w:rsidR="0055347E" w:rsidRDefault="00F81943">
            <w:pPr>
              <w:spacing w:before="60" w:after="60" w:line="252" w:lineRule="auto"/>
            </w:pPr>
            <w:r>
              <w:rPr>
                <w:sz w:val="16"/>
              </w:rPr>
              <w:t>3.29</w:t>
            </w:r>
          </w:p>
        </w:tc>
        <w:tc>
          <w:tcPr>
            <w:tcW w:w="737" w:type="dxa"/>
            <w:tcBorders>
              <w:top w:val="nil"/>
              <w:bottom w:val="nil"/>
            </w:tcBorders>
          </w:tcPr>
          <w:p w14:paraId="7E7D3CDD" w14:textId="77777777" w:rsidR="0055347E" w:rsidRDefault="00F81943">
            <w:pPr>
              <w:spacing w:before="60" w:after="60" w:line="252" w:lineRule="auto"/>
            </w:pPr>
            <w:r>
              <w:rPr>
                <w:sz w:val="16"/>
              </w:rPr>
              <w:t>13</w:t>
            </w:r>
          </w:p>
        </w:tc>
        <w:tc>
          <w:tcPr>
            <w:tcW w:w="737" w:type="dxa"/>
            <w:tcBorders>
              <w:top w:val="nil"/>
              <w:bottom w:val="nil"/>
            </w:tcBorders>
          </w:tcPr>
          <w:p w14:paraId="2594F50E" w14:textId="77777777" w:rsidR="0055347E" w:rsidRDefault="00F81943">
            <w:pPr>
              <w:spacing w:before="60" w:after="60" w:line="252" w:lineRule="auto"/>
            </w:pPr>
            <w:r>
              <w:rPr>
                <w:sz w:val="16"/>
              </w:rPr>
              <w:t>1</w:t>
            </w:r>
          </w:p>
        </w:tc>
        <w:tc>
          <w:tcPr>
            <w:tcW w:w="1956" w:type="dxa"/>
            <w:tcBorders>
              <w:top w:val="nil"/>
              <w:bottom w:val="nil"/>
            </w:tcBorders>
          </w:tcPr>
          <w:p w14:paraId="5E89DCD8" w14:textId="77777777" w:rsidR="0055347E" w:rsidRDefault="00F81943">
            <w:pPr>
              <w:spacing w:before="60" w:after="60" w:line="252" w:lineRule="auto"/>
            </w:pPr>
            <w:r>
              <w:rPr>
                <w:sz w:val="16"/>
              </w:rPr>
              <w:t>16</w:t>
            </w:r>
          </w:p>
        </w:tc>
        <w:tc>
          <w:tcPr>
            <w:tcW w:w="1956" w:type="dxa"/>
            <w:tcBorders>
              <w:top w:val="nil"/>
              <w:bottom w:val="nil"/>
            </w:tcBorders>
          </w:tcPr>
          <w:p w14:paraId="69EA449A" w14:textId="77777777" w:rsidR="0055347E" w:rsidRDefault="00F81943">
            <w:pPr>
              <w:spacing w:before="60" w:after="60" w:line="252" w:lineRule="auto"/>
            </w:pPr>
            <w:r>
              <w:rPr>
                <w:sz w:val="16"/>
              </w:rPr>
              <w:t>15</w:t>
            </w:r>
          </w:p>
        </w:tc>
      </w:tr>
      <w:tr w:rsidR="0055347E" w14:paraId="0E7DD072" w14:textId="77777777">
        <w:trPr>
          <w:cantSplit/>
        </w:trPr>
        <w:tc>
          <w:tcPr>
            <w:tcW w:w="2324" w:type="dxa"/>
            <w:tcBorders>
              <w:top w:val="nil"/>
              <w:bottom w:val="nil"/>
            </w:tcBorders>
          </w:tcPr>
          <w:p w14:paraId="25F6A8C7" w14:textId="77777777" w:rsidR="0055347E" w:rsidRDefault="00F81943">
            <w:pPr>
              <w:spacing w:before="60" w:after="60" w:line="252" w:lineRule="auto"/>
            </w:pPr>
            <w:r>
              <w:rPr>
                <w:sz w:val="16"/>
              </w:rPr>
              <w:t>-yRb-Jum7EQ$_$5</w:t>
            </w:r>
          </w:p>
        </w:tc>
        <w:tc>
          <w:tcPr>
            <w:tcW w:w="907" w:type="dxa"/>
            <w:tcBorders>
              <w:top w:val="nil"/>
              <w:bottom w:val="nil"/>
            </w:tcBorders>
          </w:tcPr>
          <w:p w14:paraId="02B5B08A" w14:textId="77777777" w:rsidR="0055347E" w:rsidRDefault="00F81943">
            <w:pPr>
              <w:spacing w:before="60" w:after="60" w:line="252" w:lineRule="auto"/>
            </w:pPr>
            <w:r>
              <w:rPr>
                <w:sz w:val="16"/>
              </w:rPr>
              <w:t>REVIEW</w:t>
            </w:r>
          </w:p>
        </w:tc>
        <w:tc>
          <w:tcPr>
            <w:tcW w:w="737" w:type="dxa"/>
            <w:tcBorders>
              <w:top w:val="nil"/>
              <w:bottom w:val="nil"/>
            </w:tcBorders>
          </w:tcPr>
          <w:p w14:paraId="0F42543C" w14:textId="77777777" w:rsidR="0055347E" w:rsidRDefault="00F81943">
            <w:pPr>
              <w:spacing w:before="60" w:after="60" w:line="252" w:lineRule="auto"/>
            </w:pPr>
            <w:r>
              <w:rPr>
                <w:sz w:val="16"/>
              </w:rPr>
              <w:t>13.17</w:t>
            </w:r>
          </w:p>
        </w:tc>
        <w:tc>
          <w:tcPr>
            <w:tcW w:w="737" w:type="dxa"/>
            <w:tcBorders>
              <w:top w:val="nil"/>
              <w:bottom w:val="nil"/>
            </w:tcBorders>
          </w:tcPr>
          <w:p w14:paraId="7EA63AD1" w14:textId="77777777" w:rsidR="0055347E" w:rsidRDefault="00F81943">
            <w:pPr>
              <w:spacing w:before="60" w:after="60" w:line="252" w:lineRule="auto"/>
            </w:pPr>
            <w:r>
              <w:rPr>
                <w:sz w:val="16"/>
              </w:rPr>
              <w:t>25</w:t>
            </w:r>
          </w:p>
        </w:tc>
        <w:tc>
          <w:tcPr>
            <w:tcW w:w="737" w:type="dxa"/>
            <w:tcBorders>
              <w:top w:val="nil"/>
              <w:bottom w:val="nil"/>
            </w:tcBorders>
          </w:tcPr>
          <w:p w14:paraId="4A2B5D89" w14:textId="77777777" w:rsidR="0055347E" w:rsidRDefault="00F81943">
            <w:pPr>
              <w:spacing w:before="60" w:after="60" w:line="252" w:lineRule="auto"/>
            </w:pPr>
            <w:r>
              <w:rPr>
                <w:sz w:val="16"/>
              </w:rPr>
              <w:t>10</w:t>
            </w:r>
          </w:p>
        </w:tc>
        <w:tc>
          <w:tcPr>
            <w:tcW w:w="1956" w:type="dxa"/>
            <w:tcBorders>
              <w:top w:val="nil"/>
              <w:bottom w:val="nil"/>
            </w:tcBorders>
          </w:tcPr>
          <w:p w14:paraId="7CB0231D" w14:textId="77777777" w:rsidR="0055347E" w:rsidRDefault="00F81943">
            <w:pPr>
              <w:spacing w:before="60" w:after="60" w:line="252" w:lineRule="auto"/>
            </w:pPr>
            <w:r>
              <w:rPr>
                <w:sz w:val="16"/>
              </w:rPr>
              <w:t>21</w:t>
            </w:r>
          </w:p>
        </w:tc>
        <w:tc>
          <w:tcPr>
            <w:tcW w:w="1956" w:type="dxa"/>
            <w:tcBorders>
              <w:top w:val="nil"/>
              <w:bottom w:val="nil"/>
            </w:tcBorders>
          </w:tcPr>
          <w:p w14:paraId="0C400148" w14:textId="77777777" w:rsidR="0055347E" w:rsidRDefault="00F81943">
            <w:pPr>
              <w:spacing w:before="60" w:after="60" w:line="252" w:lineRule="auto"/>
            </w:pPr>
            <w:r>
              <w:rPr>
                <w:sz w:val="16"/>
              </w:rPr>
              <w:t>21</w:t>
            </w:r>
          </w:p>
        </w:tc>
      </w:tr>
      <w:tr w:rsidR="0055347E" w14:paraId="6DF3EFBE" w14:textId="77777777">
        <w:trPr>
          <w:cantSplit/>
        </w:trPr>
        <w:tc>
          <w:tcPr>
            <w:tcW w:w="2324" w:type="dxa"/>
            <w:tcBorders>
              <w:top w:val="nil"/>
              <w:bottom w:val="single" w:sz="8" w:space="0" w:color="829BA5"/>
            </w:tcBorders>
          </w:tcPr>
          <w:p w14:paraId="0BB25C1E" w14:textId="77777777" w:rsidR="0055347E" w:rsidRDefault="00F81943">
            <w:pPr>
              <w:spacing w:before="60" w:after="60" w:line="252" w:lineRule="auto"/>
            </w:pPr>
            <w:r>
              <w:rPr>
                <w:sz w:val="16"/>
              </w:rPr>
              <w:t>-yRb-Jum7EQ$_$6</w:t>
            </w:r>
          </w:p>
        </w:tc>
        <w:tc>
          <w:tcPr>
            <w:tcW w:w="907" w:type="dxa"/>
            <w:tcBorders>
              <w:top w:val="nil"/>
              <w:bottom w:val="single" w:sz="8" w:space="0" w:color="829BA5"/>
            </w:tcBorders>
          </w:tcPr>
          <w:p w14:paraId="54848EF0" w14:textId="77777777" w:rsidR="0055347E" w:rsidRDefault="00F81943">
            <w:pPr>
              <w:spacing w:before="60" w:after="60" w:line="252" w:lineRule="auto"/>
            </w:pPr>
            <w:r>
              <w:rPr>
                <w:sz w:val="16"/>
              </w:rPr>
              <w:t>REVIEW</w:t>
            </w:r>
          </w:p>
        </w:tc>
        <w:tc>
          <w:tcPr>
            <w:tcW w:w="737" w:type="dxa"/>
            <w:tcBorders>
              <w:top w:val="nil"/>
              <w:bottom w:val="single" w:sz="8" w:space="0" w:color="829BA5"/>
            </w:tcBorders>
          </w:tcPr>
          <w:p w14:paraId="7C6C752F" w14:textId="77777777" w:rsidR="0055347E" w:rsidRDefault="00F81943">
            <w:pPr>
              <w:spacing w:before="60" w:after="60" w:line="252" w:lineRule="auto"/>
            </w:pPr>
            <w:r>
              <w:rPr>
                <w:sz w:val="16"/>
              </w:rPr>
              <w:t>11.24</w:t>
            </w:r>
          </w:p>
        </w:tc>
        <w:tc>
          <w:tcPr>
            <w:tcW w:w="737" w:type="dxa"/>
            <w:tcBorders>
              <w:top w:val="nil"/>
              <w:bottom w:val="single" w:sz="8" w:space="0" w:color="829BA5"/>
            </w:tcBorders>
          </w:tcPr>
          <w:p w14:paraId="67D890C5" w14:textId="77777777" w:rsidR="0055347E" w:rsidRDefault="00F81943">
            <w:pPr>
              <w:spacing w:before="60" w:after="60" w:line="252" w:lineRule="auto"/>
            </w:pPr>
            <w:r>
              <w:rPr>
                <w:sz w:val="16"/>
              </w:rPr>
              <w:t>19</w:t>
            </w:r>
          </w:p>
        </w:tc>
        <w:tc>
          <w:tcPr>
            <w:tcW w:w="737" w:type="dxa"/>
            <w:tcBorders>
              <w:top w:val="nil"/>
              <w:bottom w:val="single" w:sz="8" w:space="0" w:color="829BA5"/>
            </w:tcBorders>
          </w:tcPr>
          <w:p w14:paraId="7A36C9C7" w14:textId="77777777" w:rsidR="0055347E" w:rsidRDefault="00F81943">
            <w:pPr>
              <w:spacing w:before="60" w:after="60" w:line="252" w:lineRule="auto"/>
            </w:pPr>
            <w:r>
              <w:rPr>
                <w:sz w:val="16"/>
              </w:rPr>
              <w:t>6</w:t>
            </w:r>
          </w:p>
        </w:tc>
        <w:tc>
          <w:tcPr>
            <w:tcW w:w="1956" w:type="dxa"/>
            <w:tcBorders>
              <w:top w:val="nil"/>
              <w:bottom w:val="single" w:sz="8" w:space="0" w:color="829BA5"/>
            </w:tcBorders>
          </w:tcPr>
          <w:p w14:paraId="22E7CCEF" w14:textId="77777777" w:rsidR="0055347E" w:rsidRDefault="00F81943">
            <w:pPr>
              <w:spacing w:before="60" w:after="60" w:line="252" w:lineRule="auto"/>
            </w:pPr>
            <w:r>
              <w:rPr>
                <w:sz w:val="16"/>
              </w:rPr>
              <w:t>17</w:t>
            </w:r>
          </w:p>
        </w:tc>
        <w:tc>
          <w:tcPr>
            <w:tcW w:w="1956" w:type="dxa"/>
            <w:tcBorders>
              <w:top w:val="nil"/>
              <w:bottom w:val="single" w:sz="8" w:space="0" w:color="829BA5"/>
            </w:tcBorders>
          </w:tcPr>
          <w:p w14:paraId="31ADA732" w14:textId="77777777" w:rsidR="0055347E" w:rsidRDefault="00F81943">
            <w:pPr>
              <w:spacing w:before="60" w:after="60" w:line="252" w:lineRule="auto"/>
            </w:pPr>
            <w:r>
              <w:rPr>
                <w:sz w:val="16"/>
              </w:rPr>
              <w:t>17</w:t>
            </w:r>
          </w:p>
        </w:tc>
      </w:tr>
    </w:tbl>
    <w:p w14:paraId="42415046" w14:textId="77777777" w:rsidR="0055347E" w:rsidRDefault="0055347E">
      <w:pPr>
        <w:spacing w:after="0"/>
      </w:pPr>
    </w:p>
    <w:p w14:paraId="5EB157D5" w14:textId="77777777" w:rsidR="0055347E" w:rsidRDefault="00F81943">
      <w:r>
        <w:br w:type="page"/>
      </w:r>
    </w:p>
    <w:p w14:paraId="54836E61" w14:textId="77777777" w:rsidR="0055347E" w:rsidRDefault="00F81943">
      <w:pPr>
        <w:pStyle w:val="1"/>
      </w:pPr>
      <w:bookmarkStart w:id="38" w:name="_Toc241263918"/>
      <w:r>
        <w:lastRenderedPageBreak/>
        <w:t>附录</w:t>
      </w:r>
      <w:r>
        <w:t xml:space="preserve">B </w:t>
      </w:r>
      <w:r>
        <w:t>附件</w:t>
      </w:r>
      <w:r>
        <w:t>4</w:t>
      </w:r>
      <w:r>
        <w:t>解释摘要</w:t>
      </w:r>
      <w:bookmarkEnd w:id="38"/>
    </w:p>
    <w:p w14:paraId="512E5D93" w14:textId="77777777" w:rsidR="0055347E" w:rsidRDefault="00F81943">
      <w:pPr>
        <w:ind w:firstLine="420"/>
      </w:pPr>
      <w:r>
        <w:t>下表类别贡献使用训练均值参考。每条仅列一个主要模态候选，完整候选保留在解释</w:t>
      </w:r>
      <w:r>
        <w:t>CSV</w:t>
      </w:r>
      <w:r>
        <w:t>。时间为</w:t>
      </w:r>
      <w:r>
        <w:t>CTC</w:t>
      </w:r>
      <w:r>
        <w:t>重建估计；空缺时间表示不可可靠定位，并非没有证据。文本方向检验为正只代表原词干预后的模型响应，不等于人工认可。</w:t>
      </w:r>
    </w:p>
    <w:p w14:paraId="7AC89E2D" w14:textId="77777777" w:rsidR="0055347E" w:rsidRDefault="00F81943">
      <w:pPr>
        <w:pStyle w:val="af7"/>
        <w:keepNext/>
      </w:pPr>
      <w:r>
        <w:t>表</w:t>
      </w:r>
      <w:r>
        <w:t xml:space="preserve">B1 </w:t>
      </w:r>
      <w:r>
        <w:t>附件</w:t>
      </w:r>
      <w:r>
        <w:t>4</w:t>
      </w:r>
      <w:r>
        <w:t>类别贡献与主要模态首选候选</w:t>
      </w:r>
    </w:p>
    <w:tbl>
      <w:tblPr>
        <w:tblW w:w="0" w:type="auto"/>
        <w:tblLayout w:type="fixed"/>
        <w:tblLook w:val="04A0" w:firstRow="1" w:lastRow="0" w:firstColumn="1" w:lastColumn="0" w:noHBand="0" w:noVBand="1"/>
      </w:tblPr>
      <w:tblGrid>
        <w:gridCol w:w="567"/>
        <w:gridCol w:w="850"/>
        <w:gridCol w:w="850"/>
        <w:gridCol w:w="850"/>
        <w:gridCol w:w="850"/>
        <w:gridCol w:w="4819"/>
      </w:tblGrid>
      <w:tr w:rsidR="0055347E" w14:paraId="001AA027" w14:textId="77777777">
        <w:trPr>
          <w:cantSplit/>
          <w:tblHeader/>
        </w:trPr>
        <w:tc>
          <w:tcPr>
            <w:tcW w:w="567" w:type="dxa"/>
            <w:tcBorders>
              <w:top w:val="single" w:sz="8" w:space="0" w:color="829BA5"/>
              <w:bottom w:val="single" w:sz="8" w:space="0" w:color="829BA5"/>
            </w:tcBorders>
            <w:shd w:val="clear" w:color="auto" w:fill="EAF1F3"/>
          </w:tcPr>
          <w:p w14:paraId="7D691303" w14:textId="77777777" w:rsidR="0055347E" w:rsidRDefault="00F81943">
            <w:pPr>
              <w:spacing w:before="40" w:after="40" w:line="252" w:lineRule="auto"/>
            </w:pPr>
            <w:r>
              <w:rPr>
                <w:b/>
                <w:sz w:val="18"/>
              </w:rPr>
              <w:t>样本</w:t>
            </w:r>
          </w:p>
        </w:tc>
        <w:tc>
          <w:tcPr>
            <w:tcW w:w="850" w:type="dxa"/>
            <w:tcBorders>
              <w:top w:val="single" w:sz="8" w:space="0" w:color="829BA5"/>
              <w:bottom w:val="single" w:sz="8" w:space="0" w:color="829BA5"/>
            </w:tcBorders>
            <w:shd w:val="clear" w:color="auto" w:fill="EAF1F3"/>
          </w:tcPr>
          <w:p w14:paraId="430B653B" w14:textId="77777777" w:rsidR="0055347E" w:rsidRDefault="00F81943">
            <w:pPr>
              <w:spacing w:before="40" w:after="40" w:line="252" w:lineRule="auto"/>
            </w:pPr>
            <w:r>
              <w:rPr>
                <w:b/>
                <w:sz w:val="18"/>
              </w:rPr>
              <w:t>φ</w:t>
            </w:r>
            <w:r>
              <w:rPr>
                <w:b/>
                <w:sz w:val="18"/>
              </w:rPr>
              <w:t>文本</w:t>
            </w:r>
          </w:p>
        </w:tc>
        <w:tc>
          <w:tcPr>
            <w:tcW w:w="850" w:type="dxa"/>
            <w:tcBorders>
              <w:top w:val="single" w:sz="8" w:space="0" w:color="829BA5"/>
              <w:bottom w:val="single" w:sz="8" w:space="0" w:color="829BA5"/>
            </w:tcBorders>
            <w:shd w:val="clear" w:color="auto" w:fill="EAF1F3"/>
          </w:tcPr>
          <w:p w14:paraId="27376E1D" w14:textId="77777777" w:rsidR="0055347E" w:rsidRDefault="00F81943">
            <w:pPr>
              <w:spacing w:before="40" w:after="40" w:line="252" w:lineRule="auto"/>
            </w:pPr>
            <w:r>
              <w:rPr>
                <w:b/>
                <w:sz w:val="18"/>
              </w:rPr>
              <w:t>φ</w:t>
            </w:r>
            <w:r>
              <w:rPr>
                <w:b/>
                <w:sz w:val="18"/>
              </w:rPr>
              <w:t>音频</w:t>
            </w:r>
          </w:p>
        </w:tc>
        <w:tc>
          <w:tcPr>
            <w:tcW w:w="850" w:type="dxa"/>
            <w:tcBorders>
              <w:top w:val="single" w:sz="8" w:space="0" w:color="829BA5"/>
              <w:bottom w:val="single" w:sz="8" w:space="0" w:color="829BA5"/>
            </w:tcBorders>
            <w:shd w:val="clear" w:color="auto" w:fill="EAF1F3"/>
          </w:tcPr>
          <w:p w14:paraId="148814AC" w14:textId="77777777" w:rsidR="0055347E" w:rsidRDefault="00F81943">
            <w:pPr>
              <w:spacing w:before="40" w:after="40" w:line="252" w:lineRule="auto"/>
            </w:pPr>
            <w:r>
              <w:rPr>
                <w:b/>
                <w:sz w:val="18"/>
              </w:rPr>
              <w:t>φ</w:t>
            </w:r>
            <w:r>
              <w:rPr>
                <w:b/>
                <w:sz w:val="18"/>
              </w:rPr>
              <w:t>视觉</w:t>
            </w:r>
          </w:p>
        </w:tc>
        <w:tc>
          <w:tcPr>
            <w:tcW w:w="850" w:type="dxa"/>
            <w:tcBorders>
              <w:top w:val="single" w:sz="8" w:space="0" w:color="829BA5"/>
              <w:bottom w:val="single" w:sz="8" w:space="0" w:color="829BA5"/>
            </w:tcBorders>
            <w:shd w:val="clear" w:color="auto" w:fill="EAF1F3"/>
          </w:tcPr>
          <w:p w14:paraId="438DBE8F" w14:textId="77777777" w:rsidR="0055347E" w:rsidRDefault="00F81943">
            <w:pPr>
              <w:spacing w:before="40" w:after="40" w:line="252" w:lineRule="auto"/>
            </w:pPr>
            <w:r>
              <w:rPr>
                <w:b/>
                <w:sz w:val="18"/>
              </w:rPr>
              <w:t>主模态</w:t>
            </w:r>
          </w:p>
        </w:tc>
        <w:tc>
          <w:tcPr>
            <w:tcW w:w="4819" w:type="dxa"/>
            <w:tcBorders>
              <w:top w:val="single" w:sz="8" w:space="0" w:color="829BA5"/>
              <w:bottom w:val="single" w:sz="8" w:space="0" w:color="829BA5"/>
            </w:tcBorders>
            <w:shd w:val="clear" w:color="auto" w:fill="EAF1F3"/>
          </w:tcPr>
          <w:p w14:paraId="2FD45701" w14:textId="77777777" w:rsidR="0055347E" w:rsidRDefault="00F81943">
            <w:pPr>
              <w:spacing w:before="40" w:after="40" w:line="252" w:lineRule="auto"/>
            </w:pPr>
            <w:r>
              <w:rPr>
                <w:b/>
                <w:sz w:val="18"/>
              </w:rPr>
              <w:t>候选与定位</w:t>
            </w:r>
          </w:p>
        </w:tc>
      </w:tr>
      <w:tr w:rsidR="0055347E" w14:paraId="31DB05BB" w14:textId="77777777">
        <w:trPr>
          <w:cantSplit/>
        </w:trPr>
        <w:tc>
          <w:tcPr>
            <w:tcW w:w="567" w:type="dxa"/>
            <w:tcBorders>
              <w:top w:val="nil"/>
              <w:bottom w:val="nil"/>
            </w:tcBorders>
          </w:tcPr>
          <w:p w14:paraId="187EA308" w14:textId="77777777" w:rsidR="0055347E" w:rsidRDefault="00F81943">
            <w:pPr>
              <w:spacing w:before="40" w:after="40" w:line="252" w:lineRule="auto"/>
            </w:pPr>
            <w:r>
              <w:rPr>
                <w:sz w:val="18"/>
              </w:rPr>
              <w:t>01</w:t>
            </w:r>
          </w:p>
        </w:tc>
        <w:tc>
          <w:tcPr>
            <w:tcW w:w="850" w:type="dxa"/>
            <w:tcBorders>
              <w:top w:val="nil"/>
              <w:bottom w:val="nil"/>
            </w:tcBorders>
          </w:tcPr>
          <w:p w14:paraId="4D41197D" w14:textId="77777777" w:rsidR="0055347E" w:rsidRDefault="00F81943">
            <w:pPr>
              <w:spacing w:before="40" w:after="40" w:line="252" w:lineRule="auto"/>
            </w:pPr>
            <w:r>
              <w:rPr>
                <w:sz w:val="18"/>
              </w:rPr>
              <w:t>+0.209</w:t>
            </w:r>
          </w:p>
        </w:tc>
        <w:tc>
          <w:tcPr>
            <w:tcW w:w="850" w:type="dxa"/>
            <w:tcBorders>
              <w:top w:val="nil"/>
              <w:bottom w:val="nil"/>
            </w:tcBorders>
          </w:tcPr>
          <w:p w14:paraId="557B9F5D" w14:textId="77777777" w:rsidR="0055347E" w:rsidRDefault="00F81943">
            <w:pPr>
              <w:spacing w:before="40" w:after="40" w:line="252" w:lineRule="auto"/>
            </w:pPr>
            <w:r>
              <w:rPr>
                <w:sz w:val="18"/>
              </w:rPr>
              <w:t>+0.058</w:t>
            </w:r>
          </w:p>
        </w:tc>
        <w:tc>
          <w:tcPr>
            <w:tcW w:w="850" w:type="dxa"/>
            <w:tcBorders>
              <w:top w:val="nil"/>
              <w:bottom w:val="nil"/>
            </w:tcBorders>
          </w:tcPr>
          <w:p w14:paraId="029DA5BB" w14:textId="77777777" w:rsidR="0055347E" w:rsidRDefault="00F81943">
            <w:pPr>
              <w:spacing w:before="40" w:after="40" w:line="252" w:lineRule="auto"/>
            </w:pPr>
            <w:r>
              <w:rPr>
                <w:sz w:val="18"/>
              </w:rPr>
              <w:t>+0.087</w:t>
            </w:r>
          </w:p>
        </w:tc>
        <w:tc>
          <w:tcPr>
            <w:tcW w:w="850" w:type="dxa"/>
            <w:tcBorders>
              <w:top w:val="nil"/>
              <w:bottom w:val="nil"/>
            </w:tcBorders>
          </w:tcPr>
          <w:p w14:paraId="74EB9C78" w14:textId="77777777" w:rsidR="0055347E" w:rsidRDefault="00F81943">
            <w:pPr>
              <w:spacing w:before="40" w:after="40" w:line="252" w:lineRule="auto"/>
            </w:pPr>
            <w:r>
              <w:rPr>
                <w:sz w:val="18"/>
              </w:rPr>
              <w:t>文本</w:t>
            </w:r>
          </w:p>
        </w:tc>
        <w:tc>
          <w:tcPr>
            <w:tcW w:w="4819" w:type="dxa"/>
            <w:tcBorders>
              <w:top w:val="nil"/>
              <w:bottom w:val="nil"/>
            </w:tcBorders>
          </w:tcPr>
          <w:p w14:paraId="0DDEA7E0" w14:textId="77777777" w:rsidR="0055347E" w:rsidRDefault="00F81943">
            <w:pPr>
              <w:spacing w:before="40" w:after="40" w:line="252" w:lineRule="auto"/>
            </w:pPr>
            <w:r>
              <w:rPr>
                <w:sz w:val="18"/>
              </w:rPr>
              <w:t>wear components when</w:t>
            </w:r>
            <w:r>
              <w:rPr>
                <w:sz w:val="18"/>
              </w:rPr>
              <w:br/>
              <w:t>1.22—2.10s</w:t>
            </w:r>
            <w:r>
              <w:rPr>
                <w:sz w:val="18"/>
              </w:rPr>
              <w:t>；方向一致</w:t>
            </w:r>
          </w:p>
        </w:tc>
      </w:tr>
      <w:tr w:rsidR="0055347E" w14:paraId="75CB5DD5" w14:textId="77777777">
        <w:trPr>
          <w:cantSplit/>
        </w:trPr>
        <w:tc>
          <w:tcPr>
            <w:tcW w:w="567" w:type="dxa"/>
            <w:tcBorders>
              <w:top w:val="nil"/>
              <w:bottom w:val="nil"/>
            </w:tcBorders>
          </w:tcPr>
          <w:p w14:paraId="3A77AA1B" w14:textId="77777777" w:rsidR="0055347E" w:rsidRDefault="00F81943">
            <w:pPr>
              <w:spacing w:before="40" w:after="40" w:line="252" w:lineRule="auto"/>
            </w:pPr>
            <w:r>
              <w:rPr>
                <w:sz w:val="18"/>
              </w:rPr>
              <w:t>02</w:t>
            </w:r>
          </w:p>
        </w:tc>
        <w:tc>
          <w:tcPr>
            <w:tcW w:w="850" w:type="dxa"/>
            <w:tcBorders>
              <w:top w:val="nil"/>
              <w:bottom w:val="nil"/>
            </w:tcBorders>
          </w:tcPr>
          <w:p w14:paraId="1BC5991D" w14:textId="77777777" w:rsidR="0055347E" w:rsidRDefault="00F81943">
            <w:pPr>
              <w:spacing w:before="40" w:after="40" w:line="252" w:lineRule="auto"/>
            </w:pPr>
            <w:r>
              <w:rPr>
                <w:sz w:val="18"/>
              </w:rPr>
              <w:t>-0.087</w:t>
            </w:r>
          </w:p>
        </w:tc>
        <w:tc>
          <w:tcPr>
            <w:tcW w:w="850" w:type="dxa"/>
            <w:tcBorders>
              <w:top w:val="nil"/>
              <w:bottom w:val="nil"/>
            </w:tcBorders>
          </w:tcPr>
          <w:p w14:paraId="068FB612" w14:textId="77777777" w:rsidR="0055347E" w:rsidRDefault="00F81943">
            <w:pPr>
              <w:spacing w:before="40" w:after="40" w:line="252" w:lineRule="auto"/>
            </w:pPr>
            <w:r>
              <w:rPr>
                <w:sz w:val="18"/>
              </w:rPr>
              <w:t>+0.115</w:t>
            </w:r>
          </w:p>
        </w:tc>
        <w:tc>
          <w:tcPr>
            <w:tcW w:w="850" w:type="dxa"/>
            <w:tcBorders>
              <w:top w:val="nil"/>
              <w:bottom w:val="nil"/>
            </w:tcBorders>
          </w:tcPr>
          <w:p w14:paraId="52487D6C" w14:textId="77777777" w:rsidR="0055347E" w:rsidRDefault="00F81943">
            <w:pPr>
              <w:spacing w:before="40" w:after="40" w:line="252" w:lineRule="auto"/>
            </w:pPr>
            <w:r>
              <w:rPr>
                <w:sz w:val="18"/>
              </w:rPr>
              <w:t>+0.123</w:t>
            </w:r>
          </w:p>
        </w:tc>
        <w:tc>
          <w:tcPr>
            <w:tcW w:w="850" w:type="dxa"/>
            <w:tcBorders>
              <w:top w:val="nil"/>
              <w:bottom w:val="nil"/>
            </w:tcBorders>
          </w:tcPr>
          <w:p w14:paraId="42006A81" w14:textId="77777777" w:rsidR="0055347E" w:rsidRDefault="00F81943">
            <w:pPr>
              <w:spacing w:before="40" w:after="40" w:line="252" w:lineRule="auto"/>
            </w:pPr>
            <w:r>
              <w:rPr>
                <w:sz w:val="18"/>
              </w:rPr>
              <w:t>视觉</w:t>
            </w:r>
          </w:p>
        </w:tc>
        <w:tc>
          <w:tcPr>
            <w:tcW w:w="4819" w:type="dxa"/>
            <w:tcBorders>
              <w:top w:val="nil"/>
              <w:bottom w:val="nil"/>
            </w:tcBorders>
          </w:tcPr>
          <w:p w14:paraId="2502C1A3" w14:textId="77777777" w:rsidR="0055347E" w:rsidRDefault="00F81943">
            <w:pPr>
              <w:spacing w:before="40" w:after="40" w:line="252" w:lineRule="auto"/>
            </w:pPr>
            <w:r>
              <w:rPr>
                <w:sz w:val="18"/>
              </w:rPr>
              <w:t>each other’s misery.</w:t>
            </w:r>
            <w:r>
              <w:rPr>
                <w:sz w:val="18"/>
              </w:rPr>
              <w:br/>
              <w:t>2.11—2.77s</w:t>
            </w:r>
          </w:p>
        </w:tc>
      </w:tr>
      <w:tr w:rsidR="0055347E" w14:paraId="7ED0E6D7" w14:textId="77777777">
        <w:trPr>
          <w:cantSplit/>
        </w:trPr>
        <w:tc>
          <w:tcPr>
            <w:tcW w:w="567" w:type="dxa"/>
            <w:tcBorders>
              <w:top w:val="nil"/>
              <w:bottom w:val="nil"/>
            </w:tcBorders>
          </w:tcPr>
          <w:p w14:paraId="15DBA97F" w14:textId="77777777" w:rsidR="0055347E" w:rsidRDefault="00F81943">
            <w:pPr>
              <w:spacing w:before="40" w:after="40" w:line="252" w:lineRule="auto"/>
            </w:pPr>
            <w:r>
              <w:rPr>
                <w:sz w:val="18"/>
              </w:rPr>
              <w:t>03</w:t>
            </w:r>
          </w:p>
        </w:tc>
        <w:tc>
          <w:tcPr>
            <w:tcW w:w="850" w:type="dxa"/>
            <w:tcBorders>
              <w:top w:val="nil"/>
              <w:bottom w:val="nil"/>
            </w:tcBorders>
          </w:tcPr>
          <w:p w14:paraId="27021D05" w14:textId="77777777" w:rsidR="0055347E" w:rsidRDefault="00F81943">
            <w:pPr>
              <w:spacing w:before="40" w:after="40" w:line="252" w:lineRule="auto"/>
            </w:pPr>
            <w:r>
              <w:rPr>
                <w:sz w:val="18"/>
              </w:rPr>
              <w:t>+0.526</w:t>
            </w:r>
          </w:p>
        </w:tc>
        <w:tc>
          <w:tcPr>
            <w:tcW w:w="850" w:type="dxa"/>
            <w:tcBorders>
              <w:top w:val="nil"/>
              <w:bottom w:val="nil"/>
            </w:tcBorders>
          </w:tcPr>
          <w:p w14:paraId="171FFEEB" w14:textId="77777777" w:rsidR="0055347E" w:rsidRDefault="00F81943">
            <w:pPr>
              <w:spacing w:before="40" w:after="40" w:line="252" w:lineRule="auto"/>
            </w:pPr>
            <w:r>
              <w:rPr>
                <w:sz w:val="18"/>
              </w:rPr>
              <w:t>-0.013</w:t>
            </w:r>
          </w:p>
        </w:tc>
        <w:tc>
          <w:tcPr>
            <w:tcW w:w="850" w:type="dxa"/>
            <w:tcBorders>
              <w:top w:val="nil"/>
              <w:bottom w:val="nil"/>
            </w:tcBorders>
          </w:tcPr>
          <w:p w14:paraId="41833664" w14:textId="77777777" w:rsidR="0055347E" w:rsidRDefault="00F81943">
            <w:pPr>
              <w:spacing w:before="40" w:after="40" w:line="252" w:lineRule="auto"/>
            </w:pPr>
            <w:r>
              <w:rPr>
                <w:sz w:val="18"/>
              </w:rPr>
              <w:t>-0.056</w:t>
            </w:r>
          </w:p>
        </w:tc>
        <w:tc>
          <w:tcPr>
            <w:tcW w:w="850" w:type="dxa"/>
            <w:tcBorders>
              <w:top w:val="nil"/>
              <w:bottom w:val="nil"/>
            </w:tcBorders>
          </w:tcPr>
          <w:p w14:paraId="61CA7CEF" w14:textId="77777777" w:rsidR="0055347E" w:rsidRDefault="00F81943">
            <w:pPr>
              <w:spacing w:before="40" w:after="40" w:line="252" w:lineRule="auto"/>
            </w:pPr>
            <w:r>
              <w:rPr>
                <w:sz w:val="18"/>
              </w:rPr>
              <w:t>文本</w:t>
            </w:r>
          </w:p>
        </w:tc>
        <w:tc>
          <w:tcPr>
            <w:tcW w:w="4819" w:type="dxa"/>
            <w:tcBorders>
              <w:top w:val="nil"/>
              <w:bottom w:val="nil"/>
            </w:tcBorders>
          </w:tcPr>
          <w:p w14:paraId="3027B82A" w14:textId="77777777" w:rsidR="0055347E" w:rsidRDefault="00F81943">
            <w:pPr>
              <w:spacing w:before="40" w:after="40" w:line="252" w:lineRule="auto"/>
            </w:pPr>
            <w:r>
              <w:rPr>
                <w:sz w:val="18"/>
              </w:rPr>
              <w:t>who don't take</w:t>
            </w:r>
            <w:r>
              <w:rPr>
                <w:sz w:val="18"/>
              </w:rPr>
              <w:br/>
              <w:t>4.11—4.99s</w:t>
            </w:r>
            <w:r>
              <w:rPr>
                <w:sz w:val="18"/>
              </w:rPr>
              <w:t>；方向一致</w:t>
            </w:r>
          </w:p>
        </w:tc>
      </w:tr>
      <w:tr w:rsidR="0055347E" w14:paraId="7FE64C33" w14:textId="77777777">
        <w:trPr>
          <w:cantSplit/>
        </w:trPr>
        <w:tc>
          <w:tcPr>
            <w:tcW w:w="567" w:type="dxa"/>
            <w:tcBorders>
              <w:top w:val="nil"/>
              <w:bottom w:val="nil"/>
            </w:tcBorders>
          </w:tcPr>
          <w:p w14:paraId="2F34C02A" w14:textId="77777777" w:rsidR="0055347E" w:rsidRDefault="00F81943">
            <w:pPr>
              <w:spacing w:before="40" w:after="40" w:line="252" w:lineRule="auto"/>
            </w:pPr>
            <w:r>
              <w:rPr>
                <w:sz w:val="18"/>
              </w:rPr>
              <w:t>04</w:t>
            </w:r>
          </w:p>
        </w:tc>
        <w:tc>
          <w:tcPr>
            <w:tcW w:w="850" w:type="dxa"/>
            <w:tcBorders>
              <w:top w:val="nil"/>
              <w:bottom w:val="nil"/>
            </w:tcBorders>
          </w:tcPr>
          <w:p w14:paraId="15BCE10E" w14:textId="77777777" w:rsidR="0055347E" w:rsidRDefault="00F81943">
            <w:pPr>
              <w:spacing w:before="40" w:after="40" w:line="252" w:lineRule="auto"/>
            </w:pPr>
            <w:r>
              <w:rPr>
                <w:sz w:val="18"/>
              </w:rPr>
              <w:t>+0.715</w:t>
            </w:r>
          </w:p>
        </w:tc>
        <w:tc>
          <w:tcPr>
            <w:tcW w:w="850" w:type="dxa"/>
            <w:tcBorders>
              <w:top w:val="nil"/>
              <w:bottom w:val="nil"/>
            </w:tcBorders>
          </w:tcPr>
          <w:p w14:paraId="0A1288BE" w14:textId="77777777" w:rsidR="0055347E" w:rsidRDefault="00F81943">
            <w:pPr>
              <w:spacing w:before="40" w:after="40" w:line="252" w:lineRule="auto"/>
            </w:pPr>
            <w:r>
              <w:rPr>
                <w:sz w:val="18"/>
              </w:rPr>
              <w:t>-0.044</w:t>
            </w:r>
          </w:p>
        </w:tc>
        <w:tc>
          <w:tcPr>
            <w:tcW w:w="850" w:type="dxa"/>
            <w:tcBorders>
              <w:top w:val="nil"/>
              <w:bottom w:val="nil"/>
            </w:tcBorders>
          </w:tcPr>
          <w:p w14:paraId="04148C69" w14:textId="77777777" w:rsidR="0055347E" w:rsidRDefault="00F81943">
            <w:pPr>
              <w:spacing w:before="40" w:after="40" w:line="252" w:lineRule="auto"/>
            </w:pPr>
            <w:r>
              <w:rPr>
                <w:sz w:val="18"/>
              </w:rPr>
              <w:t>-0.080</w:t>
            </w:r>
          </w:p>
        </w:tc>
        <w:tc>
          <w:tcPr>
            <w:tcW w:w="850" w:type="dxa"/>
            <w:tcBorders>
              <w:top w:val="nil"/>
              <w:bottom w:val="nil"/>
            </w:tcBorders>
          </w:tcPr>
          <w:p w14:paraId="235B5224" w14:textId="77777777" w:rsidR="0055347E" w:rsidRDefault="00F81943">
            <w:pPr>
              <w:spacing w:before="40" w:after="40" w:line="252" w:lineRule="auto"/>
            </w:pPr>
            <w:r>
              <w:rPr>
                <w:sz w:val="18"/>
              </w:rPr>
              <w:t>文本</w:t>
            </w:r>
          </w:p>
        </w:tc>
        <w:tc>
          <w:tcPr>
            <w:tcW w:w="4819" w:type="dxa"/>
            <w:tcBorders>
              <w:top w:val="nil"/>
              <w:bottom w:val="nil"/>
            </w:tcBorders>
          </w:tcPr>
          <w:p w14:paraId="016AF930" w14:textId="77777777" w:rsidR="0055347E" w:rsidRDefault="00F81943">
            <w:pPr>
              <w:spacing w:before="40" w:after="40" w:line="252" w:lineRule="auto"/>
            </w:pPr>
            <w:r>
              <w:rPr>
                <w:sz w:val="18"/>
              </w:rPr>
              <w:t>goodbye?] Absolutely not.</w:t>
            </w:r>
            <w:r>
              <w:rPr>
                <w:sz w:val="18"/>
              </w:rPr>
              <w:br/>
              <w:t>4.48—6.25s</w:t>
            </w:r>
            <w:r>
              <w:rPr>
                <w:sz w:val="18"/>
              </w:rPr>
              <w:t>；方向一致</w:t>
            </w:r>
          </w:p>
        </w:tc>
      </w:tr>
      <w:tr w:rsidR="0055347E" w14:paraId="0A4AA92D" w14:textId="77777777">
        <w:trPr>
          <w:cantSplit/>
        </w:trPr>
        <w:tc>
          <w:tcPr>
            <w:tcW w:w="567" w:type="dxa"/>
            <w:tcBorders>
              <w:top w:val="nil"/>
              <w:bottom w:val="nil"/>
            </w:tcBorders>
          </w:tcPr>
          <w:p w14:paraId="41062F59" w14:textId="77777777" w:rsidR="0055347E" w:rsidRDefault="00F81943">
            <w:pPr>
              <w:spacing w:before="40" w:after="40" w:line="252" w:lineRule="auto"/>
            </w:pPr>
            <w:r>
              <w:rPr>
                <w:sz w:val="18"/>
              </w:rPr>
              <w:t>05</w:t>
            </w:r>
          </w:p>
        </w:tc>
        <w:tc>
          <w:tcPr>
            <w:tcW w:w="850" w:type="dxa"/>
            <w:tcBorders>
              <w:top w:val="nil"/>
              <w:bottom w:val="nil"/>
            </w:tcBorders>
          </w:tcPr>
          <w:p w14:paraId="2553413A" w14:textId="77777777" w:rsidR="0055347E" w:rsidRDefault="00F81943">
            <w:pPr>
              <w:spacing w:before="40" w:after="40" w:line="252" w:lineRule="auto"/>
            </w:pPr>
            <w:r>
              <w:rPr>
                <w:sz w:val="18"/>
              </w:rPr>
              <w:t>-0.051</w:t>
            </w:r>
          </w:p>
        </w:tc>
        <w:tc>
          <w:tcPr>
            <w:tcW w:w="850" w:type="dxa"/>
            <w:tcBorders>
              <w:top w:val="nil"/>
              <w:bottom w:val="nil"/>
            </w:tcBorders>
          </w:tcPr>
          <w:p w14:paraId="05FA0406" w14:textId="77777777" w:rsidR="0055347E" w:rsidRDefault="00F81943">
            <w:pPr>
              <w:spacing w:before="40" w:after="40" w:line="252" w:lineRule="auto"/>
            </w:pPr>
            <w:r>
              <w:rPr>
                <w:sz w:val="18"/>
              </w:rPr>
              <w:t>-0.097</w:t>
            </w:r>
          </w:p>
        </w:tc>
        <w:tc>
          <w:tcPr>
            <w:tcW w:w="850" w:type="dxa"/>
            <w:tcBorders>
              <w:top w:val="nil"/>
              <w:bottom w:val="nil"/>
            </w:tcBorders>
          </w:tcPr>
          <w:p w14:paraId="63790543" w14:textId="77777777" w:rsidR="0055347E" w:rsidRDefault="00F81943">
            <w:pPr>
              <w:spacing w:before="40" w:after="40" w:line="252" w:lineRule="auto"/>
            </w:pPr>
            <w:r>
              <w:rPr>
                <w:sz w:val="18"/>
              </w:rPr>
              <w:t>+0.056</w:t>
            </w:r>
          </w:p>
        </w:tc>
        <w:tc>
          <w:tcPr>
            <w:tcW w:w="850" w:type="dxa"/>
            <w:tcBorders>
              <w:top w:val="nil"/>
              <w:bottom w:val="nil"/>
            </w:tcBorders>
          </w:tcPr>
          <w:p w14:paraId="34CBC630" w14:textId="77777777" w:rsidR="0055347E" w:rsidRDefault="00F81943">
            <w:pPr>
              <w:spacing w:before="40" w:after="40" w:line="252" w:lineRule="auto"/>
            </w:pPr>
            <w:r>
              <w:rPr>
                <w:sz w:val="18"/>
              </w:rPr>
              <w:t>视觉</w:t>
            </w:r>
          </w:p>
        </w:tc>
        <w:tc>
          <w:tcPr>
            <w:tcW w:w="4819" w:type="dxa"/>
            <w:tcBorders>
              <w:top w:val="nil"/>
              <w:bottom w:val="nil"/>
            </w:tcBorders>
          </w:tcPr>
          <w:p w14:paraId="087EFA08" w14:textId="77777777" w:rsidR="0055347E" w:rsidRDefault="00F81943">
            <w:pPr>
              <w:spacing w:before="40" w:after="40" w:line="252" w:lineRule="auto"/>
            </w:pPr>
            <w:r>
              <w:rPr>
                <w:sz w:val="18"/>
              </w:rPr>
              <w:t>Hi, my name</w:t>
            </w:r>
            <w:r>
              <w:rPr>
                <w:sz w:val="18"/>
              </w:rPr>
              <w:br/>
              <w:t>1.26—2.25s</w:t>
            </w:r>
          </w:p>
        </w:tc>
      </w:tr>
      <w:tr w:rsidR="0055347E" w14:paraId="2BCB1ACB" w14:textId="77777777">
        <w:trPr>
          <w:cantSplit/>
        </w:trPr>
        <w:tc>
          <w:tcPr>
            <w:tcW w:w="567" w:type="dxa"/>
            <w:tcBorders>
              <w:top w:val="nil"/>
              <w:bottom w:val="nil"/>
            </w:tcBorders>
          </w:tcPr>
          <w:p w14:paraId="6D48D386" w14:textId="77777777" w:rsidR="0055347E" w:rsidRDefault="00F81943">
            <w:pPr>
              <w:spacing w:before="40" w:after="40" w:line="252" w:lineRule="auto"/>
            </w:pPr>
            <w:r>
              <w:rPr>
                <w:sz w:val="18"/>
              </w:rPr>
              <w:t>06</w:t>
            </w:r>
          </w:p>
        </w:tc>
        <w:tc>
          <w:tcPr>
            <w:tcW w:w="850" w:type="dxa"/>
            <w:tcBorders>
              <w:top w:val="nil"/>
              <w:bottom w:val="nil"/>
            </w:tcBorders>
          </w:tcPr>
          <w:p w14:paraId="1DE7B404" w14:textId="77777777" w:rsidR="0055347E" w:rsidRDefault="00F81943">
            <w:pPr>
              <w:spacing w:before="40" w:after="40" w:line="252" w:lineRule="auto"/>
            </w:pPr>
            <w:r>
              <w:rPr>
                <w:sz w:val="18"/>
              </w:rPr>
              <w:t>+0.135</w:t>
            </w:r>
          </w:p>
        </w:tc>
        <w:tc>
          <w:tcPr>
            <w:tcW w:w="850" w:type="dxa"/>
            <w:tcBorders>
              <w:top w:val="nil"/>
              <w:bottom w:val="nil"/>
            </w:tcBorders>
          </w:tcPr>
          <w:p w14:paraId="5CF1CC80" w14:textId="77777777" w:rsidR="0055347E" w:rsidRDefault="00F81943">
            <w:pPr>
              <w:spacing w:before="40" w:after="40" w:line="252" w:lineRule="auto"/>
            </w:pPr>
            <w:r>
              <w:rPr>
                <w:sz w:val="18"/>
              </w:rPr>
              <w:t>-0.113</w:t>
            </w:r>
          </w:p>
        </w:tc>
        <w:tc>
          <w:tcPr>
            <w:tcW w:w="850" w:type="dxa"/>
            <w:tcBorders>
              <w:top w:val="nil"/>
              <w:bottom w:val="nil"/>
            </w:tcBorders>
          </w:tcPr>
          <w:p w14:paraId="433F3C8A" w14:textId="77777777" w:rsidR="0055347E" w:rsidRDefault="00F81943">
            <w:pPr>
              <w:spacing w:before="40" w:after="40" w:line="252" w:lineRule="auto"/>
            </w:pPr>
            <w:r>
              <w:rPr>
                <w:sz w:val="18"/>
              </w:rPr>
              <w:t>-0.192</w:t>
            </w:r>
          </w:p>
        </w:tc>
        <w:tc>
          <w:tcPr>
            <w:tcW w:w="850" w:type="dxa"/>
            <w:tcBorders>
              <w:top w:val="nil"/>
              <w:bottom w:val="nil"/>
            </w:tcBorders>
          </w:tcPr>
          <w:p w14:paraId="6C026581" w14:textId="77777777" w:rsidR="0055347E" w:rsidRDefault="00F81943">
            <w:pPr>
              <w:spacing w:before="40" w:after="40" w:line="252" w:lineRule="auto"/>
            </w:pPr>
            <w:r>
              <w:rPr>
                <w:sz w:val="18"/>
              </w:rPr>
              <w:t>文本</w:t>
            </w:r>
          </w:p>
        </w:tc>
        <w:tc>
          <w:tcPr>
            <w:tcW w:w="4819" w:type="dxa"/>
            <w:tcBorders>
              <w:top w:val="nil"/>
              <w:bottom w:val="nil"/>
            </w:tcBorders>
          </w:tcPr>
          <w:p w14:paraId="32FCEADE" w14:textId="77777777" w:rsidR="0055347E" w:rsidRDefault="00F81943">
            <w:pPr>
              <w:spacing w:before="40" w:after="40" w:line="252" w:lineRule="auto"/>
            </w:pPr>
            <w:r>
              <w:rPr>
                <w:sz w:val="18"/>
              </w:rPr>
              <w:t>dance, see impressive</w:t>
            </w:r>
            <w:r>
              <w:rPr>
                <w:sz w:val="18"/>
              </w:rPr>
              <w:br/>
              <w:t>3.23—4.41s</w:t>
            </w:r>
            <w:r>
              <w:rPr>
                <w:sz w:val="18"/>
              </w:rPr>
              <w:t>；方向一致</w:t>
            </w:r>
          </w:p>
        </w:tc>
      </w:tr>
      <w:tr w:rsidR="0055347E" w14:paraId="1B791482" w14:textId="77777777">
        <w:trPr>
          <w:cantSplit/>
        </w:trPr>
        <w:tc>
          <w:tcPr>
            <w:tcW w:w="567" w:type="dxa"/>
            <w:tcBorders>
              <w:top w:val="nil"/>
              <w:bottom w:val="nil"/>
            </w:tcBorders>
          </w:tcPr>
          <w:p w14:paraId="29CFB6EA" w14:textId="77777777" w:rsidR="0055347E" w:rsidRDefault="00F81943">
            <w:pPr>
              <w:spacing w:before="40" w:after="40" w:line="252" w:lineRule="auto"/>
            </w:pPr>
            <w:r>
              <w:rPr>
                <w:sz w:val="18"/>
              </w:rPr>
              <w:t>07</w:t>
            </w:r>
          </w:p>
        </w:tc>
        <w:tc>
          <w:tcPr>
            <w:tcW w:w="850" w:type="dxa"/>
            <w:tcBorders>
              <w:top w:val="nil"/>
              <w:bottom w:val="nil"/>
            </w:tcBorders>
          </w:tcPr>
          <w:p w14:paraId="20A8E855" w14:textId="77777777" w:rsidR="0055347E" w:rsidRDefault="00F81943">
            <w:pPr>
              <w:spacing w:before="40" w:after="40" w:line="252" w:lineRule="auto"/>
            </w:pPr>
            <w:r>
              <w:rPr>
                <w:sz w:val="18"/>
              </w:rPr>
              <w:t>+0.114</w:t>
            </w:r>
          </w:p>
        </w:tc>
        <w:tc>
          <w:tcPr>
            <w:tcW w:w="850" w:type="dxa"/>
            <w:tcBorders>
              <w:top w:val="nil"/>
              <w:bottom w:val="nil"/>
            </w:tcBorders>
          </w:tcPr>
          <w:p w14:paraId="0AE5B6A3" w14:textId="77777777" w:rsidR="0055347E" w:rsidRDefault="00F81943">
            <w:pPr>
              <w:spacing w:before="40" w:after="40" w:line="252" w:lineRule="auto"/>
            </w:pPr>
            <w:r>
              <w:rPr>
                <w:sz w:val="18"/>
              </w:rPr>
              <w:t>-0.058</w:t>
            </w:r>
          </w:p>
        </w:tc>
        <w:tc>
          <w:tcPr>
            <w:tcW w:w="850" w:type="dxa"/>
            <w:tcBorders>
              <w:top w:val="nil"/>
              <w:bottom w:val="nil"/>
            </w:tcBorders>
          </w:tcPr>
          <w:p w14:paraId="299C2FB5" w14:textId="77777777" w:rsidR="0055347E" w:rsidRDefault="00F81943">
            <w:pPr>
              <w:spacing w:before="40" w:after="40" w:line="252" w:lineRule="auto"/>
            </w:pPr>
            <w:r>
              <w:rPr>
                <w:sz w:val="18"/>
              </w:rPr>
              <w:t>-0.041</w:t>
            </w:r>
          </w:p>
        </w:tc>
        <w:tc>
          <w:tcPr>
            <w:tcW w:w="850" w:type="dxa"/>
            <w:tcBorders>
              <w:top w:val="nil"/>
              <w:bottom w:val="nil"/>
            </w:tcBorders>
          </w:tcPr>
          <w:p w14:paraId="67DEF7D6" w14:textId="77777777" w:rsidR="0055347E" w:rsidRDefault="00F81943">
            <w:pPr>
              <w:spacing w:before="40" w:after="40" w:line="252" w:lineRule="auto"/>
            </w:pPr>
            <w:r>
              <w:rPr>
                <w:sz w:val="18"/>
              </w:rPr>
              <w:t>文本</w:t>
            </w:r>
          </w:p>
        </w:tc>
        <w:tc>
          <w:tcPr>
            <w:tcW w:w="4819" w:type="dxa"/>
            <w:tcBorders>
              <w:top w:val="nil"/>
              <w:bottom w:val="nil"/>
            </w:tcBorders>
          </w:tcPr>
          <w:p w14:paraId="6FD6B8B6" w14:textId="77777777" w:rsidR="0055347E" w:rsidRDefault="00F81943">
            <w:pPr>
              <w:spacing w:before="40" w:after="40" w:line="252" w:lineRule="auto"/>
            </w:pPr>
            <w:r>
              <w:rPr>
                <w:sz w:val="18"/>
              </w:rPr>
              <w:t>attendees “enthusiastically discussed</w:t>
            </w:r>
            <w:r>
              <w:rPr>
                <w:sz w:val="18"/>
              </w:rPr>
              <w:br/>
              <w:t>5.00—7.56s</w:t>
            </w:r>
            <w:r>
              <w:rPr>
                <w:sz w:val="18"/>
              </w:rPr>
              <w:t>；方向一致</w:t>
            </w:r>
          </w:p>
        </w:tc>
      </w:tr>
      <w:tr w:rsidR="0055347E" w14:paraId="5D357B34" w14:textId="77777777">
        <w:trPr>
          <w:cantSplit/>
        </w:trPr>
        <w:tc>
          <w:tcPr>
            <w:tcW w:w="567" w:type="dxa"/>
            <w:tcBorders>
              <w:top w:val="nil"/>
              <w:bottom w:val="nil"/>
            </w:tcBorders>
          </w:tcPr>
          <w:p w14:paraId="0F147268" w14:textId="77777777" w:rsidR="0055347E" w:rsidRDefault="00F81943">
            <w:pPr>
              <w:spacing w:before="40" w:after="40" w:line="252" w:lineRule="auto"/>
            </w:pPr>
            <w:r>
              <w:rPr>
                <w:sz w:val="18"/>
              </w:rPr>
              <w:t>08</w:t>
            </w:r>
          </w:p>
        </w:tc>
        <w:tc>
          <w:tcPr>
            <w:tcW w:w="850" w:type="dxa"/>
            <w:tcBorders>
              <w:top w:val="nil"/>
              <w:bottom w:val="nil"/>
            </w:tcBorders>
          </w:tcPr>
          <w:p w14:paraId="1E75B595" w14:textId="77777777" w:rsidR="0055347E" w:rsidRDefault="00F81943">
            <w:pPr>
              <w:spacing w:before="40" w:after="40" w:line="252" w:lineRule="auto"/>
            </w:pPr>
            <w:r>
              <w:rPr>
                <w:sz w:val="18"/>
              </w:rPr>
              <w:t>+0.193</w:t>
            </w:r>
          </w:p>
        </w:tc>
        <w:tc>
          <w:tcPr>
            <w:tcW w:w="850" w:type="dxa"/>
            <w:tcBorders>
              <w:top w:val="nil"/>
              <w:bottom w:val="nil"/>
            </w:tcBorders>
          </w:tcPr>
          <w:p w14:paraId="24C3D8A4" w14:textId="77777777" w:rsidR="0055347E" w:rsidRDefault="00F81943">
            <w:pPr>
              <w:spacing w:before="40" w:after="40" w:line="252" w:lineRule="auto"/>
            </w:pPr>
            <w:r>
              <w:rPr>
                <w:sz w:val="18"/>
              </w:rPr>
              <w:t>-0.156</w:t>
            </w:r>
          </w:p>
        </w:tc>
        <w:tc>
          <w:tcPr>
            <w:tcW w:w="850" w:type="dxa"/>
            <w:tcBorders>
              <w:top w:val="nil"/>
              <w:bottom w:val="nil"/>
            </w:tcBorders>
          </w:tcPr>
          <w:p w14:paraId="085AD84F" w14:textId="77777777" w:rsidR="0055347E" w:rsidRDefault="00F81943">
            <w:pPr>
              <w:spacing w:before="40" w:after="40" w:line="252" w:lineRule="auto"/>
            </w:pPr>
            <w:r>
              <w:rPr>
                <w:sz w:val="18"/>
              </w:rPr>
              <w:t>-0.177</w:t>
            </w:r>
          </w:p>
        </w:tc>
        <w:tc>
          <w:tcPr>
            <w:tcW w:w="850" w:type="dxa"/>
            <w:tcBorders>
              <w:top w:val="nil"/>
              <w:bottom w:val="nil"/>
            </w:tcBorders>
          </w:tcPr>
          <w:p w14:paraId="2029022D" w14:textId="77777777" w:rsidR="0055347E" w:rsidRDefault="00F81943">
            <w:pPr>
              <w:spacing w:before="40" w:after="40" w:line="252" w:lineRule="auto"/>
            </w:pPr>
            <w:r>
              <w:rPr>
                <w:sz w:val="18"/>
              </w:rPr>
              <w:t>文本</w:t>
            </w:r>
          </w:p>
        </w:tc>
        <w:tc>
          <w:tcPr>
            <w:tcW w:w="4819" w:type="dxa"/>
            <w:tcBorders>
              <w:top w:val="nil"/>
              <w:bottom w:val="nil"/>
            </w:tcBorders>
          </w:tcPr>
          <w:p w14:paraId="60454A05" w14:textId="77777777" w:rsidR="0055347E" w:rsidRDefault="00F81943">
            <w:pPr>
              <w:spacing w:before="40" w:after="40" w:line="252" w:lineRule="auto"/>
            </w:pPr>
            <w:r>
              <w:rPr>
                <w:sz w:val="18"/>
              </w:rPr>
              <w:t>Universal Design Grand</w:t>
            </w:r>
            <w:r>
              <w:rPr>
                <w:sz w:val="18"/>
              </w:rPr>
              <w:br/>
              <w:t>2.04—3.69s</w:t>
            </w:r>
            <w:r>
              <w:rPr>
                <w:sz w:val="18"/>
              </w:rPr>
              <w:t>；方向一致</w:t>
            </w:r>
          </w:p>
        </w:tc>
      </w:tr>
      <w:tr w:rsidR="0055347E" w14:paraId="00B6BD22" w14:textId="77777777">
        <w:trPr>
          <w:cantSplit/>
        </w:trPr>
        <w:tc>
          <w:tcPr>
            <w:tcW w:w="567" w:type="dxa"/>
            <w:tcBorders>
              <w:top w:val="nil"/>
              <w:bottom w:val="nil"/>
            </w:tcBorders>
          </w:tcPr>
          <w:p w14:paraId="67C46E7A" w14:textId="77777777" w:rsidR="0055347E" w:rsidRDefault="00F81943">
            <w:pPr>
              <w:spacing w:before="40" w:after="40" w:line="252" w:lineRule="auto"/>
            </w:pPr>
            <w:r>
              <w:rPr>
                <w:sz w:val="18"/>
              </w:rPr>
              <w:t>09</w:t>
            </w:r>
          </w:p>
        </w:tc>
        <w:tc>
          <w:tcPr>
            <w:tcW w:w="850" w:type="dxa"/>
            <w:tcBorders>
              <w:top w:val="nil"/>
              <w:bottom w:val="nil"/>
            </w:tcBorders>
          </w:tcPr>
          <w:p w14:paraId="75CF306F" w14:textId="77777777" w:rsidR="0055347E" w:rsidRDefault="00F81943">
            <w:pPr>
              <w:spacing w:before="40" w:after="40" w:line="252" w:lineRule="auto"/>
            </w:pPr>
            <w:r>
              <w:rPr>
                <w:sz w:val="18"/>
              </w:rPr>
              <w:t>+0.897</w:t>
            </w:r>
          </w:p>
        </w:tc>
        <w:tc>
          <w:tcPr>
            <w:tcW w:w="850" w:type="dxa"/>
            <w:tcBorders>
              <w:top w:val="nil"/>
              <w:bottom w:val="nil"/>
            </w:tcBorders>
          </w:tcPr>
          <w:p w14:paraId="288204AB" w14:textId="77777777" w:rsidR="0055347E" w:rsidRDefault="00F81943">
            <w:pPr>
              <w:spacing w:before="40" w:after="40" w:line="252" w:lineRule="auto"/>
            </w:pPr>
            <w:r>
              <w:rPr>
                <w:sz w:val="18"/>
              </w:rPr>
              <w:t>-0.008</w:t>
            </w:r>
          </w:p>
        </w:tc>
        <w:tc>
          <w:tcPr>
            <w:tcW w:w="850" w:type="dxa"/>
            <w:tcBorders>
              <w:top w:val="nil"/>
              <w:bottom w:val="nil"/>
            </w:tcBorders>
          </w:tcPr>
          <w:p w14:paraId="1EF9CECB" w14:textId="77777777" w:rsidR="0055347E" w:rsidRDefault="00F81943">
            <w:pPr>
              <w:spacing w:before="40" w:after="40" w:line="252" w:lineRule="auto"/>
            </w:pPr>
            <w:r>
              <w:rPr>
                <w:sz w:val="18"/>
              </w:rPr>
              <w:t>-0.011</w:t>
            </w:r>
          </w:p>
        </w:tc>
        <w:tc>
          <w:tcPr>
            <w:tcW w:w="850" w:type="dxa"/>
            <w:tcBorders>
              <w:top w:val="nil"/>
              <w:bottom w:val="nil"/>
            </w:tcBorders>
          </w:tcPr>
          <w:p w14:paraId="707EFDD6" w14:textId="77777777" w:rsidR="0055347E" w:rsidRDefault="00F81943">
            <w:pPr>
              <w:spacing w:before="40" w:after="40" w:line="252" w:lineRule="auto"/>
            </w:pPr>
            <w:r>
              <w:rPr>
                <w:sz w:val="18"/>
              </w:rPr>
              <w:t>文本</w:t>
            </w:r>
          </w:p>
        </w:tc>
        <w:tc>
          <w:tcPr>
            <w:tcW w:w="4819" w:type="dxa"/>
            <w:tcBorders>
              <w:top w:val="nil"/>
              <w:bottom w:val="nil"/>
            </w:tcBorders>
          </w:tcPr>
          <w:p w14:paraId="52DCEE81" w14:textId="77777777" w:rsidR="0055347E" w:rsidRDefault="00F81943">
            <w:pPr>
              <w:spacing w:before="40" w:after="40" w:line="252" w:lineRule="auto"/>
            </w:pPr>
            <w:r>
              <w:rPr>
                <w:sz w:val="18"/>
              </w:rPr>
              <w:t>(uhh) I did</w:t>
            </w:r>
            <w:r>
              <w:rPr>
                <w:sz w:val="18"/>
              </w:rPr>
              <w:br/>
              <w:t>0.48—1.33s</w:t>
            </w:r>
            <w:r>
              <w:rPr>
                <w:sz w:val="18"/>
              </w:rPr>
              <w:t>；方向一致</w:t>
            </w:r>
          </w:p>
        </w:tc>
      </w:tr>
      <w:tr w:rsidR="0055347E" w14:paraId="0D1AB72C" w14:textId="77777777">
        <w:trPr>
          <w:cantSplit/>
        </w:trPr>
        <w:tc>
          <w:tcPr>
            <w:tcW w:w="567" w:type="dxa"/>
            <w:tcBorders>
              <w:top w:val="nil"/>
              <w:bottom w:val="nil"/>
            </w:tcBorders>
          </w:tcPr>
          <w:p w14:paraId="7D8274E6" w14:textId="77777777" w:rsidR="0055347E" w:rsidRDefault="00F81943">
            <w:pPr>
              <w:spacing w:before="40" w:after="40" w:line="252" w:lineRule="auto"/>
            </w:pPr>
            <w:r>
              <w:rPr>
                <w:sz w:val="18"/>
              </w:rPr>
              <w:t>10</w:t>
            </w:r>
          </w:p>
        </w:tc>
        <w:tc>
          <w:tcPr>
            <w:tcW w:w="850" w:type="dxa"/>
            <w:tcBorders>
              <w:top w:val="nil"/>
              <w:bottom w:val="nil"/>
            </w:tcBorders>
          </w:tcPr>
          <w:p w14:paraId="10CB9A90" w14:textId="77777777" w:rsidR="0055347E" w:rsidRDefault="00F81943">
            <w:pPr>
              <w:spacing w:before="40" w:after="40" w:line="252" w:lineRule="auto"/>
            </w:pPr>
            <w:r>
              <w:rPr>
                <w:sz w:val="18"/>
              </w:rPr>
              <w:t>+0.861</w:t>
            </w:r>
          </w:p>
        </w:tc>
        <w:tc>
          <w:tcPr>
            <w:tcW w:w="850" w:type="dxa"/>
            <w:tcBorders>
              <w:top w:val="nil"/>
              <w:bottom w:val="nil"/>
            </w:tcBorders>
          </w:tcPr>
          <w:p w14:paraId="6DF540D4" w14:textId="77777777" w:rsidR="0055347E" w:rsidRDefault="00F81943">
            <w:pPr>
              <w:spacing w:before="40" w:after="40" w:line="252" w:lineRule="auto"/>
            </w:pPr>
            <w:r>
              <w:rPr>
                <w:sz w:val="18"/>
              </w:rPr>
              <w:t>-0.016</w:t>
            </w:r>
          </w:p>
        </w:tc>
        <w:tc>
          <w:tcPr>
            <w:tcW w:w="850" w:type="dxa"/>
            <w:tcBorders>
              <w:top w:val="nil"/>
              <w:bottom w:val="nil"/>
            </w:tcBorders>
          </w:tcPr>
          <w:p w14:paraId="74C4FFE5" w14:textId="77777777" w:rsidR="0055347E" w:rsidRDefault="00F81943">
            <w:pPr>
              <w:spacing w:before="40" w:after="40" w:line="252" w:lineRule="auto"/>
            </w:pPr>
            <w:r>
              <w:rPr>
                <w:sz w:val="18"/>
              </w:rPr>
              <w:t>-0.016</w:t>
            </w:r>
          </w:p>
        </w:tc>
        <w:tc>
          <w:tcPr>
            <w:tcW w:w="850" w:type="dxa"/>
            <w:tcBorders>
              <w:top w:val="nil"/>
              <w:bottom w:val="nil"/>
            </w:tcBorders>
          </w:tcPr>
          <w:p w14:paraId="4499F033" w14:textId="77777777" w:rsidR="0055347E" w:rsidRDefault="00F81943">
            <w:pPr>
              <w:spacing w:before="40" w:after="40" w:line="252" w:lineRule="auto"/>
            </w:pPr>
            <w:r>
              <w:rPr>
                <w:sz w:val="18"/>
              </w:rPr>
              <w:t>文本</w:t>
            </w:r>
          </w:p>
        </w:tc>
        <w:tc>
          <w:tcPr>
            <w:tcW w:w="4819" w:type="dxa"/>
            <w:tcBorders>
              <w:top w:val="nil"/>
              <w:bottom w:val="nil"/>
            </w:tcBorders>
          </w:tcPr>
          <w:p w14:paraId="60A09FAE" w14:textId="77777777" w:rsidR="0055347E" w:rsidRDefault="00F81943">
            <w:pPr>
              <w:spacing w:before="40" w:after="40" w:line="252" w:lineRule="auto"/>
            </w:pPr>
            <w:r>
              <w:rPr>
                <w:sz w:val="18"/>
              </w:rPr>
              <w:t>was pretty terrible</w:t>
            </w:r>
            <w:r>
              <w:rPr>
                <w:sz w:val="18"/>
              </w:rPr>
              <w:br/>
              <w:t>7.51—9.21s</w:t>
            </w:r>
            <w:r>
              <w:rPr>
                <w:sz w:val="18"/>
              </w:rPr>
              <w:t>；方向一致</w:t>
            </w:r>
          </w:p>
        </w:tc>
      </w:tr>
      <w:tr w:rsidR="0055347E" w14:paraId="1FC5CD2B" w14:textId="77777777">
        <w:trPr>
          <w:cantSplit/>
        </w:trPr>
        <w:tc>
          <w:tcPr>
            <w:tcW w:w="567" w:type="dxa"/>
            <w:tcBorders>
              <w:top w:val="nil"/>
              <w:bottom w:val="nil"/>
            </w:tcBorders>
          </w:tcPr>
          <w:p w14:paraId="54F1C81C" w14:textId="77777777" w:rsidR="0055347E" w:rsidRDefault="00F81943">
            <w:pPr>
              <w:spacing w:before="40" w:after="40" w:line="252" w:lineRule="auto"/>
            </w:pPr>
            <w:r>
              <w:rPr>
                <w:sz w:val="18"/>
              </w:rPr>
              <w:t>11</w:t>
            </w:r>
          </w:p>
        </w:tc>
        <w:tc>
          <w:tcPr>
            <w:tcW w:w="850" w:type="dxa"/>
            <w:tcBorders>
              <w:top w:val="nil"/>
              <w:bottom w:val="nil"/>
            </w:tcBorders>
          </w:tcPr>
          <w:p w14:paraId="5A96ABB1" w14:textId="77777777" w:rsidR="0055347E" w:rsidRDefault="00F81943">
            <w:pPr>
              <w:spacing w:before="40" w:after="40" w:line="252" w:lineRule="auto"/>
            </w:pPr>
            <w:r>
              <w:rPr>
                <w:sz w:val="18"/>
              </w:rPr>
              <w:t>+0.799</w:t>
            </w:r>
          </w:p>
        </w:tc>
        <w:tc>
          <w:tcPr>
            <w:tcW w:w="850" w:type="dxa"/>
            <w:tcBorders>
              <w:top w:val="nil"/>
              <w:bottom w:val="nil"/>
            </w:tcBorders>
          </w:tcPr>
          <w:p w14:paraId="6145971D" w14:textId="77777777" w:rsidR="0055347E" w:rsidRDefault="00F81943">
            <w:pPr>
              <w:spacing w:before="40" w:after="40" w:line="252" w:lineRule="auto"/>
            </w:pPr>
            <w:r>
              <w:rPr>
                <w:sz w:val="18"/>
              </w:rPr>
              <w:t>+0.012</w:t>
            </w:r>
          </w:p>
        </w:tc>
        <w:tc>
          <w:tcPr>
            <w:tcW w:w="850" w:type="dxa"/>
            <w:tcBorders>
              <w:top w:val="nil"/>
              <w:bottom w:val="nil"/>
            </w:tcBorders>
          </w:tcPr>
          <w:p w14:paraId="45C3305E" w14:textId="77777777" w:rsidR="0055347E" w:rsidRDefault="00F81943">
            <w:pPr>
              <w:spacing w:before="40" w:after="40" w:line="252" w:lineRule="auto"/>
            </w:pPr>
            <w:r>
              <w:rPr>
                <w:sz w:val="18"/>
              </w:rPr>
              <w:t>+0.001</w:t>
            </w:r>
          </w:p>
        </w:tc>
        <w:tc>
          <w:tcPr>
            <w:tcW w:w="850" w:type="dxa"/>
            <w:tcBorders>
              <w:top w:val="nil"/>
              <w:bottom w:val="nil"/>
            </w:tcBorders>
          </w:tcPr>
          <w:p w14:paraId="6C235126" w14:textId="77777777" w:rsidR="0055347E" w:rsidRDefault="00F81943">
            <w:pPr>
              <w:spacing w:before="40" w:after="40" w:line="252" w:lineRule="auto"/>
            </w:pPr>
            <w:r>
              <w:rPr>
                <w:sz w:val="18"/>
              </w:rPr>
              <w:t>文本</w:t>
            </w:r>
          </w:p>
        </w:tc>
        <w:tc>
          <w:tcPr>
            <w:tcW w:w="4819" w:type="dxa"/>
            <w:tcBorders>
              <w:top w:val="nil"/>
              <w:bottom w:val="nil"/>
            </w:tcBorders>
          </w:tcPr>
          <w:p w14:paraId="21ED1831" w14:textId="77777777" w:rsidR="0055347E" w:rsidRDefault="00F81943">
            <w:pPr>
              <w:spacing w:before="40" w:after="40" w:line="252" w:lineRule="auto"/>
            </w:pPr>
            <w:r>
              <w:rPr>
                <w:sz w:val="18"/>
              </w:rPr>
              <w:t>would be ashamed</w:t>
            </w:r>
            <w:r>
              <w:rPr>
                <w:sz w:val="18"/>
              </w:rPr>
              <w:br/>
              <w:t>0.62—1.34s</w:t>
            </w:r>
            <w:r>
              <w:rPr>
                <w:sz w:val="18"/>
              </w:rPr>
              <w:t>；方向一致</w:t>
            </w:r>
          </w:p>
        </w:tc>
      </w:tr>
      <w:tr w:rsidR="0055347E" w14:paraId="0412471D" w14:textId="77777777">
        <w:trPr>
          <w:cantSplit/>
        </w:trPr>
        <w:tc>
          <w:tcPr>
            <w:tcW w:w="567" w:type="dxa"/>
            <w:tcBorders>
              <w:top w:val="nil"/>
              <w:bottom w:val="nil"/>
            </w:tcBorders>
          </w:tcPr>
          <w:p w14:paraId="025CBB66" w14:textId="77777777" w:rsidR="0055347E" w:rsidRDefault="00F81943">
            <w:pPr>
              <w:spacing w:before="40" w:after="40" w:line="252" w:lineRule="auto"/>
            </w:pPr>
            <w:r>
              <w:rPr>
                <w:sz w:val="18"/>
              </w:rPr>
              <w:t>12</w:t>
            </w:r>
          </w:p>
        </w:tc>
        <w:tc>
          <w:tcPr>
            <w:tcW w:w="850" w:type="dxa"/>
            <w:tcBorders>
              <w:top w:val="nil"/>
              <w:bottom w:val="nil"/>
            </w:tcBorders>
          </w:tcPr>
          <w:p w14:paraId="3A8DE430" w14:textId="77777777" w:rsidR="0055347E" w:rsidRDefault="00F81943">
            <w:pPr>
              <w:spacing w:before="40" w:after="40" w:line="252" w:lineRule="auto"/>
            </w:pPr>
            <w:r>
              <w:rPr>
                <w:sz w:val="18"/>
              </w:rPr>
              <w:t>+0.788</w:t>
            </w:r>
          </w:p>
        </w:tc>
        <w:tc>
          <w:tcPr>
            <w:tcW w:w="850" w:type="dxa"/>
            <w:tcBorders>
              <w:top w:val="nil"/>
              <w:bottom w:val="nil"/>
            </w:tcBorders>
          </w:tcPr>
          <w:p w14:paraId="7077DEC0" w14:textId="77777777" w:rsidR="0055347E" w:rsidRDefault="00F81943">
            <w:pPr>
              <w:spacing w:before="40" w:after="40" w:line="252" w:lineRule="auto"/>
            </w:pPr>
            <w:r>
              <w:rPr>
                <w:sz w:val="18"/>
              </w:rPr>
              <w:t>-0.019</w:t>
            </w:r>
          </w:p>
        </w:tc>
        <w:tc>
          <w:tcPr>
            <w:tcW w:w="850" w:type="dxa"/>
            <w:tcBorders>
              <w:top w:val="nil"/>
              <w:bottom w:val="nil"/>
            </w:tcBorders>
          </w:tcPr>
          <w:p w14:paraId="41A97060" w14:textId="77777777" w:rsidR="0055347E" w:rsidRDefault="00F81943">
            <w:pPr>
              <w:spacing w:before="40" w:after="40" w:line="252" w:lineRule="auto"/>
            </w:pPr>
            <w:r>
              <w:rPr>
                <w:sz w:val="18"/>
              </w:rPr>
              <w:t>-0.013</w:t>
            </w:r>
          </w:p>
        </w:tc>
        <w:tc>
          <w:tcPr>
            <w:tcW w:w="850" w:type="dxa"/>
            <w:tcBorders>
              <w:top w:val="nil"/>
              <w:bottom w:val="nil"/>
            </w:tcBorders>
          </w:tcPr>
          <w:p w14:paraId="1C48D9D6" w14:textId="77777777" w:rsidR="0055347E" w:rsidRDefault="00F81943">
            <w:pPr>
              <w:spacing w:before="40" w:after="40" w:line="252" w:lineRule="auto"/>
            </w:pPr>
            <w:r>
              <w:rPr>
                <w:sz w:val="18"/>
              </w:rPr>
              <w:t>文本</w:t>
            </w:r>
          </w:p>
        </w:tc>
        <w:tc>
          <w:tcPr>
            <w:tcW w:w="4819" w:type="dxa"/>
            <w:tcBorders>
              <w:top w:val="nil"/>
              <w:bottom w:val="nil"/>
            </w:tcBorders>
          </w:tcPr>
          <w:p w14:paraId="31D99ABE" w14:textId="77777777" w:rsidR="0055347E" w:rsidRDefault="00F81943">
            <w:pPr>
              <w:spacing w:before="40" w:after="40" w:line="252" w:lineRule="auto"/>
            </w:pPr>
            <w:r>
              <w:rPr>
                <w:sz w:val="18"/>
              </w:rPr>
              <w:t>is very low.</w:t>
            </w:r>
            <w:r>
              <w:rPr>
                <w:sz w:val="18"/>
              </w:rPr>
              <w:br/>
              <w:t>11.63—12.27s</w:t>
            </w:r>
            <w:r>
              <w:rPr>
                <w:sz w:val="18"/>
              </w:rPr>
              <w:t>；方向一致</w:t>
            </w:r>
          </w:p>
        </w:tc>
      </w:tr>
      <w:tr w:rsidR="0055347E" w14:paraId="72064A4D" w14:textId="77777777">
        <w:trPr>
          <w:cantSplit/>
        </w:trPr>
        <w:tc>
          <w:tcPr>
            <w:tcW w:w="567" w:type="dxa"/>
            <w:tcBorders>
              <w:top w:val="nil"/>
              <w:bottom w:val="nil"/>
            </w:tcBorders>
          </w:tcPr>
          <w:p w14:paraId="4C3EE014" w14:textId="77777777" w:rsidR="0055347E" w:rsidRDefault="00F81943">
            <w:pPr>
              <w:spacing w:before="40" w:after="40" w:line="252" w:lineRule="auto"/>
            </w:pPr>
            <w:r>
              <w:rPr>
                <w:sz w:val="18"/>
              </w:rPr>
              <w:t>13</w:t>
            </w:r>
          </w:p>
        </w:tc>
        <w:tc>
          <w:tcPr>
            <w:tcW w:w="850" w:type="dxa"/>
            <w:tcBorders>
              <w:top w:val="nil"/>
              <w:bottom w:val="nil"/>
            </w:tcBorders>
          </w:tcPr>
          <w:p w14:paraId="2327301E" w14:textId="77777777" w:rsidR="0055347E" w:rsidRDefault="00F81943">
            <w:pPr>
              <w:spacing w:before="40" w:after="40" w:line="252" w:lineRule="auto"/>
            </w:pPr>
            <w:r>
              <w:rPr>
                <w:sz w:val="18"/>
              </w:rPr>
              <w:t>+0.199</w:t>
            </w:r>
          </w:p>
        </w:tc>
        <w:tc>
          <w:tcPr>
            <w:tcW w:w="850" w:type="dxa"/>
            <w:tcBorders>
              <w:top w:val="nil"/>
              <w:bottom w:val="nil"/>
            </w:tcBorders>
          </w:tcPr>
          <w:p w14:paraId="316DA200" w14:textId="77777777" w:rsidR="0055347E" w:rsidRDefault="00F81943">
            <w:pPr>
              <w:spacing w:before="40" w:after="40" w:line="252" w:lineRule="auto"/>
            </w:pPr>
            <w:r>
              <w:rPr>
                <w:sz w:val="18"/>
              </w:rPr>
              <w:t>+0.087</w:t>
            </w:r>
          </w:p>
        </w:tc>
        <w:tc>
          <w:tcPr>
            <w:tcW w:w="850" w:type="dxa"/>
            <w:tcBorders>
              <w:top w:val="nil"/>
              <w:bottom w:val="nil"/>
            </w:tcBorders>
          </w:tcPr>
          <w:p w14:paraId="55ECAF31" w14:textId="77777777" w:rsidR="0055347E" w:rsidRDefault="00F81943">
            <w:pPr>
              <w:spacing w:before="40" w:after="40" w:line="252" w:lineRule="auto"/>
            </w:pPr>
            <w:r>
              <w:rPr>
                <w:sz w:val="18"/>
              </w:rPr>
              <w:t>+0.000</w:t>
            </w:r>
          </w:p>
        </w:tc>
        <w:tc>
          <w:tcPr>
            <w:tcW w:w="850" w:type="dxa"/>
            <w:tcBorders>
              <w:top w:val="nil"/>
              <w:bottom w:val="nil"/>
            </w:tcBorders>
          </w:tcPr>
          <w:p w14:paraId="7409D8CB" w14:textId="77777777" w:rsidR="0055347E" w:rsidRDefault="00F81943">
            <w:pPr>
              <w:spacing w:before="40" w:after="40" w:line="252" w:lineRule="auto"/>
            </w:pPr>
            <w:r>
              <w:rPr>
                <w:sz w:val="18"/>
              </w:rPr>
              <w:t>文本</w:t>
            </w:r>
          </w:p>
        </w:tc>
        <w:tc>
          <w:tcPr>
            <w:tcW w:w="4819" w:type="dxa"/>
            <w:tcBorders>
              <w:top w:val="nil"/>
              <w:bottom w:val="nil"/>
            </w:tcBorders>
          </w:tcPr>
          <w:p w14:paraId="38CED676" w14:textId="77777777" w:rsidR="0055347E" w:rsidRDefault="00F81943">
            <w:pPr>
              <w:spacing w:before="40" w:after="40" w:line="252" w:lineRule="auto"/>
            </w:pPr>
            <w:r>
              <w:rPr>
                <w:sz w:val="18"/>
              </w:rPr>
              <w:t>For example, I</w:t>
            </w:r>
            <w:r>
              <w:rPr>
                <w:sz w:val="18"/>
              </w:rPr>
              <w:br/>
              <w:t>0.00—0.90s</w:t>
            </w:r>
            <w:r>
              <w:rPr>
                <w:sz w:val="18"/>
              </w:rPr>
              <w:t>；方向一致</w:t>
            </w:r>
          </w:p>
        </w:tc>
      </w:tr>
      <w:tr w:rsidR="0055347E" w14:paraId="297005F4" w14:textId="77777777">
        <w:trPr>
          <w:cantSplit/>
        </w:trPr>
        <w:tc>
          <w:tcPr>
            <w:tcW w:w="567" w:type="dxa"/>
            <w:tcBorders>
              <w:top w:val="nil"/>
              <w:bottom w:val="nil"/>
            </w:tcBorders>
          </w:tcPr>
          <w:p w14:paraId="765D5937" w14:textId="77777777" w:rsidR="0055347E" w:rsidRDefault="00F81943">
            <w:pPr>
              <w:spacing w:before="40" w:after="40" w:line="252" w:lineRule="auto"/>
            </w:pPr>
            <w:r>
              <w:rPr>
                <w:sz w:val="18"/>
              </w:rPr>
              <w:t>14</w:t>
            </w:r>
          </w:p>
        </w:tc>
        <w:tc>
          <w:tcPr>
            <w:tcW w:w="850" w:type="dxa"/>
            <w:tcBorders>
              <w:top w:val="nil"/>
              <w:bottom w:val="nil"/>
            </w:tcBorders>
          </w:tcPr>
          <w:p w14:paraId="76348CE3" w14:textId="77777777" w:rsidR="0055347E" w:rsidRDefault="00F81943">
            <w:pPr>
              <w:spacing w:before="40" w:after="40" w:line="252" w:lineRule="auto"/>
            </w:pPr>
            <w:r>
              <w:rPr>
                <w:sz w:val="18"/>
              </w:rPr>
              <w:t>+0.327</w:t>
            </w:r>
          </w:p>
        </w:tc>
        <w:tc>
          <w:tcPr>
            <w:tcW w:w="850" w:type="dxa"/>
            <w:tcBorders>
              <w:top w:val="nil"/>
              <w:bottom w:val="nil"/>
            </w:tcBorders>
          </w:tcPr>
          <w:p w14:paraId="590DCEAF" w14:textId="77777777" w:rsidR="0055347E" w:rsidRDefault="00F81943">
            <w:pPr>
              <w:spacing w:before="40" w:after="40" w:line="252" w:lineRule="auto"/>
            </w:pPr>
            <w:r>
              <w:rPr>
                <w:sz w:val="18"/>
              </w:rPr>
              <w:t>+0.051</w:t>
            </w:r>
          </w:p>
        </w:tc>
        <w:tc>
          <w:tcPr>
            <w:tcW w:w="850" w:type="dxa"/>
            <w:tcBorders>
              <w:top w:val="nil"/>
              <w:bottom w:val="nil"/>
            </w:tcBorders>
          </w:tcPr>
          <w:p w14:paraId="01BEF0E9" w14:textId="77777777" w:rsidR="0055347E" w:rsidRDefault="00F81943">
            <w:pPr>
              <w:spacing w:before="40" w:after="40" w:line="252" w:lineRule="auto"/>
            </w:pPr>
            <w:r>
              <w:rPr>
                <w:sz w:val="18"/>
              </w:rPr>
              <w:t>-0.077</w:t>
            </w:r>
          </w:p>
        </w:tc>
        <w:tc>
          <w:tcPr>
            <w:tcW w:w="850" w:type="dxa"/>
            <w:tcBorders>
              <w:top w:val="nil"/>
              <w:bottom w:val="nil"/>
            </w:tcBorders>
          </w:tcPr>
          <w:p w14:paraId="152CCC40" w14:textId="77777777" w:rsidR="0055347E" w:rsidRDefault="00F81943">
            <w:pPr>
              <w:spacing w:before="40" w:after="40" w:line="252" w:lineRule="auto"/>
            </w:pPr>
            <w:r>
              <w:rPr>
                <w:sz w:val="18"/>
              </w:rPr>
              <w:t>文本</w:t>
            </w:r>
          </w:p>
        </w:tc>
        <w:tc>
          <w:tcPr>
            <w:tcW w:w="4819" w:type="dxa"/>
            <w:tcBorders>
              <w:top w:val="nil"/>
              <w:bottom w:val="nil"/>
            </w:tcBorders>
          </w:tcPr>
          <w:p w14:paraId="72A4702B" w14:textId="77777777" w:rsidR="0055347E" w:rsidRDefault="00F81943">
            <w:pPr>
              <w:spacing w:before="40" w:after="40" w:line="252" w:lineRule="auto"/>
            </w:pPr>
            <w:r>
              <w:rPr>
                <w:sz w:val="18"/>
              </w:rPr>
              <w:t>Rossen and Vettese</w:t>
            </w:r>
            <w:r>
              <w:rPr>
                <w:sz w:val="18"/>
              </w:rPr>
              <w:br/>
              <w:t>1.58—2.46s</w:t>
            </w:r>
            <w:r>
              <w:rPr>
                <w:sz w:val="18"/>
              </w:rPr>
              <w:t>；方向一致</w:t>
            </w:r>
          </w:p>
        </w:tc>
      </w:tr>
      <w:tr w:rsidR="0055347E" w14:paraId="7760899F" w14:textId="77777777">
        <w:trPr>
          <w:cantSplit/>
        </w:trPr>
        <w:tc>
          <w:tcPr>
            <w:tcW w:w="567" w:type="dxa"/>
            <w:tcBorders>
              <w:top w:val="nil"/>
              <w:bottom w:val="nil"/>
            </w:tcBorders>
          </w:tcPr>
          <w:p w14:paraId="49A11D82" w14:textId="77777777" w:rsidR="0055347E" w:rsidRDefault="00F81943">
            <w:pPr>
              <w:spacing w:before="40" w:after="40" w:line="252" w:lineRule="auto"/>
            </w:pPr>
            <w:r>
              <w:rPr>
                <w:sz w:val="18"/>
              </w:rPr>
              <w:t>15</w:t>
            </w:r>
          </w:p>
        </w:tc>
        <w:tc>
          <w:tcPr>
            <w:tcW w:w="850" w:type="dxa"/>
            <w:tcBorders>
              <w:top w:val="nil"/>
              <w:bottom w:val="nil"/>
            </w:tcBorders>
          </w:tcPr>
          <w:p w14:paraId="44F5E316" w14:textId="77777777" w:rsidR="0055347E" w:rsidRDefault="00F81943">
            <w:pPr>
              <w:spacing w:before="40" w:after="40" w:line="252" w:lineRule="auto"/>
            </w:pPr>
            <w:r>
              <w:rPr>
                <w:sz w:val="18"/>
              </w:rPr>
              <w:t>+0.198</w:t>
            </w:r>
          </w:p>
        </w:tc>
        <w:tc>
          <w:tcPr>
            <w:tcW w:w="850" w:type="dxa"/>
            <w:tcBorders>
              <w:top w:val="nil"/>
              <w:bottom w:val="nil"/>
            </w:tcBorders>
          </w:tcPr>
          <w:p w14:paraId="28159B2F" w14:textId="77777777" w:rsidR="0055347E" w:rsidRDefault="00F81943">
            <w:pPr>
              <w:spacing w:before="40" w:after="40" w:line="252" w:lineRule="auto"/>
            </w:pPr>
            <w:r>
              <w:rPr>
                <w:sz w:val="18"/>
              </w:rPr>
              <w:t>+0.026</w:t>
            </w:r>
          </w:p>
        </w:tc>
        <w:tc>
          <w:tcPr>
            <w:tcW w:w="850" w:type="dxa"/>
            <w:tcBorders>
              <w:top w:val="nil"/>
              <w:bottom w:val="nil"/>
            </w:tcBorders>
          </w:tcPr>
          <w:p w14:paraId="5FEF2BE5" w14:textId="77777777" w:rsidR="0055347E" w:rsidRDefault="00F81943">
            <w:pPr>
              <w:spacing w:before="40" w:after="40" w:line="252" w:lineRule="auto"/>
            </w:pPr>
            <w:r>
              <w:rPr>
                <w:sz w:val="18"/>
              </w:rPr>
              <w:t>-0.053</w:t>
            </w:r>
          </w:p>
        </w:tc>
        <w:tc>
          <w:tcPr>
            <w:tcW w:w="850" w:type="dxa"/>
            <w:tcBorders>
              <w:top w:val="nil"/>
              <w:bottom w:val="nil"/>
            </w:tcBorders>
          </w:tcPr>
          <w:p w14:paraId="7573D784" w14:textId="77777777" w:rsidR="0055347E" w:rsidRDefault="00F81943">
            <w:pPr>
              <w:spacing w:before="40" w:after="40" w:line="252" w:lineRule="auto"/>
            </w:pPr>
            <w:r>
              <w:rPr>
                <w:sz w:val="18"/>
              </w:rPr>
              <w:t>文本</w:t>
            </w:r>
          </w:p>
        </w:tc>
        <w:tc>
          <w:tcPr>
            <w:tcW w:w="4819" w:type="dxa"/>
            <w:tcBorders>
              <w:top w:val="nil"/>
              <w:bottom w:val="nil"/>
            </w:tcBorders>
          </w:tcPr>
          <w:p w14:paraId="781FCF4C" w14:textId="77777777" w:rsidR="0055347E" w:rsidRDefault="00F81943">
            <w:pPr>
              <w:spacing w:before="40" w:after="40" w:line="252" w:lineRule="auto"/>
            </w:pPr>
            <w:r>
              <w:rPr>
                <w:sz w:val="18"/>
              </w:rPr>
              <w:t>power to transform</w:t>
            </w:r>
            <w:r>
              <w:rPr>
                <w:sz w:val="18"/>
              </w:rPr>
              <w:br/>
            </w:r>
            <w:r>
              <w:rPr>
                <w:sz w:val="18"/>
              </w:rPr>
              <w:t>未定位；方向一致</w:t>
            </w:r>
          </w:p>
        </w:tc>
      </w:tr>
      <w:tr w:rsidR="0055347E" w14:paraId="541ADD10" w14:textId="77777777">
        <w:trPr>
          <w:cantSplit/>
        </w:trPr>
        <w:tc>
          <w:tcPr>
            <w:tcW w:w="567" w:type="dxa"/>
            <w:tcBorders>
              <w:top w:val="nil"/>
              <w:bottom w:val="nil"/>
            </w:tcBorders>
          </w:tcPr>
          <w:p w14:paraId="4D8C9212" w14:textId="77777777" w:rsidR="0055347E" w:rsidRDefault="00F81943">
            <w:pPr>
              <w:spacing w:before="40" w:after="40" w:line="252" w:lineRule="auto"/>
            </w:pPr>
            <w:r>
              <w:rPr>
                <w:sz w:val="18"/>
              </w:rPr>
              <w:t>16</w:t>
            </w:r>
          </w:p>
        </w:tc>
        <w:tc>
          <w:tcPr>
            <w:tcW w:w="850" w:type="dxa"/>
            <w:tcBorders>
              <w:top w:val="nil"/>
              <w:bottom w:val="nil"/>
            </w:tcBorders>
          </w:tcPr>
          <w:p w14:paraId="24CC9961" w14:textId="77777777" w:rsidR="0055347E" w:rsidRDefault="00F81943">
            <w:pPr>
              <w:spacing w:before="40" w:after="40" w:line="252" w:lineRule="auto"/>
            </w:pPr>
            <w:r>
              <w:rPr>
                <w:sz w:val="18"/>
              </w:rPr>
              <w:t>+0.913</w:t>
            </w:r>
          </w:p>
        </w:tc>
        <w:tc>
          <w:tcPr>
            <w:tcW w:w="850" w:type="dxa"/>
            <w:tcBorders>
              <w:top w:val="nil"/>
              <w:bottom w:val="nil"/>
            </w:tcBorders>
          </w:tcPr>
          <w:p w14:paraId="5824D3BC" w14:textId="77777777" w:rsidR="0055347E" w:rsidRDefault="00F81943">
            <w:pPr>
              <w:spacing w:before="40" w:after="40" w:line="252" w:lineRule="auto"/>
            </w:pPr>
            <w:r>
              <w:rPr>
                <w:sz w:val="18"/>
              </w:rPr>
              <w:t>-0.002</w:t>
            </w:r>
          </w:p>
        </w:tc>
        <w:tc>
          <w:tcPr>
            <w:tcW w:w="850" w:type="dxa"/>
            <w:tcBorders>
              <w:top w:val="nil"/>
              <w:bottom w:val="nil"/>
            </w:tcBorders>
          </w:tcPr>
          <w:p w14:paraId="17DBC7AA" w14:textId="77777777" w:rsidR="0055347E" w:rsidRDefault="00F81943">
            <w:pPr>
              <w:spacing w:before="40" w:after="40" w:line="252" w:lineRule="auto"/>
            </w:pPr>
            <w:r>
              <w:rPr>
                <w:sz w:val="18"/>
              </w:rPr>
              <w:t>-0.000</w:t>
            </w:r>
          </w:p>
        </w:tc>
        <w:tc>
          <w:tcPr>
            <w:tcW w:w="850" w:type="dxa"/>
            <w:tcBorders>
              <w:top w:val="nil"/>
              <w:bottom w:val="nil"/>
            </w:tcBorders>
          </w:tcPr>
          <w:p w14:paraId="65877B9A" w14:textId="77777777" w:rsidR="0055347E" w:rsidRDefault="00F81943">
            <w:pPr>
              <w:spacing w:before="40" w:after="40" w:line="252" w:lineRule="auto"/>
            </w:pPr>
            <w:r>
              <w:rPr>
                <w:sz w:val="18"/>
              </w:rPr>
              <w:t>文本</w:t>
            </w:r>
          </w:p>
        </w:tc>
        <w:tc>
          <w:tcPr>
            <w:tcW w:w="4819" w:type="dxa"/>
            <w:tcBorders>
              <w:top w:val="nil"/>
              <w:bottom w:val="nil"/>
            </w:tcBorders>
          </w:tcPr>
          <w:p w14:paraId="199DC1A7" w14:textId="77777777" w:rsidR="0055347E" w:rsidRDefault="00F81943">
            <w:pPr>
              <w:spacing w:before="40" w:after="40" w:line="252" w:lineRule="auto"/>
            </w:pPr>
            <w:r>
              <w:rPr>
                <w:sz w:val="18"/>
              </w:rPr>
              <w:t>It's a terrible,</w:t>
            </w:r>
            <w:r>
              <w:rPr>
                <w:sz w:val="18"/>
              </w:rPr>
              <w:br/>
              <w:t>0.48—1.19s</w:t>
            </w:r>
            <w:r>
              <w:rPr>
                <w:sz w:val="18"/>
              </w:rPr>
              <w:t>；方向一致</w:t>
            </w:r>
          </w:p>
        </w:tc>
      </w:tr>
      <w:tr w:rsidR="0055347E" w14:paraId="352AEB92" w14:textId="77777777">
        <w:trPr>
          <w:cantSplit/>
        </w:trPr>
        <w:tc>
          <w:tcPr>
            <w:tcW w:w="567" w:type="dxa"/>
            <w:tcBorders>
              <w:top w:val="nil"/>
              <w:bottom w:val="nil"/>
            </w:tcBorders>
          </w:tcPr>
          <w:p w14:paraId="259F8DE6" w14:textId="77777777" w:rsidR="0055347E" w:rsidRDefault="00F81943">
            <w:pPr>
              <w:spacing w:before="40" w:after="40" w:line="252" w:lineRule="auto"/>
            </w:pPr>
            <w:r>
              <w:rPr>
                <w:sz w:val="18"/>
              </w:rPr>
              <w:t>17</w:t>
            </w:r>
          </w:p>
        </w:tc>
        <w:tc>
          <w:tcPr>
            <w:tcW w:w="850" w:type="dxa"/>
            <w:tcBorders>
              <w:top w:val="nil"/>
              <w:bottom w:val="nil"/>
            </w:tcBorders>
          </w:tcPr>
          <w:p w14:paraId="75137749" w14:textId="77777777" w:rsidR="0055347E" w:rsidRDefault="00F81943">
            <w:pPr>
              <w:spacing w:before="40" w:after="40" w:line="252" w:lineRule="auto"/>
            </w:pPr>
            <w:r>
              <w:rPr>
                <w:sz w:val="18"/>
              </w:rPr>
              <w:t>+0.311</w:t>
            </w:r>
          </w:p>
        </w:tc>
        <w:tc>
          <w:tcPr>
            <w:tcW w:w="850" w:type="dxa"/>
            <w:tcBorders>
              <w:top w:val="nil"/>
              <w:bottom w:val="nil"/>
            </w:tcBorders>
          </w:tcPr>
          <w:p w14:paraId="06D41758" w14:textId="77777777" w:rsidR="0055347E" w:rsidRDefault="00F81943">
            <w:pPr>
              <w:spacing w:before="40" w:after="40" w:line="252" w:lineRule="auto"/>
            </w:pPr>
            <w:r>
              <w:rPr>
                <w:sz w:val="18"/>
              </w:rPr>
              <w:t>-0.074</w:t>
            </w:r>
          </w:p>
        </w:tc>
        <w:tc>
          <w:tcPr>
            <w:tcW w:w="850" w:type="dxa"/>
            <w:tcBorders>
              <w:top w:val="nil"/>
              <w:bottom w:val="nil"/>
            </w:tcBorders>
          </w:tcPr>
          <w:p w14:paraId="11904D22" w14:textId="77777777" w:rsidR="0055347E" w:rsidRDefault="00F81943">
            <w:pPr>
              <w:spacing w:before="40" w:after="40" w:line="252" w:lineRule="auto"/>
            </w:pPr>
            <w:r>
              <w:rPr>
                <w:sz w:val="18"/>
              </w:rPr>
              <w:t>-0.031</w:t>
            </w:r>
          </w:p>
        </w:tc>
        <w:tc>
          <w:tcPr>
            <w:tcW w:w="850" w:type="dxa"/>
            <w:tcBorders>
              <w:top w:val="nil"/>
              <w:bottom w:val="nil"/>
            </w:tcBorders>
          </w:tcPr>
          <w:p w14:paraId="67EBD3BC" w14:textId="77777777" w:rsidR="0055347E" w:rsidRDefault="00F81943">
            <w:pPr>
              <w:spacing w:before="40" w:after="40" w:line="252" w:lineRule="auto"/>
            </w:pPr>
            <w:r>
              <w:rPr>
                <w:sz w:val="18"/>
              </w:rPr>
              <w:t>文本</w:t>
            </w:r>
          </w:p>
        </w:tc>
        <w:tc>
          <w:tcPr>
            <w:tcW w:w="4819" w:type="dxa"/>
            <w:tcBorders>
              <w:top w:val="nil"/>
              <w:bottom w:val="nil"/>
            </w:tcBorders>
          </w:tcPr>
          <w:p w14:paraId="5D26D0F3" w14:textId="77777777" w:rsidR="0055347E" w:rsidRDefault="00F81943">
            <w:pPr>
              <w:spacing w:before="40" w:after="40" w:line="252" w:lineRule="auto"/>
            </w:pPr>
            <w:r>
              <w:rPr>
                <w:sz w:val="18"/>
              </w:rPr>
              <w:t>easy and will</w:t>
            </w:r>
            <w:r>
              <w:rPr>
                <w:sz w:val="18"/>
              </w:rPr>
              <w:br/>
              <w:t>5.65—6.96s</w:t>
            </w:r>
            <w:r>
              <w:rPr>
                <w:sz w:val="18"/>
              </w:rPr>
              <w:t>；方向一致</w:t>
            </w:r>
          </w:p>
        </w:tc>
      </w:tr>
      <w:tr w:rsidR="0055347E" w14:paraId="111342CD" w14:textId="77777777">
        <w:trPr>
          <w:cantSplit/>
        </w:trPr>
        <w:tc>
          <w:tcPr>
            <w:tcW w:w="567" w:type="dxa"/>
            <w:tcBorders>
              <w:top w:val="nil"/>
              <w:bottom w:val="nil"/>
            </w:tcBorders>
          </w:tcPr>
          <w:p w14:paraId="4A9C0C17" w14:textId="77777777" w:rsidR="0055347E" w:rsidRDefault="00F81943">
            <w:pPr>
              <w:spacing w:before="40" w:after="40" w:line="252" w:lineRule="auto"/>
            </w:pPr>
            <w:r>
              <w:rPr>
                <w:sz w:val="18"/>
              </w:rPr>
              <w:t>18</w:t>
            </w:r>
          </w:p>
        </w:tc>
        <w:tc>
          <w:tcPr>
            <w:tcW w:w="850" w:type="dxa"/>
            <w:tcBorders>
              <w:top w:val="nil"/>
              <w:bottom w:val="nil"/>
            </w:tcBorders>
          </w:tcPr>
          <w:p w14:paraId="5F88B634" w14:textId="77777777" w:rsidR="0055347E" w:rsidRDefault="00F81943">
            <w:pPr>
              <w:spacing w:before="40" w:after="40" w:line="252" w:lineRule="auto"/>
            </w:pPr>
            <w:r>
              <w:rPr>
                <w:sz w:val="18"/>
              </w:rPr>
              <w:t>+0.431</w:t>
            </w:r>
          </w:p>
        </w:tc>
        <w:tc>
          <w:tcPr>
            <w:tcW w:w="850" w:type="dxa"/>
            <w:tcBorders>
              <w:top w:val="nil"/>
              <w:bottom w:val="nil"/>
            </w:tcBorders>
          </w:tcPr>
          <w:p w14:paraId="1AC2DFA8" w14:textId="77777777" w:rsidR="0055347E" w:rsidRDefault="00F81943">
            <w:pPr>
              <w:spacing w:before="40" w:after="40" w:line="252" w:lineRule="auto"/>
            </w:pPr>
            <w:r>
              <w:rPr>
                <w:sz w:val="18"/>
              </w:rPr>
              <w:t>+0.006</w:t>
            </w:r>
          </w:p>
        </w:tc>
        <w:tc>
          <w:tcPr>
            <w:tcW w:w="850" w:type="dxa"/>
            <w:tcBorders>
              <w:top w:val="nil"/>
              <w:bottom w:val="nil"/>
            </w:tcBorders>
          </w:tcPr>
          <w:p w14:paraId="410ADFB0" w14:textId="77777777" w:rsidR="0055347E" w:rsidRDefault="00F81943">
            <w:pPr>
              <w:spacing w:before="40" w:after="40" w:line="252" w:lineRule="auto"/>
            </w:pPr>
            <w:r>
              <w:rPr>
                <w:sz w:val="18"/>
              </w:rPr>
              <w:t>-0.043</w:t>
            </w:r>
          </w:p>
        </w:tc>
        <w:tc>
          <w:tcPr>
            <w:tcW w:w="850" w:type="dxa"/>
            <w:tcBorders>
              <w:top w:val="nil"/>
              <w:bottom w:val="nil"/>
            </w:tcBorders>
          </w:tcPr>
          <w:p w14:paraId="59342A7E" w14:textId="77777777" w:rsidR="0055347E" w:rsidRDefault="00F81943">
            <w:pPr>
              <w:spacing w:before="40" w:after="40" w:line="252" w:lineRule="auto"/>
            </w:pPr>
            <w:r>
              <w:rPr>
                <w:sz w:val="18"/>
              </w:rPr>
              <w:t>文本</w:t>
            </w:r>
          </w:p>
        </w:tc>
        <w:tc>
          <w:tcPr>
            <w:tcW w:w="4819" w:type="dxa"/>
            <w:tcBorders>
              <w:top w:val="nil"/>
              <w:bottom w:val="nil"/>
            </w:tcBorders>
          </w:tcPr>
          <w:p w14:paraId="414F0F85" w14:textId="77777777" w:rsidR="0055347E" w:rsidRDefault="00F81943">
            <w:pPr>
              <w:spacing w:before="40" w:after="40" w:line="252" w:lineRule="auto"/>
            </w:pPr>
            <w:r>
              <w:rPr>
                <w:sz w:val="18"/>
              </w:rPr>
              <w:t>has been denied</w:t>
            </w:r>
            <w:r>
              <w:rPr>
                <w:sz w:val="18"/>
              </w:rPr>
              <w:br/>
              <w:t>8.69—9.43s</w:t>
            </w:r>
            <w:r>
              <w:rPr>
                <w:sz w:val="18"/>
              </w:rPr>
              <w:t>；方向一致</w:t>
            </w:r>
          </w:p>
        </w:tc>
      </w:tr>
      <w:tr w:rsidR="0055347E" w14:paraId="140445D9" w14:textId="77777777">
        <w:trPr>
          <w:cantSplit/>
        </w:trPr>
        <w:tc>
          <w:tcPr>
            <w:tcW w:w="567" w:type="dxa"/>
            <w:tcBorders>
              <w:top w:val="nil"/>
              <w:bottom w:val="nil"/>
            </w:tcBorders>
          </w:tcPr>
          <w:p w14:paraId="2AF67203" w14:textId="77777777" w:rsidR="0055347E" w:rsidRDefault="00F81943">
            <w:pPr>
              <w:spacing w:before="40" w:after="40" w:line="252" w:lineRule="auto"/>
            </w:pPr>
            <w:r>
              <w:rPr>
                <w:sz w:val="18"/>
              </w:rPr>
              <w:t>19</w:t>
            </w:r>
          </w:p>
        </w:tc>
        <w:tc>
          <w:tcPr>
            <w:tcW w:w="850" w:type="dxa"/>
            <w:tcBorders>
              <w:top w:val="nil"/>
              <w:bottom w:val="nil"/>
            </w:tcBorders>
          </w:tcPr>
          <w:p w14:paraId="4B80B821" w14:textId="77777777" w:rsidR="0055347E" w:rsidRDefault="00F81943">
            <w:pPr>
              <w:spacing w:before="40" w:after="40" w:line="252" w:lineRule="auto"/>
            </w:pPr>
            <w:r>
              <w:rPr>
                <w:sz w:val="18"/>
              </w:rPr>
              <w:t>+0.468</w:t>
            </w:r>
          </w:p>
        </w:tc>
        <w:tc>
          <w:tcPr>
            <w:tcW w:w="850" w:type="dxa"/>
            <w:tcBorders>
              <w:top w:val="nil"/>
              <w:bottom w:val="nil"/>
            </w:tcBorders>
          </w:tcPr>
          <w:p w14:paraId="24249811" w14:textId="77777777" w:rsidR="0055347E" w:rsidRDefault="00F81943">
            <w:pPr>
              <w:spacing w:before="40" w:after="40" w:line="252" w:lineRule="auto"/>
            </w:pPr>
            <w:r>
              <w:rPr>
                <w:sz w:val="18"/>
              </w:rPr>
              <w:t>-0.006</w:t>
            </w:r>
          </w:p>
        </w:tc>
        <w:tc>
          <w:tcPr>
            <w:tcW w:w="850" w:type="dxa"/>
            <w:tcBorders>
              <w:top w:val="nil"/>
              <w:bottom w:val="nil"/>
            </w:tcBorders>
          </w:tcPr>
          <w:p w14:paraId="2AEA81FE" w14:textId="77777777" w:rsidR="0055347E" w:rsidRDefault="00F81943">
            <w:pPr>
              <w:spacing w:before="40" w:after="40" w:line="252" w:lineRule="auto"/>
            </w:pPr>
            <w:r>
              <w:rPr>
                <w:sz w:val="18"/>
              </w:rPr>
              <w:t>-0.061</w:t>
            </w:r>
          </w:p>
        </w:tc>
        <w:tc>
          <w:tcPr>
            <w:tcW w:w="850" w:type="dxa"/>
            <w:tcBorders>
              <w:top w:val="nil"/>
              <w:bottom w:val="nil"/>
            </w:tcBorders>
          </w:tcPr>
          <w:p w14:paraId="0189C17F" w14:textId="77777777" w:rsidR="0055347E" w:rsidRDefault="00F81943">
            <w:pPr>
              <w:spacing w:before="40" w:after="40" w:line="252" w:lineRule="auto"/>
            </w:pPr>
            <w:r>
              <w:rPr>
                <w:sz w:val="18"/>
              </w:rPr>
              <w:t>文本</w:t>
            </w:r>
          </w:p>
        </w:tc>
        <w:tc>
          <w:tcPr>
            <w:tcW w:w="4819" w:type="dxa"/>
            <w:tcBorders>
              <w:top w:val="nil"/>
              <w:bottom w:val="nil"/>
            </w:tcBorders>
          </w:tcPr>
          <w:p w14:paraId="1CD0DEE9" w14:textId="77777777" w:rsidR="0055347E" w:rsidRDefault="00F81943">
            <w:pPr>
              <w:spacing w:before="40" w:after="40" w:line="252" w:lineRule="auto"/>
            </w:pPr>
            <w:r>
              <w:rPr>
                <w:sz w:val="18"/>
              </w:rPr>
              <w:t>all over imperfections,</w:t>
            </w:r>
            <w:r>
              <w:rPr>
                <w:sz w:val="18"/>
              </w:rPr>
              <w:br/>
              <w:t>9.53—10.71s</w:t>
            </w:r>
            <w:r>
              <w:rPr>
                <w:sz w:val="18"/>
              </w:rPr>
              <w:t>；方向不一致</w:t>
            </w:r>
          </w:p>
        </w:tc>
      </w:tr>
      <w:tr w:rsidR="0055347E" w14:paraId="13124718" w14:textId="77777777">
        <w:trPr>
          <w:cantSplit/>
        </w:trPr>
        <w:tc>
          <w:tcPr>
            <w:tcW w:w="567" w:type="dxa"/>
            <w:tcBorders>
              <w:top w:val="nil"/>
              <w:bottom w:val="single" w:sz="8" w:space="0" w:color="829BA5"/>
            </w:tcBorders>
          </w:tcPr>
          <w:p w14:paraId="02F85377" w14:textId="77777777" w:rsidR="0055347E" w:rsidRDefault="00F81943">
            <w:pPr>
              <w:spacing w:before="40" w:after="40" w:line="252" w:lineRule="auto"/>
            </w:pPr>
            <w:r>
              <w:rPr>
                <w:sz w:val="18"/>
              </w:rPr>
              <w:t>20</w:t>
            </w:r>
          </w:p>
        </w:tc>
        <w:tc>
          <w:tcPr>
            <w:tcW w:w="850" w:type="dxa"/>
            <w:tcBorders>
              <w:top w:val="nil"/>
              <w:bottom w:val="single" w:sz="8" w:space="0" w:color="829BA5"/>
            </w:tcBorders>
          </w:tcPr>
          <w:p w14:paraId="0BA6ABDA" w14:textId="77777777" w:rsidR="0055347E" w:rsidRDefault="00F81943">
            <w:pPr>
              <w:spacing w:before="40" w:after="40" w:line="252" w:lineRule="auto"/>
            </w:pPr>
            <w:r>
              <w:rPr>
                <w:sz w:val="18"/>
              </w:rPr>
              <w:t>+0.125</w:t>
            </w:r>
          </w:p>
        </w:tc>
        <w:tc>
          <w:tcPr>
            <w:tcW w:w="850" w:type="dxa"/>
            <w:tcBorders>
              <w:top w:val="nil"/>
              <w:bottom w:val="single" w:sz="8" w:space="0" w:color="829BA5"/>
            </w:tcBorders>
          </w:tcPr>
          <w:p w14:paraId="141B7B17" w14:textId="77777777" w:rsidR="0055347E" w:rsidRDefault="00F81943">
            <w:pPr>
              <w:spacing w:before="40" w:after="40" w:line="252" w:lineRule="auto"/>
            </w:pPr>
            <w:r>
              <w:rPr>
                <w:sz w:val="18"/>
              </w:rPr>
              <w:t>-0.016</w:t>
            </w:r>
          </w:p>
        </w:tc>
        <w:tc>
          <w:tcPr>
            <w:tcW w:w="850" w:type="dxa"/>
            <w:tcBorders>
              <w:top w:val="nil"/>
              <w:bottom w:val="single" w:sz="8" w:space="0" w:color="829BA5"/>
            </w:tcBorders>
          </w:tcPr>
          <w:p w14:paraId="7D4DEC9C" w14:textId="77777777" w:rsidR="0055347E" w:rsidRDefault="00F81943">
            <w:pPr>
              <w:spacing w:before="40" w:after="40" w:line="252" w:lineRule="auto"/>
            </w:pPr>
            <w:r>
              <w:rPr>
                <w:sz w:val="18"/>
              </w:rPr>
              <w:t>+0.018</w:t>
            </w:r>
          </w:p>
        </w:tc>
        <w:tc>
          <w:tcPr>
            <w:tcW w:w="850" w:type="dxa"/>
            <w:tcBorders>
              <w:top w:val="nil"/>
              <w:bottom w:val="single" w:sz="8" w:space="0" w:color="829BA5"/>
            </w:tcBorders>
          </w:tcPr>
          <w:p w14:paraId="317B0C04" w14:textId="77777777" w:rsidR="0055347E" w:rsidRDefault="00F81943">
            <w:pPr>
              <w:spacing w:before="40" w:after="40" w:line="252" w:lineRule="auto"/>
            </w:pPr>
            <w:r>
              <w:rPr>
                <w:sz w:val="18"/>
              </w:rPr>
              <w:t>文本</w:t>
            </w:r>
          </w:p>
        </w:tc>
        <w:tc>
          <w:tcPr>
            <w:tcW w:w="4819" w:type="dxa"/>
            <w:tcBorders>
              <w:top w:val="nil"/>
              <w:bottom w:val="single" w:sz="8" w:space="0" w:color="829BA5"/>
            </w:tcBorders>
          </w:tcPr>
          <w:p w14:paraId="5888CC4B" w14:textId="77777777" w:rsidR="0055347E" w:rsidRDefault="00F81943">
            <w:pPr>
              <w:spacing w:before="40" w:after="40" w:line="252" w:lineRule="auto"/>
            </w:pPr>
            <w:r>
              <w:rPr>
                <w:sz w:val="18"/>
              </w:rPr>
              <w:t>more, and we'll</w:t>
            </w:r>
            <w:r>
              <w:rPr>
                <w:sz w:val="18"/>
              </w:rPr>
              <w:br/>
              <w:t>3.54—4.88s</w:t>
            </w:r>
            <w:r>
              <w:rPr>
                <w:sz w:val="18"/>
              </w:rPr>
              <w:t>；方向一致</w:t>
            </w:r>
          </w:p>
        </w:tc>
      </w:tr>
    </w:tbl>
    <w:p w14:paraId="3F3E2222" w14:textId="77777777" w:rsidR="0055347E" w:rsidRDefault="0055347E">
      <w:pPr>
        <w:spacing w:after="0"/>
      </w:pPr>
    </w:p>
    <w:p w14:paraId="4DB057F4" w14:textId="77777777" w:rsidR="0055347E" w:rsidRDefault="00F81943">
      <w:r>
        <w:br w:type="page"/>
      </w:r>
    </w:p>
    <w:p w14:paraId="012B112C" w14:textId="77777777" w:rsidR="0055347E" w:rsidRDefault="00F81943">
      <w:pPr>
        <w:pStyle w:val="1"/>
      </w:pPr>
      <w:bookmarkStart w:id="39" w:name="_Toc241263919"/>
      <w:r>
        <w:lastRenderedPageBreak/>
        <w:t>附录</w:t>
      </w:r>
      <w:r>
        <w:t xml:space="preserve">C </w:t>
      </w:r>
      <w:r>
        <w:t>复现范围与材料说明</w:t>
      </w:r>
      <w:bookmarkEnd w:id="39"/>
    </w:p>
    <w:p w14:paraId="6C3E7D2E" w14:textId="77777777" w:rsidR="0055347E" w:rsidRDefault="00F81943">
      <w:pPr>
        <w:ind w:firstLine="420"/>
      </w:pPr>
      <w:r>
        <w:t>论文结果来自已保存实验。绘制图表和重新排版不触发新训练，不更改原始数据。第一问采用</w:t>
      </w:r>
      <w:r>
        <w:t>data/processed/q1</w:t>
      </w:r>
      <w:r>
        <w:t>基础版；第二问最终配置为</w:t>
      </w:r>
      <w:r>
        <w:t>configs/q2_final.json</w:t>
      </w:r>
      <w:r>
        <w:t>中的</w:t>
      </w:r>
      <w:r>
        <w:t>C_uni</w:t>
      </w:r>
      <w:r>
        <w:t>；第三问为</w:t>
      </w:r>
      <w:r>
        <w:t>q3_c_uni_final_20260925</w:t>
      </w:r>
      <w:r>
        <w:t>，不使用历史新结构训练的权重。主要结果的源文件索引随本稿另附。</w:t>
      </w:r>
    </w:p>
    <w:p w14:paraId="34553065" w14:textId="77777777" w:rsidR="0055347E" w:rsidRDefault="00F81943">
      <w:pPr>
        <w:ind w:firstLine="420"/>
      </w:pPr>
      <w:r>
        <w:t>重新训练需要附件</w:t>
      </w:r>
      <w:r>
        <w:t>2</w:t>
      </w:r>
      <w:r>
        <w:t>原始特征、固定</w:t>
      </w:r>
      <w:r>
        <w:t>BERT</w:t>
      </w:r>
      <w:r>
        <w:t>与训练环境；附件</w:t>
      </w:r>
      <w:r>
        <w:t>3</w:t>
      </w:r>
      <w:r>
        <w:t>推理还需要最终三份模型权重；第三问视频定位需要附件</w:t>
      </w:r>
      <w:r>
        <w:t>4</w:t>
      </w:r>
      <w:r>
        <w:t>原视频与</w:t>
      </w:r>
      <w:r>
        <w:t>CTC</w:t>
      </w:r>
      <w:r>
        <w:t>模型。仅读已有</w:t>
      </w:r>
      <w:r>
        <w:t>NPZ</w:t>
      </w:r>
      <w:r>
        <w:t>和</w:t>
      </w:r>
      <w:r>
        <w:t>CSV</w:t>
      </w:r>
      <w:r>
        <w:t>可以完成多数统计图，含原画面的图不能只凭源码重画。详细运行命令统一保留在工程根目录《运行使用说明</w:t>
      </w:r>
      <w:r>
        <w:t>.md</w:t>
      </w:r>
      <w:r>
        <w:t>》。源码仓库不包含原始数据和预训练权重，不能将仓库下载成功视为完整推理环境已就绪。</w:t>
      </w:r>
    </w:p>
    <w:p w14:paraId="432E5A40" w14:textId="77777777" w:rsidR="0055347E" w:rsidRDefault="00F81943">
      <w:pPr>
        <w:ind w:firstLine="420"/>
      </w:pPr>
      <w:r>
        <w:t>历史记录的运行环境为</w:t>
      </w:r>
      <w:r>
        <w:t>Python 3.12</w:t>
      </w:r>
      <w:r>
        <w:t>、</w:t>
      </w:r>
      <w:r>
        <w:t>PyTorch 2.7.1+cu128</w:t>
      </w:r>
      <w:r>
        <w:t>、</w:t>
      </w:r>
      <w:r>
        <w:t>Transformers 5.17.0</w:t>
      </w:r>
      <w:r>
        <w:t>；</w:t>
      </w:r>
      <w:r>
        <w:t>BERT</w:t>
      </w:r>
      <w:r>
        <w:t>固定</w:t>
      </w:r>
      <w:r>
        <w:t>revision</w:t>
      </w:r>
      <w:r>
        <w:t>为</w:t>
      </w:r>
      <w:r>
        <w:t>86b5e0934494bd15c9632b12f734a8a67f723594</w:t>
      </w:r>
      <w:r>
        <w:t>。本文未补造未记录的软件版本。最终提交前仍须补齐可用的完整依赖清单、确认</w:t>
      </w:r>
      <w:r>
        <w:t>AI</w:t>
      </w:r>
      <w:r>
        <w:t>工具实际使用记录、检查官方模板及匿名要求，并验证包含所选特征与共享模型权重的附件总大小。本稿为供队内审阅的研究初稿，不作为这些交付检查已通过的证明。</w:t>
      </w:r>
    </w:p>
    <w:sectPr w:rsidR="0055347E" w:rsidSect="00034616">
      <w:headerReference w:type="default" r:id="rId20"/>
      <w:footerReference w:type="default" r:id="rId21"/>
      <w:pgSz w:w="11906" w:h="16838"/>
      <w:pgMar w:top="1247"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5CEB" w14:textId="77777777" w:rsidR="00F81943" w:rsidRDefault="00F81943">
      <w:pPr>
        <w:spacing w:after="0" w:line="240" w:lineRule="auto"/>
      </w:pPr>
      <w:r>
        <w:separator/>
      </w:r>
    </w:p>
  </w:endnote>
  <w:endnote w:type="continuationSeparator" w:id="0">
    <w:p w14:paraId="5480A440" w14:textId="77777777" w:rsidR="00F81943" w:rsidRDefault="00F8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FDC5" w14:textId="77777777" w:rsidR="0055347E" w:rsidRDefault="00F81943">
    <w:pPr>
      <w:pStyle w:val="a7"/>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47203" w14:textId="77777777" w:rsidR="00F81943" w:rsidRDefault="00F81943">
      <w:pPr>
        <w:spacing w:after="0" w:line="240" w:lineRule="auto"/>
      </w:pPr>
      <w:r>
        <w:separator/>
      </w:r>
    </w:p>
  </w:footnote>
  <w:footnote w:type="continuationSeparator" w:id="0">
    <w:p w14:paraId="60D0D835" w14:textId="77777777" w:rsidR="00F81943" w:rsidRDefault="00F81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7439" w14:textId="77777777" w:rsidR="0055347E" w:rsidRDefault="00F81943">
    <w:pPr>
      <w:pStyle w:val="a5"/>
      <w:jc w:val="right"/>
    </w:pPr>
    <w:r>
      <w:rPr>
        <w:color w:val="78828C"/>
        <w:sz w:val="16"/>
      </w:rPr>
      <w:t>多模态情感预测</w:t>
    </w:r>
    <w:r>
      <w:rPr>
        <w:color w:val="78828C"/>
        <w:sz w:val="16"/>
      </w:rPr>
      <w:t xml:space="preserve"> · </w:t>
    </w:r>
    <w:r>
      <w:rPr>
        <w:color w:val="78828C"/>
        <w:sz w:val="16"/>
      </w:rPr>
      <w:t>论文修订稿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0317884">
    <w:abstractNumId w:val="8"/>
  </w:num>
  <w:num w:numId="2" w16cid:durableId="642782909">
    <w:abstractNumId w:val="6"/>
  </w:num>
  <w:num w:numId="3" w16cid:durableId="1502551032">
    <w:abstractNumId w:val="5"/>
  </w:num>
  <w:num w:numId="4" w16cid:durableId="525023474">
    <w:abstractNumId w:val="4"/>
  </w:num>
  <w:num w:numId="5" w16cid:durableId="1699159689">
    <w:abstractNumId w:val="7"/>
  </w:num>
  <w:num w:numId="6" w16cid:durableId="958102639">
    <w:abstractNumId w:val="3"/>
  </w:num>
  <w:num w:numId="7" w16cid:durableId="1631475554">
    <w:abstractNumId w:val="2"/>
  </w:num>
  <w:num w:numId="8" w16cid:durableId="1021054099">
    <w:abstractNumId w:val="1"/>
  </w:num>
  <w:num w:numId="9" w16cid:durableId="178869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B4B"/>
    <w:rsid w:val="0029639D"/>
    <w:rsid w:val="00326F90"/>
    <w:rsid w:val="0055347E"/>
    <w:rsid w:val="00A9597F"/>
    <w:rsid w:val="00AA1D8D"/>
    <w:rsid w:val="00B47730"/>
    <w:rsid w:val="00CB0664"/>
    <w:rsid w:val="00DD2B64"/>
    <w:rsid w:val="00F81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44A6B2E"/>
  <w14:defaultImageDpi w14:val="300"/>
  <w15:docId w15:val="{C4019A8A-7BE7-4F08-BF02-95D73322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233B50"/>
      <w:sz w:val="30"/>
      <w:szCs w:val="28"/>
    </w:rPr>
  </w:style>
  <w:style w:type="paragraph" w:styleId="21">
    <w:name w:val="heading 2"/>
    <w:basedOn w:val="a1"/>
    <w:next w:val="a1"/>
    <w:link w:val="22"/>
    <w:uiPriority w:val="9"/>
    <w:unhideWhenUsed/>
    <w:qFormat/>
    <w:rsid w:val="00FC693F"/>
    <w:pPr>
      <w:keepNext/>
      <w:keepLines/>
      <w:spacing w:before="240" w:after="140"/>
      <w:outlineLvl w:val="1"/>
    </w:pPr>
    <w:rPr>
      <w:rFonts w:asciiTheme="majorHAnsi" w:eastAsiaTheme="majorEastAsia" w:hAnsiTheme="majorHAnsi" w:cstheme="majorBidi"/>
      <w:b/>
      <w:bCs/>
      <w:color w:val="233B5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40" w:after="140" w:line="240" w:lineRule="auto"/>
      <w:contextualSpacing/>
    </w:pPr>
    <w:rPr>
      <w:rFonts w:asciiTheme="majorHAnsi" w:eastAsiaTheme="majorEastAsia" w:hAnsiTheme="majorHAnsi" w:cstheme="majorBidi"/>
      <w:color w:val="233B5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52" w:lineRule="auto"/>
    </w:pPr>
    <w:rPr>
      <w:rFonts w:ascii="Times New Roman" w:eastAsia="宋体" w:hAnsi="Times New Roman"/>
      <w:sz w:val="18"/>
    </w:rPr>
  </w:style>
  <w:style w:type="paragraph" w:customStyle="1" w:styleId="TOC21">
    <w:name w:val="TOC 21"/>
    <w:pPr>
      <w:spacing w:after="0" w:line="252" w:lineRule="auto"/>
    </w:pPr>
    <w:rPr>
      <w:rFonts w:ascii="Times New Roman" w:eastAsia="宋体" w:hAnsi="Times New Roman"/>
      <w:sz w:val="18"/>
    </w:rPr>
  </w:style>
  <w:style w:type="paragraph" w:styleId="TOC2">
    <w:name w:val="toc 2"/>
    <w:basedOn w:val="a1"/>
    <w:next w:val="a1"/>
    <w:autoRedefine/>
    <w:uiPriority w:val="39"/>
    <w:unhideWhenUsed/>
    <w:rsid w:val="00F81943"/>
    <w:pPr>
      <w:ind w:leftChars="200" w:left="420"/>
    </w:pPr>
  </w:style>
  <w:style w:type="paragraph" w:styleId="TOC1">
    <w:name w:val="toc 1"/>
    <w:basedOn w:val="a1"/>
    <w:next w:val="a1"/>
    <w:autoRedefine/>
    <w:uiPriority w:val="39"/>
    <w:unhideWhenUsed/>
    <w:rsid w:val="00F81943"/>
  </w:style>
  <w:style w:type="character" w:styleId="aff9">
    <w:name w:val="Hyperlink"/>
    <w:basedOn w:val="a2"/>
    <w:uiPriority w:val="99"/>
    <w:unhideWhenUsed/>
    <w:rsid w:val="00F819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11163</Words>
  <Characters>17305</Characters>
  <Application>Microsoft Office Word</Application>
  <DocSecurity>0</DocSecurity>
  <Lines>1442</Lines>
  <Paragraphs>1897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基于可观测掩码与扰动归因的多模态情感预测</dc:title>
  <dc:subject/>
  <dc:creator/>
  <cp:keywords/>
  <dc:description>generated by python-docx</dc:description>
  <cp:lastModifiedBy>昊 袁</cp:lastModifiedBy>
  <cp:revision>3</cp:revision>
  <dcterms:created xsi:type="dcterms:W3CDTF">2013-12-23T23:15:00Z</dcterms:created>
  <dcterms:modified xsi:type="dcterms:W3CDTF">2026-09-25T13:47:00Z</dcterms:modified>
  <cp:category/>
</cp:coreProperties>
</file>